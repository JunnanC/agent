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297C" w14:textId="77777777" w:rsidR="00502AF1" w:rsidRDefault="00502AF1" w:rsidP="00502AF1">
      <w:pPr>
        <w:spacing w:before="120" w:after="120"/>
      </w:pPr>
      <w:bookmarkStart w:id="0" w:name="OLE_LINK32"/>
      <w:bookmarkStart w:id="1" w:name="OLE_LINK34"/>
      <w:bookmarkStart w:id="2" w:name="OLE_LINK11"/>
      <w:r>
        <w:rPr>
          <w:rFonts w:eastAsiaTheme="minorEastAsia" w:hint="eastAsia"/>
          <w:noProof/>
        </w:rPr>
        <w:drawing>
          <wp:anchor distT="0" distB="0" distL="114300" distR="114300" simplePos="0" relativeHeight="251663360" behindDoc="0" locked="0" layoutInCell="1" allowOverlap="1" wp14:anchorId="2ED683A0" wp14:editId="76846E7C">
            <wp:simplePos x="0" y="0"/>
            <wp:positionH relativeFrom="column">
              <wp:posOffset>-201295</wp:posOffset>
            </wp:positionH>
            <wp:positionV relativeFrom="paragraph">
              <wp:posOffset>-188595</wp:posOffset>
            </wp:positionV>
            <wp:extent cx="3022600" cy="869950"/>
            <wp:effectExtent l="0" t="0" r="0" b="0"/>
            <wp:wrapNone/>
            <wp:docPr id="2049276575" name="图片 2049276575" descr="贵州大学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贵州大学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 w:hint="eastAsia"/>
          <w:noProof/>
        </w:rPr>
        <w:drawing>
          <wp:anchor distT="0" distB="0" distL="114300" distR="114300" simplePos="0" relativeHeight="251656192" behindDoc="0" locked="0" layoutInCell="1" allowOverlap="1" wp14:anchorId="518F7153" wp14:editId="06FB54BF">
            <wp:simplePos x="0" y="0"/>
            <wp:positionH relativeFrom="column">
              <wp:posOffset>3630295</wp:posOffset>
            </wp:positionH>
            <wp:positionV relativeFrom="paragraph">
              <wp:posOffset>-183515</wp:posOffset>
            </wp:positionV>
            <wp:extent cx="1948180" cy="844550"/>
            <wp:effectExtent l="0" t="0" r="0" b="0"/>
            <wp:wrapNone/>
            <wp:docPr id="1804445380" name="图片 1804445380" descr="慧科LOGO-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慧科LOGO-CMY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7298E" w14:textId="77777777" w:rsidR="00502AF1" w:rsidRDefault="00502AF1" w:rsidP="00502AF1">
      <w:pPr>
        <w:spacing w:before="120" w:after="120"/>
      </w:pPr>
    </w:p>
    <w:p w14:paraId="5951E634" w14:textId="77777777" w:rsidR="00502AF1" w:rsidRDefault="00502AF1" w:rsidP="00502AF1">
      <w:pPr>
        <w:spacing w:before="120" w:after="120"/>
      </w:pPr>
    </w:p>
    <w:p w14:paraId="35F94CE1" w14:textId="77777777" w:rsidR="00502AF1" w:rsidRDefault="00502AF1" w:rsidP="00502AF1">
      <w:pPr>
        <w:spacing w:before="120" w:after="120"/>
      </w:pPr>
    </w:p>
    <w:p w14:paraId="38073479" w14:textId="77777777" w:rsidR="00502AF1" w:rsidRDefault="00502AF1" w:rsidP="00502AF1">
      <w:pPr>
        <w:spacing w:before="120" w:after="120"/>
        <w:rPr>
          <w:rFonts w:eastAsiaTheme="minorEastAsia"/>
          <w:sz w:val="24"/>
          <w:szCs w:val="24"/>
        </w:rPr>
      </w:pPr>
    </w:p>
    <w:bookmarkEnd w:id="0"/>
    <w:p w14:paraId="0774CC8B" w14:textId="77777777" w:rsidR="00502AF1" w:rsidRDefault="00502AF1" w:rsidP="00502AF1">
      <w:pPr>
        <w:spacing w:before="120" w:after="120"/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ascii="宋体" w:hAnsi="宋体" w:cs="宋体" w:hint="eastAsia"/>
          <w:b/>
          <w:bCs/>
          <w:sz w:val="44"/>
          <w:szCs w:val="44"/>
          <w:u w:val="single"/>
          <w:lang w:eastAsia="zh-CN"/>
        </w:rPr>
        <w:t>多Agent智能虚拟化实验平台</w:t>
      </w:r>
    </w:p>
    <w:p w14:paraId="26D7A805" w14:textId="77777777" w:rsidR="00502AF1" w:rsidRDefault="00502AF1" w:rsidP="00502AF1">
      <w:pPr>
        <w:spacing w:before="120" w:after="120"/>
        <w:rPr>
          <w:rFonts w:eastAsiaTheme="minorEastAsia"/>
          <w:sz w:val="24"/>
          <w:szCs w:val="24"/>
          <w:lang w:eastAsia="zh-CN"/>
        </w:rPr>
      </w:pPr>
    </w:p>
    <w:p w14:paraId="3A559225" w14:textId="77777777" w:rsidR="00502AF1" w:rsidRDefault="00502AF1" w:rsidP="00502AF1">
      <w:pPr>
        <w:spacing w:before="120" w:after="120"/>
        <w:jc w:val="center"/>
        <w:rPr>
          <w:rFonts w:ascii="黑体" w:eastAsia="黑体" w:hAnsi="黑体" w:cs="黑体" w:hint="eastAsia"/>
          <w:sz w:val="84"/>
          <w:szCs w:val="84"/>
        </w:rPr>
      </w:pPr>
      <w:r>
        <w:rPr>
          <w:rFonts w:ascii="黑体" w:eastAsia="黑体" w:hAnsi="黑体" w:cs="黑体" w:hint="eastAsia"/>
          <w:sz w:val="84"/>
          <w:szCs w:val="84"/>
        </w:rPr>
        <w:t>数据库设计文档</w:t>
      </w:r>
    </w:p>
    <w:p w14:paraId="7FD47678" w14:textId="77777777" w:rsidR="00502AF1" w:rsidRDefault="00502AF1" w:rsidP="00502AF1">
      <w:pPr>
        <w:spacing w:before="120" w:after="120"/>
      </w:pPr>
    </w:p>
    <w:tbl>
      <w:tblPr>
        <w:tblStyle w:val="aff1"/>
        <w:tblW w:w="5952" w:type="dxa"/>
        <w:jc w:val="center"/>
        <w:tblLook w:val="04A0" w:firstRow="1" w:lastRow="0" w:firstColumn="1" w:lastColumn="0" w:noHBand="0" w:noVBand="1"/>
      </w:tblPr>
      <w:tblGrid>
        <w:gridCol w:w="1417"/>
        <w:gridCol w:w="4535"/>
      </w:tblGrid>
      <w:tr w:rsidR="00502AF1" w14:paraId="213F7B37" w14:textId="77777777" w:rsidTr="008A4784">
        <w:trPr>
          <w:cantSplit/>
          <w:trHeight w:val="567"/>
          <w:jc w:val="center"/>
        </w:trPr>
        <w:tc>
          <w:tcPr>
            <w:tcW w:w="1417" w:type="dxa"/>
            <w:vAlign w:val="center"/>
          </w:tcPr>
          <w:p w14:paraId="14D1E26A" w14:textId="77777777" w:rsidR="00502AF1" w:rsidRDefault="00502AF1" w:rsidP="008A4784">
            <w:pPr>
              <w:spacing w:before="120" w:after="120"/>
              <w:jc w:val="distribute"/>
            </w:pPr>
            <w:r>
              <w:rPr>
                <w:rFonts w:hint="eastAsia"/>
              </w:rPr>
              <w:t>文档编号：</w:t>
            </w:r>
          </w:p>
        </w:tc>
        <w:tc>
          <w:tcPr>
            <w:tcW w:w="4535" w:type="dxa"/>
            <w:vAlign w:val="center"/>
          </w:tcPr>
          <w:p w14:paraId="52E7CA0F" w14:textId="77777777" w:rsidR="00502AF1" w:rsidRDefault="00502AF1" w:rsidP="008A4784">
            <w:pPr>
              <w:spacing w:before="120" w:after="120"/>
              <w:rPr>
                <w:rFonts w:ascii="微软雅黑" w:eastAsia="微软雅黑" w:hAnsi="微软雅黑" w:cs="宋体" w:hint="eastAsia"/>
              </w:rPr>
            </w:pPr>
            <w:r>
              <w:rPr>
                <w:rFonts w:cs="宋体" w:hint="eastAsia"/>
              </w:rPr>
              <w:t>20260914-</w:t>
            </w:r>
            <w:r w:rsidR="00D935C6">
              <w:rPr>
                <w:rFonts w:cs="宋体" w:hint="eastAsia"/>
                <w:lang w:eastAsia="zh-CN"/>
              </w:rPr>
              <w:t>041</w:t>
            </w:r>
            <w:r>
              <w:rPr>
                <w:rFonts w:cs="宋体" w:hint="eastAsia"/>
              </w:rPr>
              <w:t>-09-02</w:t>
            </w:r>
          </w:p>
        </w:tc>
      </w:tr>
      <w:tr w:rsidR="00502AF1" w14:paraId="276E23D8" w14:textId="77777777" w:rsidTr="008A4784">
        <w:trPr>
          <w:cantSplit/>
          <w:trHeight w:val="567"/>
          <w:jc w:val="center"/>
        </w:trPr>
        <w:tc>
          <w:tcPr>
            <w:tcW w:w="1417" w:type="dxa"/>
            <w:vAlign w:val="center"/>
          </w:tcPr>
          <w:p w14:paraId="1B66B7B0" w14:textId="77777777" w:rsidR="00502AF1" w:rsidRDefault="00502AF1" w:rsidP="008A4784">
            <w:pPr>
              <w:spacing w:before="120" w:after="120"/>
              <w:jc w:val="distribute"/>
            </w:pPr>
            <w:r>
              <w:rPr>
                <w:rFonts w:hint="eastAsia"/>
              </w:rPr>
              <w:t>密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级：</w:t>
            </w:r>
          </w:p>
        </w:tc>
        <w:tc>
          <w:tcPr>
            <w:tcW w:w="4535" w:type="dxa"/>
            <w:vAlign w:val="center"/>
          </w:tcPr>
          <w:p w14:paraId="4EA19216" w14:textId="77777777" w:rsidR="00502AF1" w:rsidRDefault="00502AF1" w:rsidP="008A4784">
            <w:pPr>
              <w:spacing w:before="120" w:after="120"/>
            </w:pPr>
            <w:r>
              <w:rPr>
                <w:rFonts w:hint="eastAsia"/>
              </w:rPr>
              <w:t>内部使用</w:t>
            </w:r>
          </w:p>
        </w:tc>
      </w:tr>
      <w:tr w:rsidR="00502AF1" w14:paraId="098F7252" w14:textId="77777777" w:rsidTr="008A4784">
        <w:trPr>
          <w:cantSplit/>
          <w:trHeight w:val="567"/>
          <w:jc w:val="center"/>
        </w:trPr>
        <w:tc>
          <w:tcPr>
            <w:tcW w:w="1417" w:type="dxa"/>
            <w:vAlign w:val="center"/>
          </w:tcPr>
          <w:p w14:paraId="4761E4BE" w14:textId="77777777" w:rsidR="00502AF1" w:rsidRDefault="00502AF1" w:rsidP="008A4784">
            <w:pPr>
              <w:spacing w:before="120" w:after="120"/>
              <w:jc w:val="distribute"/>
            </w:pPr>
            <w:r>
              <w:rPr>
                <w:rFonts w:hint="eastAsia"/>
              </w:rPr>
              <w:t>编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写：</w:t>
            </w:r>
          </w:p>
        </w:tc>
        <w:tc>
          <w:tcPr>
            <w:tcW w:w="4535" w:type="dxa"/>
            <w:vAlign w:val="center"/>
          </w:tcPr>
          <w:p w14:paraId="11912D9C" w14:textId="77777777" w:rsidR="00502AF1" w:rsidRDefault="00502AF1" w:rsidP="008A4784">
            <w:pPr>
              <w:spacing w:before="120" w:after="120"/>
              <w:rPr>
                <w:lang w:eastAsia="zh-CN"/>
              </w:rPr>
            </w:pPr>
            <w:r>
              <w:rPr>
                <w:rFonts w:hint="eastAsia"/>
              </w:rPr>
              <w:t>甘德富</w:t>
            </w:r>
            <w:r>
              <w:rPr>
                <w:rFonts w:hint="eastAsia"/>
              </w:rPr>
              <w:t xml:space="preserve"> </w:t>
            </w:r>
            <w:r w:rsidR="00D935C6">
              <w:rPr>
                <w:rFonts w:hint="eastAsia"/>
                <w:lang w:eastAsia="zh-CN"/>
              </w:rPr>
              <w:t>李光朝</w:t>
            </w:r>
          </w:p>
        </w:tc>
      </w:tr>
      <w:tr w:rsidR="00502AF1" w14:paraId="3523AB56" w14:textId="77777777" w:rsidTr="008A4784">
        <w:trPr>
          <w:cantSplit/>
          <w:trHeight w:val="567"/>
          <w:jc w:val="center"/>
        </w:trPr>
        <w:tc>
          <w:tcPr>
            <w:tcW w:w="1417" w:type="dxa"/>
            <w:vAlign w:val="center"/>
          </w:tcPr>
          <w:p w14:paraId="5F21738D" w14:textId="77777777" w:rsidR="00502AF1" w:rsidRDefault="00502AF1" w:rsidP="008A4784">
            <w:pPr>
              <w:spacing w:before="120" w:after="120"/>
              <w:jc w:val="distribute"/>
            </w:pPr>
            <w:r>
              <w:rPr>
                <w:rFonts w:hint="eastAsia"/>
              </w:rPr>
              <w:t>审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核：</w:t>
            </w:r>
          </w:p>
        </w:tc>
        <w:tc>
          <w:tcPr>
            <w:tcW w:w="4535" w:type="dxa"/>
            <w:vAlign w:val="center"/>
          </w:tcPr>
          <w:p w14:paraId="215AD82B" w14:textId="77777777" w:rsidR="00502AF1" w:rsidRDefault="00502AF1" w:rsidP="008A4784">
            <w:pPr>
              <w:spacing w:before="120" w:after="120"/>
            </w:pPr>
            <w:r>
              <w:rPr>
                <w:rFonts w:hint="eastAsia"/>
              </w:rPr>
              <w:t>翁振磊</w:t>
            </w:r>
          </w:p>
        </w:tc>
      </w:tr>
      <w:tr w:rsidR="00502AF1" w14:paraId="4CD95B9D" w14:textId="77777777" w:rsidTr="008A4784">
        <w:trPr>
          <w:cantSplit/>
          <w:trHeight w:val="567"/>
          <w:jc w:val="center"/>
        </w:trPr>
        <w:tc>
          <w:tcPr>
            <w:tcW w:w="1417" w:type="dxa"/>
            <w:vAlign w:val="center"/>
          </w:tcPr>
          <w:p w14:paraId="3470C12F" w14:textId="77777777" w:rsidR="00502AF1" w:rsidRDefault="00502AF1" w:rsidP="008A4784">
            <w:pPr>
              <w:spacing w:before="120" w:after="120"/>
              <w:jc w:val="distribute"/>
            </w:pPr>
            <w:r>
              <w:rPr>
                <w:rFonts w:hint="eastAsia"/>
              </w:rPr>
              <w:t>批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准：</w:t>
            </w:r>
          </w:p>
        </w:tc>
        <w:tc>
          <w:tcPr>
            <w:tcW w:w="4535" w:type="dxa"/>
            <w:vAlign w:val="center"/>
          </w:tcPr>
          <w:p w14:paraId="64AFF1BA" w14:textId="77777777" w:rsidR="00502AF1" w:rsidRDefault="00502AF1" w:rsidP="008A4784">
            <w:pPr>
              <w:spacing w:before="120" w:after="120"/>
            </w:pPr>
            <w:r>
              <w:rPr>
                <w:rFonts w:hint="eastAsia"/>
              </w:rPr>
              <w:t>项目经理</w:t>
            </w:r>
          </w:p>
        </w:tc>
      </w:tr>
      <w:tr w:rsidR="00502AF1" w14:paraId="2F554D09" w14:textId="77777777" w:rsidTr="008A4784">
        <w:trPr>
          <w:cantSplit/>
          <w:trHeight w:val="795"/>
          <w:jc w:val="center"/>
        </w:trPr>
        <w:tc>
          <w:tcPr>
            <w:tcW w:w="1417" w:type="dxa"/>
            <w:vAlign w:val="center"/>
          </w:tcPr>
          <w:p w14:paraId="499C7738" w14:textId="77777777" w:rsidR="00502AF1" w:rsidRDefault="00502AF1" w:rsidP="008A4784">
            <w:pPr>
              <w:spacing w:before="120" w:after="120"/>
              <w:jc w:val="distribute"/>
            </w:pPr>
            <w:bookmarkStart w:id="3" w:name="OLE_LINK12"/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期</w:t>
            </w:r>
            <w:bookmarkEnd w:id="3"/>
            <w:r>
              <w:rPr>
                <w:rFonts w:hint="eastAsia"/>
              </w:rPr>
              <w:t>：</w:t>
            </w:r>
          </w:p>
        </w:tc>
        <w:tc>
          <w:tcPr>
            <w:tcW w:w="4535" w:type="dxa"/>
            <w:vAlign w:val="center"/>
          </w:tcPr>
          <w:p w14:paraId="12966960" w14:textId="77777777" w:rsidR="00502AF1" w:rsidRDefault="00502AF1" w:rsidP="008A4784">
            <w:pPr>
              <w:spacing w:before="120" w:after="120"/>
              <w:rPr>
                <w:lang w:eastAsia="zh-CN"/>
              </w:rPr>
            </w:pPr>
            <w:r>
              <w:t>2026/9/1</w:t>
            </w:r>
            <w:r w:rsidR="00380DDC">
              <w:rPr>
                <w:rFonts w:hint="eastAsia"/>
                <w:lang w:eastAsia="zh-CN"/>
              </w:rPr>
              <w:t>4</w:t>
            </w:r>
          </w:p>
        </w:tc>
      </w:tr>
    </w:tbl>
    <w:p w14:paraId="76791ED8" w14:textId="77777777" w:rsidR="00502AF1" w:rsidRDefault="00502AF1" w:rsidP="00502AF1">
      <w:pPr>
        <w:spacing w:before="120" w:after="120"/>
      </w:pPr>
    </w:p>
    <w:p w14:paraId="1FA136BD" w14:textId="77777777" w:rsidR="00502AF1" w:rsidRDefault="00502AF1" w:rsidP="00502AF1">
      <w:pPr>
        <w:spacing w:before="120" w:after="120"/>
      </w:pPr>
    </w:p>
    <w:p w14:paraId="06BDA44A" w14:textId="77777777" w:rsidR="00502AF1" w:rsidRDefault="00502AF1" w:rsidP="00502AF1">
      <w:pPr>
        <w:spacing w:before="120" w:afterLines="0" w:after="200"/>
        <w:jc w:val="left"/>
        <w:rPr>
          <w:rFonts w:eastAsiaTheme="minorEastAsia"/>
          <w:sz w:val="24"/>
          <w:szCs w:val="24"/>
        </w:rPr>
      </w:pPr>
    </w:p>
    <w:p w14:paraId="34546421" w14:textId="77777777" w:rsidR="00502AF1" w:rsidRPr="004E60C5" w:rsidRDefault="00502AF1" w:rsidP="00502AF1">
      <w:pPr>
        <w:spacing w:before="120" w:after="120"/>
        <w:jc w:val="right"/>
        <w:rPr>
          <w:rFonts w:ascii="黑体" w:eastAsia="黑体" w:hAnsi="黑体" w:hint="eastAsia"/>
          <w:sz w:val="24"/>
          <w:szCs w:val="24"/>
          <w:lang w:eastAsia="zh-CN"/>
        </w:rPr>
      </w:pPr>
      <w:bookmarkStart w:id="4" w:name="OLE_LINK2"/>
      <w:r w:rsidRPr="004E60C5">
        <w:rPr>
          <w:rFonts w:ascii="黑体" w:eastAsia="黑体" w:hAnsi="黑体" w:cs="微软雅黑" w:hint="eastAsia"/>
          <w:sz w:val="24"/>
          <w:szCs w:val="24"/>
          <w:lang w:eastAsia="zh-CN"/>
        </w:rPr>
        <w:t>贵</w:t>
      </w:r>
      <w:r w:rsidRPr="004E60C5">
        <w:rPr>
          <w:rFonts w:ascii="黑体" w:eastAsia="黑体" w:hAnsi="黑体" w:cs="MS Mincho" w:hint="eastAsia"/>
          <w:sz w:val="24"/>
          <w:szCs w:val="24"/>
          <w:lang w:eastAsia="zh-CN"/>
        </w:rPr>
        <w:t>州慧科未来科技有限公司</w:t>
      </w:r>
    </w:p>
    <w:p w14:paraId="24921723" w14:textId="77777777" w:rsidR="004E60C5" w:rsidRDefault="004E60C5" w:rsidP="004E60C5">
      <w:pPr>
        <w:spacing w:beforeLines="0" w:before="0" w:afterLines="0" w:after="0" w:line="240" w:lineRule="auto"/>
        <w:jc w:val="center"/>
        <w:rPr>
          <w:sz w:val="24"/>
          <w:szCs w:val="24"/>
          <w:lang w:eastAsia="zh-CN"/>
        </w:rPr>
      </w:pPr>
      <w:bookmarkStart w:id="5" w:name="OLE_LINK1"/>
      <w:bookmarkEnd w:id="1"/>
      <w:bookmarkEnd w:id="2"/>
      <w:bookmarkEnd w:id="4"/>
    </w:p>
    <w:p w14:paraId="138E68B1" w14:textId="77777777" w:rsidR="004E60C5" w:rsidRDefault="004E60C5" w:rsidP="004E60C5">
      <w:pPr>
        <w:spacing w:beforeLines="0" w:before="0" w:afterLines="0" w:after="0" w:line="240" w:lineRule="auto"/>
        <w:jc w:val="center"/>
        <w:rPr>
          <w:sz w:val="24"/>
          <w:szCs w:val="24"/>
          <w:lang w:eastAsia="zh-CN"/>
        </w:rPr>
      </w:pPr>
    </w:p>
    <w:p w14:paraId="59531302" w14:textId="77777777" w:rsidR="004E60C5" w:rsidRDefault="004E60C5" w:rsidP="004E60C5">
      <w:pPr>
        <w:spacing w:beforeLines="0" w:before="0" w:afterLines="0" w:after="0" w:line="240" w:lineRule="auto"/>
        <w:jc w:val="center"/>
        <w:rPr>
          <w:sz w:val="24"/>
          <w:szCs w:val="24"/>
          <w:lang w:eastAsia="zh-CN"/>
        </w:rPr>
      </w:pPr>
    </w:p>
    <w:p w14:paraId="630D2338" w14:textId="77777777" w:rsidR="004E60C5" w:rsidRPr="004E60C5" w:rsidRDefault="004E60C5" w:rsidP="004E60C5">
      <w:pPr>
        <w:spacing w:beforeLines="0" w:before="0" w:afterLines="0" w:after="0" w:line="240" w:lineRule="auto"/>
        <w:jc w:val="center"/>
        <w:rPr>
          <w:sz w:val="24"/>
          <w:szCs w:val="24"/>
          <w:lang w:eastAsia="zh-CN"/>
        </w:rPr>
      </w:pPr>
    </w:p>
    <w:sdt>
      <w:sdtPr>
        <w:rPr>
          <w:rFonts w:eastAsiaTheme="minorEastAsia"/>
          <w:sz w:val="24"/>
          <w:szCs w:val="24"/>
        </w:rPr>
        <w:id w:val="147482117"/>
        <w15:color w:val="DBDBDB"/>
        <w:docPartObj>
          <w:docPartGallery w:val="Table of Contents"/>
          <w:docPartUnique/>
        </w:docPartObj>
      </w:sdtPr>
      <w:sdtContent>
        <w:p w14:paraId="0A0CFFFA" w14:textId="77777777" w:rsidR="00502AF1" w:rsidRPr="004E60C5" w:rsidRDefault="00502AF1" w:rsidP="004E60C5">
          <w:pPr>
            <w:spacing w:before="120" w:after="120"/>
            <w:jc w:val="center"/>
            <w:rPr>
              <w:rFonts w:ascii="黑体" w:eastAsia="黑体" w:hAnsi="黑体" w:hint="eastAsia"/>
              <w:sz w:val="24"/>
              <w:szCs w:val="24"/>
            </w:rPr>
          </w:pPr>
          <w:r w:rsidRPr="004E60C5">
            <w:rPr>
              <w:rFonts w:ascii="黑体" w:eastAsia="黑体" w:hAnsi="黑体"/>
              <w:sz w:val="24"/>
              <w:szCs w:val="24"/>
            </w:rPr>
            <w:t>目</w:t>
          </w:r>
          <w:r w:rsidRPr="004E60C5">
            <w:rPr>
              <w:rFonts w:ascii="黑体" w:eastAsia="黑体" w:hAnsi="黑体" w:cs="微软雅黑" w:hint="eastAsia"/>
              <w:sz w:val="24"/>
              <w:szCs w:val="24"/>
            </w:rPr>
            <w:t>录</w:t>
          </w:r>
        </w:p>
        <w:p w14:paraId="0A177D46" w14:textId="62EBEC23" w:rsidR="00CD0C80" w:rsidRDefault="00502AF1">
          <w:pPr>
            <w:pStyle w:val="TOC1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rPr>
              <w:rFonts w:eastAsiaTheme="minorEastAsia"/>
              <w:b/>
              <w:sz w:val="24"/>
              <w:szCs w:val="24"/>
            </w:rPr>
            <w:fldChar w:fldCharType="begin"/>
          </w:r>
          <w:r>
            <w:rPr>
              <w:rFonts w:eastAsiaTheme="minorEastAsia"/>
              <w:b/>
              <w:sz w:val="24"/>
              <w:szCs w:val="24"/>
            </w:rPr>
            <w:instrText xml:space="preserve">TOC \o "1-3" \h \u </w:instrText>
          </w:r>
          <w:r>
            <w:rPr>
              <w:rFonts w:eastAsiaTheme="minorEastAsia"/>
              <w:b/>
              <w:sz w:val="24"/>
              <w:szCs w:val="24"/>
            </w:rPr>
            <w:fldChar w:fldCharType="separate"/>
          </w:r>
          <w:hyperlink w:anchor="_Toc240366334" w:history="1">
            <w:r w:rsidR="00CD0C80" w:rsidRPr="00F70118">
              <w:rPr>
                <w:rStyle w:val="aff9"/>
                <w:noProof/>
                <w:lang w:eastAsia="zh-CN"/>
              </w:rPr>
              <w:t>1.</w:t>
            </w:r>
            <w:r w:rsidR="00CD0C80" w:rsidRPr="00F70118">
              <w:rPr>
                <w:rStyle w:val="aff9"/>
                <w:noProof/>
                <w:lang w:eastAsia="zh-CN"/>
              </w:rPr>
              <w:t>引言</w:t>
            </w:r>
            <w:r w:rsidR="00CD0C80">
              <w:rPr>
                <w:rFonts w:hint="eastAsia"/>
                <w:noProof/>
              </w:rPr>
              <w:tab/>
            </w:r>
            <w:r w:rsidR="00CD0C80">
              <w:rPr>
                <w:rFonts w:hint="eastAsia"/>
                <w:noProof/>
              </w:rPr>
              <w:fldChar w:fldCharType="begin"/>
            </w:r>
            <w:r w:rsidR="00CD0C80">
              <w:rPr>
                <w:rFonts w:hint="eastAsia"/>
                <w:noProof/>
              </w:rPr>
              <w:instrText xml:space="preserve"> </w:instrText>
            </w:r>
            <w:r w:rsidR="00CD0C80">
              <w:rPr>
                <w:noProof/>
              </w:rPr>
              <w:instrText>PAGEREF _Toc240366334 \h</w:instrText>
            </w:r>
            <w:r w:rsidR="00CD0C80">
              <w:rPr>
                <w:rFonts w:hint="eastAsia"/>
                <w:noProof/>
              </w:rPr>
              <w:instrText xml:space="preserve"> </w:instrText>
            </w:r>
            <w:r w:rsidR="00CD0C80">
              <w:rPr>
                <w:rFonts w:hint="eastAsia"/>
                <w:noProof/>
              </w:rPr>
            </w:r>
            <w:r w:rsidR="00CD0C80">
              <w:rPr>
                <w:rFonts w:hint="eastAsia"/>
                <w:noProof/>
              </w:rPr>
              <w:fldChar w:fldCharType="separate"/>
            </w:r>
            <w:r w:rsidR="00CD0C80">
              <w:rPr>
                <w:noProof/>
              </w:rPr>
              <w:t>9</w:t>
            </w:r>
            <w:r w:rsidR="00CD0C80">
              <w:rPr>
                <w:rFonts w:hint="eastAsia"/>
                <w:noProof/>
              </w:rPr>
              <w:fldChar w:fldCharType="end"/>
            </w:r>
          </w:hyperlink>
        </w:p>
        <w:p w14:paraId="422DA2E6" w14:textId="0CDCBBD7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35" w:history="1">
            <w:r w:rsidRPr="00F70118">
              <w:rPr>
                <w:rStyle w:val="aff9"/>
                <w:noProof/>
                <w:lang w:eastAsia="zh-CN"/>
              </w:rPr>
              <w:t>1.1</w:t>
            </w:r>
            <w:r w:rsidRPr="00F70118">
              <w:rPr>
                <w:rStyle w:val="aff9"/>
                <w:noProof/>
                <w:lang w:eastAsia="zh-CN"/>
              </w:rPr>
              <w:t>设计思路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CF1B6E" w14:textId="3897C49B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36" w:history="1">
            <w:r w:rsidRPr="00F70118">
              <w:rPr>
                <w:rStyle w:val="aff9"/>
                <w:noProof/>
              </w:rPr>
              <w:t xml:space="preserve">1.1.1 </w:t>
            </w:r>
            <w:r w:rsidRPr="00F70118">
              <w:rPr>
                <w:rStyle w:val="aff9"/>
                <w:noProof/>
              </w:rPr>
              <w:t>目的与范围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5C4EEA" w14:textId="06D7E471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37" w:history="1">
            <w:r w:rsidRPr="00F70118">
              <w:rPr>
                <w:rStyle w:val="aff9"/>
                <w:noProof/>
              </w:rPr>
              <w:t xml:space="preserve">1.1.2 </w:t>
            </w:r>
            <w:r w:rsidRPr="00F70118">
              <w:rPr>
                <w:rStyle w:val="aff9"/>
                <w:noProof/>
              </w:rPr>
              <w:t>设计边界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4C158B" w14:textId="382BDD36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38" w:history="1">
            <w:r w:rsidRPr="00F70118">
              <w:rPr>
                <w:rStyle w:val="aff9"/>
                <w:noProof/>
              </w:rPr>
              <w:t xml:space="preserve">1.1.3 </w:t>
            </w:r>
            <w:r w:rsidRPr="00F70118">
              <w:rPr>
                <w:rStyle w:val="aff9"/>
                <w:noProof/>
              </w:rPr>
              <w:t>核心关系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E32142" w14:textId="695C373D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39" w:history="1">
            <w:r w:rsidRPr="00F70118">
              <w:rPr>
                <w:rStyle w:val="aff9"/>
                <w:rFonts w:ascii="Cambria" w:hAnsi="Cambria" w:cs="Times New Roman"/>
                <w:noProof/>
                <w:lang w:eastAsia="zh-CN"/>
              </w:rPr>
              <w:t>1.2</w:t>
            </w:r>
            <w:r w:rsidRPr="00F70118">
              <w:rPr>
                <w:rStyle w:val="aff9"/>
                <w:rFonts w:ascii="Cambria" w:hAnsi="Cambria" w:cs="Times New Roman"/>
                <w:noProof/>
                <w:lang w:eastAsia="zh-CN"/>
              </w:rPr>
              <w:t>设计规范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7F9774" w14:textId="111E745E" w:rsidR="00CD0C80" w:rsidRDefault="00CD0C80">
          <w:pPr>
            <w:pStyle w:val="TOC1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40" w:history="1">
            <w:r w:rsidRPr="00F70118">
              <w:rPr>
                <w:rStyle w:val="aff9"/>
                <w:noProof/>
                <w:lang w:eastAsia="zh-CN"/>
              </w:rPr>
              <w:t>2.</w:t>
            </w:r>
            <w:r w:rsidRPr="00F70118">
              <w:rPr>
                <w:rStyle w:val="aff9"/>
                <w:noProof/>
              </w:rPr>
              <w:t>数据库设计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E1F2A4" w14:textId="676AF779" w:rsidR="00CD0C80" w:rsidRDefault="00CD0C80">
          <w:pPr>
            <w:pStyle w:val="TOC1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41" w:history="1">
            <w:r w:rsidRPr="00F70118">
              <w:rPr>
                <w:rStyle w:val="aff9"/>
                <w:noProof/>
                <w:lang w:eastAsia="zh-CN"/>
              </w:rPr>
              <w:t>3.</w:t>
            </w:r>
            <w:r w:rsidRPr="00F70118">
              <w:rPr>
                <w:rStyle w:val="aff9"/>
                <w:noProof/>
              </w:rPr>
              <w:t>表设计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264B95" w14:textId="0855249D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42" w:history="1">
            <w:r w:rsidRPr="00F70118">
              <w:rPr>
                <w:rStyle w:val="aff9"/>
                <w:noProof/>
                <w:lang w:eastAsia="zh-CN"/>
              </w:rPr>
              <w:t>3.1</w:t>
            </w:r>
            <w:r w:rsidRPr="00F70118">
              <w:rPr>
                <w:rStyle w:val="aff9"/>
                <w:noProof/>
              </w:rPr>
              <w:t>team_settings</w:t>
            </w:r>
            <w:r w:rsidRPr="00F70118">
              <w:rPr>
                <w:rStyle w:val="aff9"/>
                <w:noProof/>
              </w:rPr>
              <w:t>（单团队配置表</w:t>
            </w:r>
            <w:r w:rsidRPr="00F70118">
              <w:rPr>
                <w:rStyle w:val="aff9"/>
                <w:noProof/>
              </w:rPr>
              <w:t xml:space="preserve"> · </w:t>
            </w:r>
            <w:r w:rsidRPr="00F70118">
              <w:rPr>
                <w:rStyle w:val="aff9"/>
                <w:noProof/>
              </w:rPr>
              <w:t>单例）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2E5571" w14:textId="1B585D7F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43" w:history="1">
            <w:r w:rsidRPr="00F70118">
              <w:rPr>
                <w:rStyle w:val="aff9"/>
                <w:noProof/>
              </w:rPr>
              <w:t>3.1.1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090A061" w14:textId="44B09E9C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44" w:history="1">
            <w:r w:rsidRPr="00F70118">
              <w:rPr>
                <w:rStyle w:val="aff9"/>
                <w:noProof/>
              </w:rPr>
              <w:t>3.1.2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6551ED" w14:textId="0ED2A0C5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45" w:history="1">
            <w:r w:rsidRPr="00F70118">
              <w:rPr>
                <w:rStyle w:val="aff9"/>
                <w:noProof/>
                <w:lang w:eastAsia="zh-CN"/>
              </w:rPr>
              <w:t>3.2</w:t>
            </w:r>
            <w:r w:rsidRPr="00F70118">
              <w:rPr>
                <w:rStyle w:val="aff9"/>
                <w:noProof/>
              </w:rPr>
              <w:t>users</w:t>
            </w:r>
            <w:r w:rsidRPr="00F70118">
              <w:rPr>
                <w:rStyle w:val="aff9"/>
                <w:noProof/>
              </w:rPr>
              <w:t>（用户表）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04BCC7" w14:textId="44F58328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46" w:history="1">
            <w:r w:rsidRPr="00F70118">
              <w:rPr>
                <w:rStyle w:val="aff9"/>
                <w:noProof/>
              </w:rPr>
              <w:t>3.2.1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CAE34D" w14:textId="5DA721E7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47" w:history="1">
            <w:r w:rsidRPr="00F70118">
              <w:rPr>
                <w:rStyle w:val="aff9"/>
                <w:noProof/>
              </w:rPr>
              <w:t>3.2.2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7EE5FA" w14:textId="129C5D29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48" w:history="1">
            <w:r w:rsidRPr="00F70118">
              <w:rPr>
                <w:rStyle w:val="aff9"/>
                <w:noProof/>
              </w:rPr>
              <w:t>3.3team_memberships</w:t>
            </w:r>
            <w:r w:rsidRPr="00F70118">
              <w:rPr>
                <w:rStyle w:val="aff9"/>
                <w:noProof/>
              </w:rPr>
              <w:t>（团队成员资格表）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497BF7" w14:textId="2CA2947F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49" w:history="1">
            <w:r w:rsidRPr="00F70118">
              <w:rPr>
                <w:rStyle w:val="aff9"/>
                <w:noProof/>
              </w:rPr>
              <w:t>3.3.1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258BE5" w14:textId="2E7F0BDC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50" w:history="1">
            <w:r w:rsidRPr="00F70118">
              <w:rPr>
                <w:rStyle w:val="aff9"/>
                <w:noProof/>
              </w:rPr>
              <w:t>3.3.2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74AFE1" w14:textId="45584CB1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51" w:history="1">
            <w:r w:rsidRPr="00F70118">
              <w:rPr>
                <w:rStyle w:val="aff9"/>
                <w:noProof/>
              </w:rPr>
              <w:t>3.4roles</w:t>
            </w:r>
            <w:r w:rsidRPr="00F70118">
              <w:rPr>
                <w:rStyle w:val="aff9"/>
                <w:noProof/>
              </w:rPr>
              <w:t>（角色表</w:t>
            </w:r>
            <w:r w:rsidRPr="00F70118">
              <w:rPr>
                <w:rStyle w:val="aff9"/>
                <w:noProof/>
              </w:rPr>
              <w:t xml:space="preserve"> · </w:t>
            </w:r>
            <w:r w:rsidRPr="00F70118">
              <w:rPr>
                <w:rStyle w:val="aff9"/>
                <w:noProof/>
              </w:rPr>
              <w:t>只读字典）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8BFC7D" w14:textId="252718BD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52" w:history="1">
            <w:r w:rsidRPr="00F70118">
              <w:rPr>
                <w:rStyle w:val="aff9"/>
                <w:noProof/>
              </w:rPr>
              <w:t>3.4.1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6238A0" w14:textId="01B705D6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53" w:history="1">
            <w:r w:rsidRPr="00F70118">
              <w:rPr>
                <w:rStyle w:val="aff9"/>
                <w:noProof/>
              </w:rPr>
              <w:t>3.4.2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233DA5" w14:textId="5359643D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54" w:history="1">
            <w:r w:rsidRPr="00F70118">
              <w:rPr>
                <w:rStyle w:val="aff9"/>
                <w:noProof/>
              </w:rPr>
              <w:t>3.5permissions</w:t>
            </w:r>
            <w:r w:rsidRPr="00F70118">
              <w:rPr>
                <w:rStyle w:val="aff9"/>
                <w:noProof/>
              </w:rPr>
              <w:t>（权限表</w:t>
            </w:r>
            <w:r w:rsidRPr="00F70118">
              <w:rPr>
                <w:rStyle w:val="aff9"/>
                <w:noProof/>
              </w:rPr>
              <w:t xml:space="preserve"> · </w:t>
            </w:r>
            <w:r w:rsidRPr="00F70118">
              <w:rPr>
                <w:rStyle w:val="aff9"/>
                <w:noProof/>
              </w:rPr>
              <w:t>只读字典）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00D5E1" w14:textId="44879BBA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55" w:history="1">
            <w:r w:rsidRPr="00F70118">
              <w:rPr>
                <w:rStyle w:val="aff9"/>
                <w:noProof/>
              </w:rPr>
              <w:t>3.5.1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1A0B02" w14:textId="17E337B0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56" w:history="1">
            <w:r w:rsidRPr="00F70118">
              <w:rPr>
                <w:rStyle w:val="aff9"/>
                <w:noProof/>
              </w:rPr>
              <w:t>3.5.2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24FF5B" w14:textId="4EE56CE5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57" w:history="1">
            <w:r w:rsidRPr="00F70118">
              <w:rPr>
                <w:rStyle w:val="aff9"/>
                <w:noProof/>
              </w:rPr>
              <w:t>3.6role_permissions</w:t>
            </w:r>
            <w:r w:rsidRPr="00F70118">
              <w:rPr>
                <w:rStyle w:val="aff9"/>
                <w:noProof/>
              </w:rPr>
              <w:t>（角色权限关联表）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64FF4E" w14:textId="63D7D66A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58" w:history="1">
            <w:r w:rsidRPr="00F70118">
              <w:rPr>
                <w:rStyle w:val="aff9"/>
                <w:noProof/>
              </w:rPr>
              <w:t>3.6.1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A3247C" w14:textId="21C4A48A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59" w:history="1">
            <w:r w:rsidRPr="00F70118">
              <w:rPr>
                <w:rStyle w:val="aff9"/>
                <w:noProof/>
              </w:rPr>
              <w:t>3.6.2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BB7805" w14:textId="780928FF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60" w:history="1">
            <w:r w:rsidRPr="00F70118">
              <w:rPr>
                <w:rStyle w:val="aff9"/>
                <w:noProof/>
              </w:rPr>
              <w:t>3.7user_verifications</w:t>
            </w:r>
            <w:r w:rsidRPr="00F70118">
              <w:rPr>
                <w:rStyle w:val="aff9"/>
                <w:noProof/>
              </w:rPr>
              <w:t>（用户认证表）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F842E5" w14:textId="6D08F7F1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61" w:history="1">
            <w:r w:rsidRPr="00F70118">
              <w:rPr>
                <w:rStyle w:val="aff9"/>
                <w:noProof/>
              </w:rPr>
              <w:t>3.7.1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2AEE08" w14:textId="46A938D5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62" w:history="1">
            <w:r w:rsidRPr="00F70118">
              <w:rPr>
                <w:rStyle w:val="aff9"/>
                <w:noProof/>
              </w:rPr>
              <w:t>3.7.2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FA9480" w14:textId="515E586B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63" w:history="1">
            <w:r w:rsidRPr="00F70118">
              <w:rPr>
                <w:rStyle w:val="aff9"/>
                <w:noProof/>
              </w:rPr>
              <w:t>3.8user_quotas</w:t>
            </w:r>
            <w:r w:rsidRPr="00F70118">
              <w:rPr>
                <w:rStyle w:val="aff9"/>
                <w:noProof/>
              </w:rPr>
              <w:t>（用户配额表</w:t>
            </w:r>
            <w:r w:rsidRPr="00F70118">
              <w:rPr>
                <w:rStyle w:val="aff9"/>
                <w:noProof/>
              </w:rPr>
              <w:t xml:space="preserve"> · 1:1</w:t>
            </w:r>
            <w:r w:rsidRPr="00F70118">
              <w:rPr>
                <w:rStyle w:val="aff9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1FEC69" w14:textId="732B8808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64" w:history="1">
            <w:r w:rsidRPr="00F70118">
              <w:rPr>
                <w:rStyle w:val="aff9"/>
                <w:noProof/>
              </w:rPr>
              <w:t>3.8.1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BD3FED" w14:textId="1319763B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65" w:history="1">
            <w:r w:rsidRPr="00F70118">
              <w:rPr>
                <w:rStyle w:val="aff9"/>
                <w:noProof/>
              </w:rPr>
              <w:t>3.8.2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4A4163" w14:textId="79D121DB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66" w:history="1">
            <w:r w:rsidRPr="00F70118">
              <w:rPr>
                <w:rStyle w:val="aff9"/>
                <w:noProof/>
              </w:rPr>
              <w:t>3.9files</w:t>
            </w:r>
            <w:r w:rsidRPr="00F70118">
              <w:rPr>
                <w:rStyle w:val="aff9"/>
                <w:noProof/>
              </w:rPr>
              <w:t>（文件元数据表）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BB4815" w14:textId="71174400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67" w:history="1">
            <w:r w:rsidRPr="00F70118">
              <w:rPr>
                <w:rStyle w:val="aff9"/>
                <w:noProof/>
              </w:rPr>
              <w:t>3.9.1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C934A9" w14:textId="10A22816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68" w:history="1">
            <w:r w:rsidRPr="00F70118">
              <w:rPr>
                <w:rStyle w:val="aff9"/>
                <w:noProof/>
              </w:rPr>
              <w:t>3.9.2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F5E181" w14:textId="715C58D6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69" w:history="1">
            <w:r w:rsidRPr="00F70118">
              <w:rPr>
                <w:rStyle w:val="aff9"/>
                <w:noProof/>
              </w:rPr>
              <w:t>3.10template_categories</w:t>
            </w:r>
            <w:r w:rsidRPr="00F70118">
              <w:rPr>
                <w:rStyle w:val="aff9"/>
                <w:noProof/>
              </w:rPr>
              <w:t>（模板分类表）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0D8EEDB" w14:textId="00E5C238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70" w:history="1">
            <w:r w:rsidRPr="00F70118">
              <w:rPr>
                <w:rStyle w:val="aff9"/>
                <w:noProof/>
              </w:rPr>
              <w:t>3.10.1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4FF018" w14:textId="27C1E13D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71" w:history="1">
            <w:r w:rsidRPr="00F70118">
              <w:rPr>
                <w:rStyle w:val="aff9"/>
                <w:noProof/>
              </w:rPr>
              <w:t>3.10.2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BAACD3" w14:textId="6AB802EA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72" w:history="1">
            <w:r w:rsidRPr="00F70118">
              <w:rPr>
                <w:rStyle w:val="aff9"/>
                <w:noProof/>
              </w:rPr>
              <w:t>3.11experiment_templates</w:t>
            </w:r>
            <w:r w:rsidRPr="00F70118">
              <w:rPr>
                <w:rStyle w:val="aff9"/>
                <w:noProof/>
              </w:rPr>
              <w:t>（实验模板主体表）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84E7E7" w14:textId="3B89BBE4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73" w:history="1">
            <w:r w:rsidRPr="00F70118">
              <w:rPr>
                <w:rStyle w:val="aff9"/>
                <w:noProof/>
              </w:rPr>
              <w:t>3.11.1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C16D2B" w14:textId="682862C0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74" w:history="1">
            <w:r w:rsidRPr="00F70118">
              <w:rPr>
                <w:rStyle w:val="aff9"/>
                <w:noProof/>
              </w:rPr>
              <w:t>3.11.2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860C2D" w14:textId="5E697653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75" w:history="1">
            <w:r w:rsidRPr="00F70118">
              <w:rPr>
                <w:rStyle w:val="aff9"/>
                <w:noProof/>
              </w:rPr>
              <w:t>3.12experiment_template_versions</w:t>
            </w:r>
            <w:r w:rsidRPr="00F70118">
              <w:rPr>
                <w:rStyle w:val="aff9"/>
                <w:noProof/>
              </w:rPr>
              <w:t>（模板版本表</w:t>
            </w:r>
            <w:r w:rsidRPr="00F70118">
              <w:rPr>
                <w:rStyle w:val="aff9"/>
                <w:noProof/>
              </w:rPr>
              <w:t xml:space="preserve"> · </w:t>
            </w:r>
            <w:r w:rsidRPr="00F70118">
              <w:rPr>
                <w:rStyle w:val="aff9"/>
                <w:noProof/>
              </w:rPr>
              <w:t>发布后不可变）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8DCFFE" w14:textId="3F2EDE63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76" w:history="1">
            <w:r w:rsidRPr="00F70118">
              <w:rPr>
                <w:rStyle w:val="aff9"/>
                <w:noProof/>
              </w:rPr>
              <w:t>3.12.1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714594" w14:textId="69B83C8E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77" w:history="1">
            <w:r w:rsidRPr="00F70118">
              <w:rPr>
                <w:rStyle w:val="aff9"/>
                <w:noProof/>
              </w:rPr>
              <w:t>3.12.2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870460" w14:textId="54BA9979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78" w:history="1">
            <w:r w:rsidRPr="00F70118">
              <w:rPr>
                <w:rStyle w:val="aff9"/>
                <w:noProof/>
              </w:rPr>
              <w:t>3.13template_assets</w:t>
            </w:r>
            <w:r w:rsidRPr="00F70118">
              <w:rPr>
                <w:rStyle w:val="aff9"/>
                <w:noProof/>
              </w:rPr>
              <w:t>（模板版本资源关联表）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BFA6E7" w14:textId="7DC7038E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79" w:history="1">
            <w:r w:rsidRPr="00F70118">
              <w:rPr>
                <w:rStyle w:val="aff9"/>
                <w:noProof/>
              </w:rPr>
              <w:t>3.13.1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729F18" w14:textId="792B36EB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80" w:history="1">
            <w:r w:rsidRPr="00F70118">
              <w:rPr>
                <w:rStyle w:val="aff9"/>
                <w:noProof/>
              </w:rPr>
              <w:t>3.13.2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4E37E2" w14:textId="77B05951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81" w:history="1">
            <w:r w:rsidRPr="00F70118">
              <w:rPr>
                <w:rStyle w:val="aff9"/>
                <w:noProof/>
              </w:rPr>
              <w:t>3.14template_env_vars</w:t>
            </w:r>
            <w:r w:rsidRPr="00F70118">
              <w:rPr>
                <w:rStyle w:val="aff9"/>
                <w:noProof/>
              </w:rPr>
              <w:t>（模板版本环境变量表）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C29C9C" w14:textId="3E5644D2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82" w:history="1">
            <w:r w:rsidRPr="00F70118">
              <w:rPr>
                <w:rStyle w:val="aff9"/>
                <w:noProof/>
              </w:rPr>
              <w:t>3.14.1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FEFFC2" w14:textId="6E6BF8F5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83" w:history="1">
            <w:r w:rsidRPr="00F70118">
              <w:rPr>
                <w:rStyle w:val="aff9"/>
                <w:noProof/>
              </w:rPr>
              <w:t>3.14.2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A6B5AE" w14:textId="4B20F8F9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84" w:history="1">
            <w:r w:rsidRPr="00F70118">
              <w:rPr>
                <w:rStyle w:val="aff9"/>
                <w:noProof/>
              </w:rPr>
              <w:t>3.15experiment_tasks</w:t>
            </w:r>
            <w:r w:rsidRPr="00F70118">
              <w:rPr>
                <w:rStyle w:val="aff9"/>
                <w:noProof/>
              </w:rPr>
              <w:t>（教师任务表）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94A5F6" w14:textId="4B1AC8AF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85" w:history="1">
            <w:r w:rsidRPr="00F70118">
              <w:rPr>
                <w:rStyle w:val="aff9"/>
                <w:noProof/>
              </w:rPr>
              <w:t>3.15.1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AF885D" w14:textId="3DBDE16D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86" w:history="1">
            <w:r w:rsidRPr="00F70118">
              <w:rPr>
                <w:rStyle w:val="aff9"/>
                <w:noProof/>
              </w:rPr>
              <w:t>3.15.2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70F21E3" w14:textId="519C7997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87" w:history="1">
            <w:r w:rsidRPr="00F70118">
              <w:rPr>
                <w:rStyle w:val="aff9"/>
                <w:noProof/>
              </w:rPr>
              <w:t>3.16experiment_task_assignments</w:t>
            </w:r>
            <w:r w:rsidRPr="00F70118">
              <w:rPr>
                <w:rStyle w:val="aff9"/>
                <w:noProof/>
              </w:rPr>
              <w:t>（用户任务分配表</w:t>
            </w:r>
            <w:r w:rsidRPr="00F70118">
              <w:rPr>
                <w:rStyle w:val="aff9"/>
                <w:noProof/>
              </w:rPr>
              <w:t xml:space="preserve"> · </w:t>
            </w:r>
            <w:r w:rsidRPr="00F70118">
              <w:rPr>
                <w:rStyle w:val="aff9"/>
                <w:noProof/>
              </w:rPr>
              <w:t>聚合根）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93F3F4" w14:textId="1F3684B9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88" w:history="1">
            <w:r w:rsidRPr="00F70118">
              <w:rPr>
                <w:rStyle w:val="aff9"/>
                <w:noProof/>
              </w:rPr>
              <w:t>3.16.1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02C676" w14:textId="35B86FE7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89" w:history="1">
            <w:r w:rsidRPr="00F70118">
              <w:rPr>
                <w:rStyle w:val="aff9"/>
                <w:noProof/>
              </w:rPr>
              <w:t>3.16.2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846939" w14:textId="2EFF8FB8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90" w:history="1">
            <w:r w:rsidRPr="00F70118">
              <w:rPr>
                <w:rStyle w:val="aff9"/>
                <w:noProof/>
              </w:rPr>
              <w:t>3.17task_materials</w:t>
            </w:r>
            <w:r w:rsidRPr="00F70118">
              <w:rPr>
                <w:rStyle w:val="aff9"/>
                <w:noProof/>
              </w:rPr>
              <w:t>（任务材料表）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C566B4" w14:textId="3CBC9263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91" w:history="1">
            <w:r w:rsidRPr="00F70118">
              <w:rPr>
                <w:rStyle w:val="aff9"/>
                <w:noProof/>
              </w:rPr>
              <w:t>3.17.1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01EDAC" w14:textId="62BFCB87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92" w:history="1">
            <w:r w:rsidRPr="00F70118">
              <w:rPr>
                <w:rStyle w:val="aff9"/>
                <w:noProof/>
              </w:rPr>
              <w:t>3.17.2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0790A3" w14:textId="78E7B102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93" w:history="1">
            <w:r w:rsidRPr="00F70118">
              <w:rPr>
                <w:rStyle w:val="aff9"/>
                <w:noProof/>
              </w:rPr>
              <w:t>3.18experiment_instances</w:t>
            </w:r>
            <w:r w:rsidRPr="00F70118">
              <w:rPr>
                <w:rStyle w:val="aff9"/>
                <w:noProof/>
              </w:rPr>
              <w:t>（实验实例表）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449D0D" w14:textId="70BC2A09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94" w:history="1">
            <w:r w:rsidRPr="00F70118">
              <w:rPr>
                <w:rStyle w:val="aff9"/>
                <w:noProof/>
              </w:rPr>
              <w:t>3.18.1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49BB69" w14:textId="541F5027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95" w:history="1">
            <w:r w:rsidRPr="00F70118">
              <w:rPr>
                <w:rStyle w:val="aff9"/>
                <w:noProof/>
              </w:rPr>
              <w:t>3.18.2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A7941F" w14:textId="13E381A4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96" w:history="1">
            <w:r w:rsidRPr="00F70118">
              <w:rPr>
                <w:rStyle w:val="aff9"/>
                <w:noProof/>
              </w:rPr>
              <w:t>3.19instance_provisioning_jobs</w:t>
            </w:r>
            <w:r w:rsidRPr="00F70118">
              <w:rPr>
                <w:rStyle w:val="aff9"/>
                <w:noProof/>
              </w:rPr>
              <w:t>（装载任务表）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EA2F2B" w14:textId="5379B953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97" w:history="1">
            <w:r w:rsidRPr="00F70118">
              <w:rPr>
                <w:rStyle w:val="aff9"/>
                <w:noProof/>
              </w:rPr>
              <w:t>3.19.1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207084" w14:textId="261D0864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398" w:history="1">
            <w:r w:rsidRPr="00F70118">
              <w:rPr>
                <w:rStyle w:val="aff9"/>
                <w:noProof/>
              </w:rPr>
              <w:t>3.19.2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89675E" w14:textId="686557C6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399" w:history="1">
            <w:r w:rsidRPr="00F70118">
              <w:rPr>
                <w:rStyle w:val="aff9"/>
                <w:noProof/>
              </w:rPr>
              <w:t>3.20instance_provisioning_steps</w:t>
            </w:r>
            <w:r w:rsidRPr="00F70118">
              <w:rPr>
                <w:rStyle w:val="aff9"/>
                <w:noProof/>
              </w:rPr>
              <w:t>（装载步骤表</w:t>
            </w:r>
            <w:r w:rsidRPr="00F70118">
              <w:rPr>
                <w:rStyle w:val="aff9"/>
                <w:noProof/>
              </w:rPr>
              <w:t xml:space="preserve"> · </w:t>
            </w:r>
            <w:r w:rsidRPr="00F70118">
              <w:rPr>
                <w:rStyle w:val="aff9"/>
                <w:noProof/>
              </w:rPr>
              <w:t>幂等推进）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_Toc240366399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4F853F" w14:textId="010373BC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00" w:history="1">
            <w:r w:rsidRPr="00F70118">
              <w:rPr>
                <w:rStyle w:val="aff9"/>
                <w:noProof/>
              </w:rPr>
              <w:t>3.20.1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4B7A4B8" w14:textId="2E3B514B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01" w:history="1">
            <w:r w:rsidRPr="00F70118">
              <w:rPr>
                <w:rStyle w:val="aff9"/>
                <w:noProof/>
              </w:rPr>
              <w:t>3.20.2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36F0B9" w14:textId="0CB110A2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02" w:history="1">
            <w:r w:rsidRPr="00F70118">
              <w:rPr>
                <w:rStyle w:val="aff9"/>
                <w:noProof/>
              </w:rPr>
              <w:t>3.21instance_events</w:t>
            </w:r>
            <w:r w:rsidRPr="00F70118">
              <w:rPr>
                <w:rStyle w:val="aff9"/>
                <w:noProof/>
              </w:rPr>
              <w:t>（实例事件表</w:t>
            </w:r>
            <w:r w:rsidRPr="00F70118">
              <w:rPr>
                <w:rStyle w:val="aff9"/>
                <w:noProof/>
              </w:rPr>
              <w:t xml:space="preserve"> · </w:t>
            </w:r>
            <w:r w:rsidRPr="00F70118">
              <w:rPr>
                <w:rStyle w:val="aff9"/>
                <w:noProof/>
              </w:rPr>
              <w:t>只追加</w:t>
            </w:r>
            <w:r w:rsidRPr="00F70118">
              <w:rPr>
                <w:rStyle w:val="aff9"/>
                <w:noProof/>
              </w:rPr>
              <w:t xml:space="preserve"> / SSE </w:t>
            </w:r>
            <w:r w:rsidRPr="00F70118">
              <w:rPr>
                <w:rStyle w:val="aff9"/>
                <w:noProof/>
              </w:rPr>
              <w:t>数据源）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BDC6CB" w14:textId="153781A8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03" w:history="1">
            <w:r w:rsidRPr="00F70118">
              <w:rPr>
                <w:rStyle w:val="aff9"/>
                <w:noProof/>
              </w:rPr>
              <w:t>3.21.1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802E91" w14:textId="785E7C9F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04" w:history="1">
            <w:r w:rsidRPr="00F70118">
              <w:rPr>
                <w:rStyle w:val="aff9"/>
                <w:noProof/>
              </w:rPr>
              <w:t>3.21.2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873BD3" w14:textId="342D34AC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05" w:history="1">
            <w:r w:rsidRPr="00F70118">
              <w:rPr>
                <w:rStyle w:val="aff9"/>
                <w:noProof/>
              </w:rPr>
              <w:t>3.22instance_resource_stats</w:t>
            </w:r>
            <w:r w:rsidRPr="00F70118">
              <w:rPr>
                <w:rStyle w:val="aff9"/>
                <w:noProof/>
              </w:rPr>
              <w:t>（实例资源统计表）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0F14F9" w14:textId="5464B11C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06" w:history="1">
            <w:r w:rsidRPr="00F70118">
              <w:rPr>
                <w:rStyle w:val="aff9"/>
                <w:noProof/>
              </w:rPr>
              <w:t>3.22.1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A47018" w14:textId="24858E71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07" w:history="1">
            <w:r w:rsidRPr="00F70118">
              <w:rPr>
                <w:rStyle w:val="aff9"/>
                <w:noProof/>
              </w:rPr>
              <w:t>3.22.2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6D282D" w14:textId="13A64497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08" w:history="1">
            <w:r w:rsidRPr="00F70118">
              <w:rPr>
                <w:rStyle w:val="aff9"/>
                <w:noProof/>
              </w:rPr>
              <w:t>3.23workspace_access_sessions</w:t>
            </w:r>
            <w:r w:rsidRPr="00F70118">
              <w:rPr>
                <w:rStyle w:val="aff9"/>
                <w:noProof/>
              </w:rPr>
              <w:t>（工作区访问会话表）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AB2FED" w14:textId="1E771E71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09" w:history="1">
            <w:r w:rsidRPr="00F70118">
              <w:rPr>
                <w:rStyle w:val="aff9"/>
                <w:noProof/>
              </w:rPr>
              <w:t>3.23.1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5A4806" w14:textId="1CBC90C4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10" w:history="1">
            <w:r w:rsidRPr="00F70118">
              <w:rPr>
                <w:rStyle w:val="aff9"/>
                <w:noProof/>
              </w:rPr>
              <w:t>3.23.2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89FF7A" w14:textId="6F30769A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11" w:history="1">
            <w:r w:rsidRPr="00F70118">
              <w:rPr>
                <w:rStyle w:val="aff9"/>
                <w:noProof/>
              </w:rPr>
              <w:t>3.24experiment_records</w:t>
            </w:r>
            <w:r w:rsidRPr="00F70118">
              <w:rPr>
                <w:rStyle w:val="aff9"/>
                <w:noProof/>
              </w:rPr>
              <w:t>（实验过程记录表）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1AA815" w14:textId="70F7260C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12" w:history="1">
            <w:r w:rsidRPr="00F70118">
              <w:rPr>
                <w:rStyle w:val="aff9"/>
                <w:noProof/>
              </w:rPr>
              <w:t>3.24.1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AF39BF" w14:textId="248C3BFF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13" w:history="1">
            <w:r w:rsidRPr="00F70118">
              <w:rPr>
                <w:rStyle w:val="aff9"/>
                <w:noProof/>
              </w:rPr>
              <w:t>3.24.2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4721A4" w14:textId="4BCA0A20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14" w:history="1">
            <w:r w:rsidRPr="00F70118">
              <w:rPr>
                <w:rStyle w:val="aff9"/>
                <w:noProof/>
              </w:rPr>
              <w:t>3.25experiment_artifacts</w:t>
            </w:r>
            <w:r w:rsidRPr="00F70118">
              <w:rPr>
                <w:rStyle w:val="aff9"/>
                <w:noProof/>
              </w:rPr>
              <w:t>（实验产物表）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E24E78" w14:textId="32C9B238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15" w:history="1">
            <w:r w:rsidRPr="00F70118">
              <w:rPr>
                <w:rStyle w:val="aff9"/>
                <w:noProof/>
              </w:rPr>
              <w:t>3.25.1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E92CC9" w14:textId="2DE05A9B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16" w:history="1">
            <w:r w:rsidRPr="00F70118">
              <w:rPr>
                <w:rStyle w:val="aff9"/>
                <w:noProof/>
              </w:rPr>
              <w:t>3.25.2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67D0AB" w14:textId="1AD36A20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17" w:history="1">
            <w:r w:rsidRPr="00F70118">
              <w:rPr>
                <w:rStyle w:val="aff9"/>
                <w:noProof/>
              </w:rPr>
              <w:t>3.26experiment_reports</w:t>
            </w:r>
            <w:r w:rsidRPr="00F70118">
              <w:rPr>
                <w:rStyle w:val="aff9"/>
                <w:noProof/>
              </w:rPr>
              <w:t>（报告主表）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BD0C0E" w14:textId="44BF9188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18" w:history="1">
            <w:r w:rsidRPr="00F70118">
              <w:rPr>
                <w:rStyle w:val="aff9"/>
                <w:noProof/>
              </w:rPr>
              <w:t>3.26.1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84706A" w14:textId="7B74D529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19" w:history="1">
            <w:r w:rsidRPr="00F70118">
              <w:rPr>
                <w:rStyle w:val="aff9"/>
                <w:noProof/>
              </w:rPr>
              <w:t>3.26.2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D9921B" w14:textId="62544C47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20" w:history="1">
            <w:r w:rsidRPr="00F70118">
              <w:rPr>
                <w:rStyle w:val="aff9"/>
                <w:noProof/>
              </w:rPr>
              <w:t>3.27experiment_report_versions</w:t>
            </w:r>
            <w:r w:rsidRPr="00F70118">
              <w:rPr>
                <w:rStyle w:val="aff9"/>
                <w:noProof/>
              </w:rPr>
              <w:t>（报告版本表）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C722E6" w14:textId="157E36E5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21" w:history="1">
            <w:r w:rsidRPr="00F70118">
              <w:rPr>
                <w:rStyle w:val="aff9"/>
                <w:noProof/>
              </w:rPr>
              <w:t>3.27.1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92AC97" w14:textId="4EE01F3F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22" w:history="1">
            <w:r w:rsidRPr="00F70118">
              <w:rPr>
                <w:rStyle w:val="aff9"/>
                <w:noProof/>
              </w:rPr>
              <w:t>3.27.2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F4114C" w14:textId="4A5D649C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23" w:history="1">
            <w:r w:rsidRPr="00F70118">
              <w:rPr>
                <w:rStyle w:val="aff9"/>
                <w:noProof/>
              </w:rPr>
              <w:t>3.28experiment_report_files</w:t>
            </w:r>
            <w:r w:rsidRPr="00F70118">
              <w:rPr>
                <w:rStyle w:val="aff9"/>
                <w:noProof/>
              </w:rPr>
              <w:t>（报告附件关联表）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484E6E" w14:textId="487D7B3D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24" w:history="1">
            <w:r w:rsidRPr="00F70118">
              <w:rPr>
                <w:rStyle w:val="aff9"/>
                <w:noProof/>
              </w:rPr>
              <w:t>3.28.1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F57FD1" w14:textId="089FAFD9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25" w:history="1">
            <w:r w:rsidRPr="00F70118">
              <w:rPr>
                <w:rStyle w:val="aff9"/>
                <w:noProof/>
              </w:rPr>
              <w:t>3.28.2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355510" w14:textId="6D0D147D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26" w:history="1">
            <w:r w:rsidRPr="00F70118">
              <w:rPr>
                <w:rStyle w:val="aff9"/>
                <w:noProof/>
              </w:rPr>
              <w:t>3.29evaluation_rules</w:t>
            </w:r>
            <w:r w:rsidRPr="00F70118">
              <w:rPr>
                <w:rStyle w:val="aff9"/>
                <w:noProof/>
              </w:rPr>
              <w:t>（评测规则表）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0CFC02" w14:textId="5A76A9D2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27" w:history="1">
            <w:r w:rsidRPr="00F70118">
              <w:rPr>
                <w:rStyle w:val="aff9"/>
                <w:noProof/>
              </w:rPr>
              <w:t>3.29.1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2CD794" w14:textId="49A5C35F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28" w:history="1">
            <w:r w:rsidRPr="00F70118">
              <w:rPr>
                <w:rStyle w:val="aff9"/>
                <w:noProof/>
              </w:rPr>
              <w:t>3.29.2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573675" w14:textId="2C2CB208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29" w:history="1">
            <w:r w:rsidRPr="00F70118">
              <w:rPr>
                <w:rStyle w:val="aff9"/>
                <w:noProof/>
              </w:rPr>
              <w:t>3.30evaluation_jobs</w:t>
            </w:r>
            <w:r w:rsidRPr="00F70118">
              <w:rPr>
                <w:rStyle w:val="aff9"/>
                <w:noProof/>
              </w:rPr>
              <w:t>（评测任务表）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D123B6" w14:textId="7D54BFAF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30" w:history="1">
            <w:r w:rsidRPr="00F70118">
              <w:rPr>
                <w:rStyle w:val="aff9"/>
                <w:noProof/>
              </w:rPr>
              <w:t>3.30.1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53C4AC" w14:textId="40DB392A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31" w:history="1">
            <w:r w:rsidRPr="00F70118">
              <w:rPr>
                <w:rStyle w:val="aff9"/>
                <w:noProof/>
              </w:rPr>
              <w:t>3.30.2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ACE63B" w14:textId="169D8CE7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32" w:history="1">
            <w:r w:rsidRPr="00F70118">
              <w:rPr>
                <w:rStyle w:val="aff9"/>
                <w:noProof/>
              </w:rPr>
              <w:t>3.31evaluation_results</w:t>
            </w:r>
            <w:r w:rsidRPr="00F70118">
              <w:rPr>
                <w:rStyle w:val="aff9"/>
                <w:noProof/>
              </w:rPr>
              <w:t>（评测结果表）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094711" w14:textId="066CF85C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33" w:history="1">
            <w:r w:rsidRPr="00F70118">
              <w:rPr>
                <w:rStyle w:val="aff9"/>
                <w:noProof/>
              </w:rPr>
              <w:t>3.31.1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F824A8" w14:textId="698C6556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34" w:history="1">
            <w:r w:rsidRPr="00F70118">
              <w:rPr>
                <w:rStyle w:val="aff9"/>
                <w:noProof/>
              </w:rPr>
              <w:t>3.31.2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A2ED77" w14:textId="28C4F076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35" w:history="1">
            <w:r w:rsidRPr="00F70118">
              <w:rPr>
                <w:rStyle w:val="aff9"/>
                <w:noProof/>
              </w:rPr>
              <w:t>3.32experiment_report_reviews</w:t>
            </w:r>
            <w:r w:rsidRPr="00F70118">
              <w:rPr>
                <w:rStyle w:val="aff9"/>
                <w:noProof/>
              </w:rPr>
              <w:t>（报告审核表）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7CBD0E" w14:textId="7570A739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36" w:history="1">
            <w:r w:rsidRPr="00F70118">
              <w:rPr>
                <w:rStyle w:val="aff9"/>
                <w:noProof/>
              </w:rPr>
              <w:t>3.32.1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6D9F3A" w14:textId="1F2B92BC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37" w:history="1">
            <w:r w:rsidRPr="00F70118">
              <w:rPr>
                <w:rStyle w:val="aff9"/>
                <w:noProof/>
              </w:rPr>
              <w:t>3.32.2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821F14" w14:textId="1EA105A3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38" w:history="1">
            <w:r w:rsidRPr="00F70118">
              <w:rPr>
                <w:rStyle w:val="aff9"/>
                <w:noProof/>
              </w:rPr>
              <w:t>3.33experiment_archives</w:t>
            </w:r>
            <w:r w:rsidRPr="00F70118">
              <w:rPr>
                <w:rStyle w:val="aff9"/>
                <w:noProof/>
              </w:rPr>
              <w:t>（成果归档表）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EF2626" w14:textId="2214A9E4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39" w:history="1">
            <w:r w:rsidRPr="00F70118">
              <w:rPr>
                <w:rStyle w:val="aff9"/>
                <w:noProof/>
              </w:rPr>
              <w:t>3.33.1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974F28" w14:textId="0A78545B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40" w:history="1">
            <w:r w:rsidRPr="00F70118">
              <w:rPr>
                <w:rStyle w:val="aff9"/>
                <w:noProof/>
              </w:rPr>
              <w:t>3.33.2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C472B9" w14:textId="17A6C36D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41" w:history="1">
            <w:r w:rsidRPr="00F70118">
              <w:rPr>
                <w:rStyle w:val="aff9"/>
                <w:noProof/>
              </w:rPr>
              <w:t>3.34experiment_archive_files</w:t>
            </w:r>
            <w:r w:rsidRPr="00F70118">
              <w:rPr>
                <w:rStyle w:val="aff9"/>
                <w:noProof/>
              </w:rPr>
              <w:t>（归档文件关系表</w:t>
            </w:r>
            <w:r w:rsidRPr="00F70118">
              <w:rPr>
                <w:rStyle w:val="aff9"/>
                <w:noProof/>
              </w:rPr>
              <w:t xml:space="preserve"> · </w:t>
            </w:r>
            <w:r w:rsidRPr="00F70118">
              <w:rPr>
                <w:rStyle w:val="aff9"/>
                <w:noProof/>
              </w:rPr>
              <w:t>只追加）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71D7BB" w14:textId="72BAF4D8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42" w:history="1">
            <w:r w:rsidRPr="00F70118">
              <w:rPr>
                <w:rStyle w:val="aff9"/>
                <w:noProof/>
              </w:rPr>
              <w:t>3.34.1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6E076F" w14:textId="5D32D5DA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43" w:history="1">
            <w:r w:rsidRPr="00F70118">
              <w:rPr>
                <w:rStyle w:val="aff9"/>
                <w:noProof/>
              </w:rPr>
              <w:t>3.34.2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2019BF" w14:textId="5C854D2C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44" w:history="1">
            <w:r w:rsidRPr="00F70118">
              <w:rPr>
                <w:rStyle w:val="aff9"/>
                <w:noProof/>
              </w:rPr>
              <w:t>3.35agent_runs</w:t>
            </w:r>
            <w:r w:rsidRPr="00F70118">
              <w:rPr>
                <w:rStyle w:val="aff9"/>
                <w:noProof/>
              </w:rPr>
              <w:t>（</w:t>
            </w:r>
            <w:r w:rsidRPr="00F70118">
              <w:rPr>
                <w:rStyle w:val="aff9"/>
                <w:noProof/>
              </w:rPr>
              <w:t xml:space="preserve">Agent </w:t>
            </w:r>
            <w:r w:rsidRPr="00F70118">
              <w:rPr>
                <w:rStyle w:val="aff9"/>
                <w:noProof/>
              </w:rPr>
              <w:t>运行表）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8887EE" w14:textId="56BE5B3B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45" w:history="1">
            <w:r w:rsidRPr="00F70118">
              <w:rPr>
                <w:rStyle w:val="aff9"/>
                <w:noProof/>
              </w:rPr>
              <w:t>3.35.1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D3A39C" w14:textId="342257B9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46" w:history="1">
            <w:r w:rsidRPr="00F70118">
              <w:rPr>
                <w:rStyle w:val="aff9"/>
                <w:noProof/>
              </w:rPr>
              <w:t>3.35.2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384B9A" w14:textId="2D73DAB3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47" w:history="1">
            <w:r w:rsidRPr="00F70118">
              <w:rPr>
                <w:rStyle w:val="aff9"/>
                <w:noProof/>
              </w:rPr>
              <w:t>3.36model_providers</w:t>
            </w:r>
            <w:r w:rsidRPr="00F70118">
              <w:rPr>
                <w:rStyle w:val="aff9"/>
                <w:noProof/>
              </w:rPr>
              <w:t>（模型提供方表）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B901B4" w14:textId="3AA5D535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48" w:history="1">
            <w:r w:rsidRPr="00F70118">
              <w:rPr>
                <w:rStyle w:val="aff9"/>
                <w:noProof/>
              </w:rPr>
              <w:t>3.36.1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83170D" w14:textId="6DAB4116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49" w:history="1">
            <w:r w:rsidRPr="00F70118">
              <w:rPr>
                <w:rStyle w:val="aff9"/>
                <w:noProof/>
              </w:rPr>
              <w:t>3.36.2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184490" w14:textId="6256B088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50" w:history="1">
            <w:r w:rsidRPr="00F70118">
              <w:rPr>
                <w:rStyle w:val="aff9"/>
                <w:noProof/>
              </w:rPr>
              <w:t>3.37model_call_logs</w:t>
            </w:r>
            <w:r w:rsidRPr="00F70118">
              <w:rPr>
                <w:rStyle w:val="aff9"/>
                <w:noProof/>
              </w:rPr>
              <w:t>（模型调用日志表）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0AFF16" w14:textId="6C40F22B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51" w:history="1">
            <w:r w:rsidRPr="00F70118">
              <w:rPr>
                <w:rStyle w:val="aff9"/>
                <w:noProof/>
              </w:rPr>
              <w:t>3.37.1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E8C05D" w14:textId="4F1893F6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52" w:history="1">
            <w:r w:rsidRPr="00F70118">
              <w:rPr>
                <w:rStyle w:val="aff9"/>
                <w:noProof/>
              </w:rPr>
              <w:t>3.37.2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2893AB" w14:textId="47745C32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53" w:history="1">
            <w:r w:rsidRPr="00F70118">
              <w:rPr>
                <w:rStyle w:val="aff9"/>
                <w:noProof/>
              </w:rPr>
              <w:t>3.38assistant_conversations</w:t>
            </w:r>
            <w:r w:rsidRPr="00F70118">
              <w:rPr>
                <w:rStyle w:val="aff9"/>
                <w:noProof/>
              </w:rPr>
              <w:t>（</w:t>
            </w:r>
            <w:r w:rsidRPr="00F70118">
              <w:rPr>
                <w:rStyle w:val="aff9"/>
                <w:noProof/>
              </w:rPr>
              <w:t xml:space="preserve">Agent </w:t>
            </w:r>
            <w:r w:rsidRPr="00F70118">
              <w:rPr>
                <w:rStyle w:val="aff9"/>
                <w:noProof/>
              </w:rPr>
              <w:t>会话表）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B5BF77" w14:textId="1CC36C4C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54" w:history="1">
            <w:r w:rsidRPr="00F70118">
              <w:rPr>
                <w:rStyle w:val="aff9"/>
                <w:noProof/>
              </w:rPr>
              <w:t>3.38.1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7F28DA" w14:textId="77913736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55" w:history="1">
            <w:r w:rsidRPr="00F70118">
              <w:rPr>
                <w:rStyle w:val="aff9"/>
                <w:noProof/>
              </w:rPr>
              <w:t>3.38.2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4EE6E5" w14:textId="31D0A032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56" w:history="1">
            <w:r w:rsidRPr="00F70118">
              <w:rPr>
                <w:rStyle w:val="aff9"/>
                <w:noProof/>
              </w:rPr>
              <w:t>3.39assistant_messages</w:t>
            </w:r>
            <w:r w:rsidRPr="00F70118">
              <w:rPr>
                <w:rStyle w:val="aff9"/>
                <w:noProof/>
              </w:rPr>
              <w:t>（</w:t>
            </w:r>
            <w:r w:rsidRPr="00F70118">
              <w:rPr>
                <w:rStyle w:val="aff9"/>
                <w:noProof/>
              </w:rPr>
              <w:t xml:space="preserve">Agent </w:t>
            </w:r>
            <w:r w:rsidRPr="00F70118">
              <w:rPr>
                <w:rStyle w:val="aff9"/>
                <w:noProof/>
              </w:rPr>
              <w:t>消息表）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FCC5C5" w14:textId="7538A088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57" w:history="1">
            <w:r w:rsidRPr="00F70118">
              <w:rPr>
                <w:rStyle w:val="aff9"/>
                <w:noProof/>
              </w:rPr>
              <w:t>3.39.1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3BE3AA" w14:textId="1E0FDFBC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58" w:history="1">
            <w:r w:rsidRPr="00F70118">
              <w:rPr>
                <w:rStyle w:val="aff9"/>
                <w:noProof/>
              </w:rPr>
              <w:t>3.39.2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99ED70" w14:textId="3FA09BCC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59" w:history="1">
            <w:r w:rsidRPr="00F70118">
              <w:rPr>
                <w:rStyle w:val="aff9"/>
                <w:noProof/>
              </w:rPr>
              <w:t>3.40tool_call_logs</w:t>
            </w:r>
            <w:r w:rsidRPr="00F70118">
              <w:rPr>
                <w:rStyle w:val="aff9"/>
                <w:noProof/>
              </w:rPr>
              <w:t>（</w:t>
            </w:r>
            <w:r w:rsidRPr="00F70118">
              <w:rPr>
                <w:rStyle w:val="aff9"/>
                <w:noProof/>
              </w:rPr>
              <w:t xml:space="preserve">Agent </w:t>
            </w:r>
            <w:r w:rsidRPr="00F70118">
              <w:rPr>
                <w:rStyle w:val="aff9"/>
                <w:noProof/>
              </w:rPr>
              <w:t>工具调用与审批记录表）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36C51F" w14:textId="17C3B511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60" w:history="1">
            <w:r w:rsidRPr="00F70118">
              <w:rPr>
                <w:rStyle w:val="aff9"/>
                <w:noProof/>
              </w:rPr>
              <w:t>3.40.1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34EB29" w14:textId="62BB7F31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61" w:history="1">
            <w:r w:rsidRPr="00F70118">
              <w:rPr>
                <w:rStyle w:val="aff9"/>
                <w:noProof/>
              </w:rPr>
              <w:t>3.40.2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2E66E0" w14:textId="34839336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62" w:history="1">
            <w:r w:rsidRPr="00F70118">
              <w:rPr>
                <w:rStyle w:val="aff9"/>
                <w:noProof/>
              </w:rPr>
              <w:t>3.41outbox_events</w:t>
            </w:r>
            <w:r w:rsidRPr="00F70118">
              <w:rPr>
                <w:rStyle w:val="aff9"/>
                <w:noProof/>
              </w:rPr>
              <w:t>（</w:t>
            </w:r>
            <w:r w:rsidRPr="00F70118">
              <w:rPr>
                <w:rStyle w:val="aff9"/>
                <w:noProof/>
              </w:rPr>
              <w:t xml:space="preserve">Outbox </w:t>
            </w:r>
            <w:r w:rsidRPr="00F70118">
              <w:rPr>
                <w:rStyle w:val="aff9"/>
                <w:noProof/>
              </w:rPr>
              <w:t>事件表</w:t>
            </w:r>
            <w:r w:rsidRPr="00F70118">
              <w:rPr>
                <w:rStyle w:val="aff9"/>
                <w:noProof/>
              </w:rPr>
              <w:t xml:space="preserve"> · </w:t>
            </w:r>
            <w:r w:rsidRPr="00F70118">
              <w:rPr>
                <w:rStyle w:val="aff9"/>
                <w:noProof/>
              </w:rPr>
              <w:t>只追加）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rFonts w:hint="eastAsia"/>
                <w:noProof/>
              </w:rPr>
              <w:fldChar w:fldCharType="end"/>
            </w:r>
          </w:hyperlink>
          <w:r w:rsidR="00A75C50">
            <w:rPr>
              <w:rFonts w:hint="eastAsia"/>
              <w:lang w:eastAsia="zh-CN"/>
            </w:rPr>
            <w:t>s</w:t>
          </w:r>
        </w:p>
        <w:p w14:paraId="212D7731" w14:textId="28BB5992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63" w:history="1">
            <w:r w:rsidRPr="00F70118">
              <w:rPr>
                <w:rStyle w:val="aff9"/>
                <w:noProof/>
              </w:rPr>
              <w:t>3.41.1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426824" w14:textId="4EE2F72E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64" w:history="1">
            <w:r w:rsidRPr="00F70118">
              <w:rPr>
                <w:rStyle w:val="aff9"/>
                <w:noProof/>
              </w:rPr>
              <w:t>3.41.2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A22902" w14:textId="2A5B7906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65" w:history="1">
            <w:r w:rsidRPr="00F70118">
              <w:rPr>
                <w:rStyle w:val="aff9"/>
                <w:noProof/>
              </w:rPr>
              <w:t>3.42compensation_jobs</w:t>
            </w:r>
            <w:r w:rsidRPr="00F70118">
              <w:rPr>
                <w:rStyle w:val="aff9"/>
                <w:noProof/>
              </w:rPr>
              <w:t>（补偿任务表）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0C1C34" w14:textId="089CAA8C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66" w:history="1">
            <w:r w:rsidRPr="00F70118">
              <w:rPr>
                <w:rStyle w:val="aff9"/>
                <w:noProof/>
              </w:rPr>
              <w:t>3.42.1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A2AEA3" w14:textId="387F66FC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67" w:history="1">
            <w:r w:rsidRPr="00F70118">
              <w:rPr>
                <w:rStyle w:val="aff9"/>
                <w:noProof/>
              </w:rPr>
              <w:t>3.42.2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128273" w14:textId="027859C8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68" w:history="1">
            <w:r w:rsidRPr="00F70118">
              <w:rPr>
                <w:rStyle w:val="aff9"/>
                <w:noProof/>
              </w:rPr>
              <w:t>3.43notifications</w:t>
            </w:r>
            <w:r w:rsidRPr="00F70118">
              <w:rPr>
                <w:rStyle w:val="aff9"/>
                <w:noProof/>
              </w:rPr>
              <w:t>（通知表）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234A73" w14:textId="7FA68E86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69" w:history="1">
            <w:r w:rsidRPr="00F70118">
              <w:rPr>
                <w:rStyle w:val="aff9"/>
                <w:noProof/>
              </w:rPr>
              <w:t>3.43.1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EBDAFF" w14:textId="00BB1DF4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70" w:history="1">
            <w:r w:rsidRPr="00F70118">
              <w:rPr>
                <w:rStyle w:val="aff9"/>
                <w:noProof/>
              </w:rPr>
              <w:t>3.43.2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3D2B79" w14:textId="2858D2F1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71" w:history="1">
            <w:r w:rsidRPr="00F70118">
              <w:rPr>
                <w:rStyle w:val="aff9"/>
                <w:noProof/>
              </w:rPr>
              <w:t>3.44audit_logs</w:t>
            </w:r>
            <w:r w:rsidRPr="00F70118">
              <w:rPr>
                <w:rStyle w:val="aff9"/>
                <w:noProof/>
              </w:rPr>
              <w:t>（审计日志表</w:t>
            </w:r>
            <w:r w:rsidRPr="00F70118">
              <w:rPr>
                <w:rStyle w:val="aff9"/>
                <w:noProof/>
              </w:rPr>
              <w:t xml:space="preserve"> · </w:t>
            </w:r>
            <w:r w:rsidRPr="00F70118">
              <w:rPr>
                <w:rStyle w:val="aff9"/>
                <w:noProof/>
              </w:rPr>
              <w:t>只追加）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B99BB1" w14:textId="2C66BCD2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72" w:history="1">
            <w:r w:rsidRPr="00F70118">
              <w:rPr>
                <w:rStyle w:val="aff9"/>
                <w:noProof/>
              </w:rPr>
              <w:t>3.44.1</w:t>
            </w:r>
            <w:r w:rsidRPr="00F70118">
              <w:rPr>
                <w:rStyle w:val="aff9"/>
                <w:noProof/>
              </w:rPr>
              <w:t>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96D43B" w14:textId="05660557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73" w:history="1">
            <w:r w:rsidRPr="00F70118">
              <w:rPr>
                <w:rStyle w:val="aff9"/>
                <w:noProof/>
              </w:rPr>
              <w:t>3.44.2</w:t>
            </w:r>
            <w:r w:rsidRPr="00F70118">
              <w:rPr>
                <w:rStyle w:val="aff9"/>
                <w:noProof/>
              </w:rPr>
              <w:t>表索引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58A9E2" w14:textId="0F200EDB" w:rsidR="00CD0C80" w:rsidRDefault="00CD0C80">
          <w:pPr>
            <w:pStyle w:val="TOC1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74" w:history="1">
            <w:r w:rsidRPr="00F70118">
              <w:rPr>
                <w:rStyle w:val="aff9"/>
                <w:noProof/>
              </w:rPr>
              <w:t>4.</w:t>
            </w:r>
            <w:r w:rsidRPr="00F70118">
              <w:rPr>
                <w:rStyle w:val="aff9"/>
                <w:noProof/>
              </w:rPr>
              <w:t>视图设计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7A23C2" w14:textId="3A6EA794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75" w:history="1">
            <w:r w:rsidRPr="00F70118">
              <w:rPr>
                <w:rStyle w:val="aff9"/>
                <w:noProof/>
              </w:rPr>
              <w:t>4.1v_assignment_overview</w:t>
            </w:r>
            <w:r w:rsidRPr="00F70118">
              <w:rPr>
                <w:rStyle w:val="aff9"/>
                <w:noProof/>
              </w:rPr>
              <w:t>（用户实验总览视图）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BAAF74" w14:textId="538CC791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76" w:history="1">
            <w:r w:rsidRPr="00F70118">
              <w:rPr>
                <w:rStyle w:val="aff9"/>
                <w:noProof/>
              </w:rPr>
              <w:t>4.1.1</w:t>
            </w:r>
            <w:r w:rsidRPr="00F70118">
              <w:rPr>
                <w:rStyle w:val="aff9"/>
                <w:noProof/>
              </w:rPr>
              <w:t>视图结构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E9D73A" w14:textId="1D8B350E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77" w:history="1">
            <w:r w:rsidRPr="00F70118">
              <w:rPr>
                <w:rStyle w:val="aff9"/>
                <w:noProof/>
              </w:rPr>
              <w:t>4.2v_pending_reviews</w:t>
            </w:r>
            <w:r w:rsidRPr="00F70118">
              <w:rPr>
                <w:rStyle w:val="aff9"/>
                <w:noProof/>
              </w:rPr>
              <w:t>（待审核报告视图）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F276A1" w14:textId="25E4973A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78" w:history="1">
            <w:r w:rsidRPr="00F70118">
              <w:rPr>
                <w:rStyle w:val="aff9"/>
                <w:noProof/>
              </w:rPr>
              <w:t>4.2.1</w:t>
            </w:r>
            <w:r w:rsidRPr="00F70118">
              <w:rPr>
                <w:rStyle w:val="aff9"/>
                <w:noProof/>
              </w:rPr>
              <w:t>视图结构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BDDEEC" w14:textId="4ED3D714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79" w:history="1">
            <w:r w:rsidRPr="00F70118">
              <w:rPr>
                <w:rStyle w:val="aff9"/>
                <w:noProof/>
              </w:rPr>
              <w:t>4.3v_instance_provisioning</w:t>
            </w:r>
            <w:r w:rsidRPr="00F70118">
              <w:rPr>
                <w:rStyle w:val="aff9"/>
                <w:noProof/>
              </w:rPr>
              <w:t>（实例装载状态视图）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1DEBCF" w14:textId="7FFFFFFB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80" w:history="1">
            <w:r w:rsidRPr="00F70118">
              <w:rPr>
                <w:rStyle w:val="aff9"/>
                <w:noProof/>
              </w:rPr>
              <w:t>4.3.1</w:t>
            </w:r>
            <w:r w:rsidRPr="00F70118">
              <w:rPr>
                <w:rStyle w:val="aff9"/>
                <w:noProof/>
              </w:rPr>
              <w:t>视图结构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EC4994" w14:textId="41033CA5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81" w:history="1">
            <w:r w:rsidRPr="00F70118">
              <w:rPr>
                <w:rStyle w:val="aff9"/>
                <w:noProof/>
              </w:rPr>
              <w:t>4.4v_archive_integrity</w:t>
            </w:r>
            <w:r w:rsidRPr="00F70118">
              <w:rPr>
                <w:rStyle w:val="aff9"/>
                <w:noProof/>
              </w:rPr>
              <w:t>（归档完整性视图）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CF8364" w14:textId="3DA776C5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82" w:history="1">
            <w:r w:rsidRPr="00F70118">
              <w:rPr>
                <w:rStyle w:val="aff9"/>
                <w:noProof/>
              </w:rPr>
              <w:t>4.4.1</w:t>
            </w:r>
            <w:r w:rsidRPr="00F70118">
              <w:rPr>
                <w:rStyle w:val="aff9"/>
                <w:noProof/>
              </w:rPr>
              <w:t>视图结构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F057E3" w14:textId="573A7BB4" w:rsidR="00CD0C80" w:rsidRDefault="00CD0C80">
          <w:pPr>
            <w:pStyle w:val="TOC1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83" w:history="1">
            <w:r w:rsidRPr="00F70118">
              <w:rPr>
                <w:rStyle w:val="aff9"/>
                <w:noProof/>
                <w:lang w:eastAsia="zh-CN"/>
              </w:rPr>
              <w:t>5.</w:t>
            </w:r>
            <w:r w:rsidRPr="00F70118">
              <w:rPr>
                <w:rStyle w:val="aff9"/>
                <w:noProof/>
                <w:lang w:eastAsia="zh-CN"/>
              </w:rPr>
              <w:t>触发器设计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688106" w14:textId="52846CFD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84" w:history="1">
            <w:r w:rsidRPr="00F70118">
              <w:rPr>
                <w:rStyle w:val="aff9"/>
                <w:noProof/>
              </w:rPr>
              <w:t>5.1trg_report_version_immutable</w:t>
            </w:r>
            <w:r w:rsidRPr="00F70118">
              <w:rPr>
                <w:rStyle w:val="aff9"/>
                <w:noProof/>
              </w:rPr>
              <w:t>（报告版本冻结保护触发器）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2A89B0" w14:textId="2AD3514C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85" w:history="1">
            <w:r w:rsidRPr="00F70118">
              <w:rPr>
                <w:rStyle w:val="aff9"/>
                <w:noProof/>
              </w:rPr>
              <w:t>5.1.1</w:t>
            </w:r>
            <w:r w:rsidRPr="00F70118">
              <w:rPr>
                <w:rStyle w:val="aff9"/>
                <w:noProof/>
              </w:rPr>
              <w:t>设计思路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F0FBDB" w14:textId="1CB4DAD5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86" w:history="1">
            <w:r w:rsidRPr="00F70118">
              <w:rPr>
                <w:rStyle w:val="aff9"/>
                <w:noProof/>
              </w:rPr>
              <w:t>5.1.2SQL</w:t>
            </w:r>
            <w:r w:rsidRPr="00F70118">
              <w:rPr>
                <w:rStyle w:val="aff9"/>
                <w:noProof/>
              </w:rPr>
              <w:t>语句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FACF03" w14:textId="5151D601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87" w:history="1">
            <w:r w:rsidRPr="00F70118">
              <w:rPr>
                <w:rStyle w:val="aff9"/>
                <w:noProof/>
              </w:rPr>
              <w:t>5.2trg_archive_files_append_only</w:t>
            </w:r>
            <w:r w:rsidRPr="00F70118">
              <w:rPr>
                <w:rStyle w:val="aff9"/>
                <w:noProof/>
              </w:rPr>
              <w:t>（归档文件关系只追加触发器）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E46061" w14:textId="496335B4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88" w:history="1">
            <w:r w:rsidRPr="00F70118">
              <w:rPr>
                <w:rStyle w:val="aff9"/>
                <w:noProof/>
              </w:rPr>
              <w:t>5.2.1</w:t>
            </w:r>
            <w:r w:rsidRPr="00F70118">
              <w:rPr>
                <w:rStyle w:val="aff9"/>
                <w:noProof/>
              </w:rPr>
              <w:t>设计思路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527595" w14:textId="493E349B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89" w:history="1">
            <w:r w:rsidRPr="00F70118">
              <w:rPr>
                <w:rStyle w:val="aff9"/>
                <w:noProof/>
              </w:rPr>
              <w:t>5.2.2SQL</w:t>
            </w:r>
            <w:r w:rsidRPr="00F70118">
              <w:rPr>
                <w:rStyle w:val="aff9"/>
                <w:noProof/>
              </w:rPr>
              <w:t>语句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7590D8" w14:textId="0DA28CFF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90" w:history="1">
            <w:r w:rsidRPr="00F70118">
              <w:rPr>
                <w:rStyle w:val="aff9"/>
                <w:noProof/>
              </w:rPr>
              <w:t>5.3trg_audit_log_append_only</w:t>
            </w:r>
            <w:r w:rsidRPr="00F70118">
              <w:rPr>
                <w:rStyle w:val="aff9"/>
                <w:noProof/>
              </w:rPr>
              <w:t>（审计日志只追加触发器）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42A5C2" w14:textId="350E9ACB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91" w:history="1">
            <w:r w:rsidRPr="00F70118">
              <w:rPr>
                <w:rStyle w:val="aff9"/>
                <w:noProof/>
              </w:rPr>
              <w:t>5.3.1</w:t>
            </w:r>
            <w:r w:rsidRPr="00F70118">
              <w:rPr>
                <w:rStyle w:val="aff9"/>
                <w:noProof/>
              </w:rPr>
              <w:t>设计思路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DDBD8B" w14:textId="3D0B7E1D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92" w:history="1">
            <w:r w:rsidRPr="00F70118">
              <w:rPr>
                <w:rStyle w:val="aff9"/>
                <w:noProof/>
              </w:rPr>
              <w:t>5.3.2SQL</w:t>
            </w:r>
            <w:r w:rsidRPr="00F70118">
              <w:rPr>
                <w:rStyle w:val="aff9"/>
                <w:noProof/>
              </w:rPr>
              <w:t>语句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BD74EE" w14:textId="66C46FB9" w:rsidR="00CD0C80" w:rsidRDefault="00CD0C80">
          <w:pPr>
            <w:pStyle w:val="TOC1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93" w:history="1">
            <w:r w:rsidRPr="00F70118">
              <w:rPr>
                <w:rStyle w:val="aff9"/>
                <w:noProof/>
                <w:lang w:eastAsia="zh-CN"/>
              </w:rPr>
              <w:t>6.</w:t>
            </w:r>
            <w:r w:rsidRPr="00F70118">
              <w:rPr>
                <w:rStyle w:val="aff9"/>
                <w:noProof/>
                <w:lang w:eastAsia="zh-CN"/>
              </w:rPr>
              <w:t>存储过程设计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3BC85E" w14:textId="07029E11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94" w:history="1">
            <w:r w:rsidRPr="00F70118">
              <w:rPr>
                <w:rStyle w:val="aff9"/>
                <w:noProof/>
              </w:rPr>
              <w:t>6.1sp_cleanup_expired_sessions</w:t>
            </w:r>
            <w:r w:rsidRPr="00F70118">
              <w:rPr>
                <w:rStyle w:val="aff9"/>
                <w:noProof/>
              </w:rPr>
              <w:t>（清理过期工作区会话）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82AC5E" w14:textId="06F6EFBD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95" w:history="1">
            <w:r w:rsidRPr="00F70118">
              <w:rPr>
                <w:rStyle w:val="aff9"/>
                <w:noProof/>
              </w:rPr>
              <w:t>6.1.1</w:t>
            </w:r>
            <w:r w:rsidRPr="00F70118">
              <w:rPr>
                <w:rStyle w:val="aff9"/>
                <w:noProof/>
              </w:rPr>
              <w:t>设计思路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1B737C" w14:textId="2593F803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96" w:history="1">
            <w:r w:rsidRPr="00F70118">
              <w:rPr>
                <w:rStyle w:val="aff9"/>
                <w:noProof/>
              </w:rPr>
              <w:t>6.1.2SQL</w:t>
            </w:r>
            <w:r w:rsidRPr="00F70118">
              <w:rPr>
                <w:rStyle w:val="aff9"/>
                <w:noProof/>
              </w:rPr>
              <w:t>语句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2A0DA5" w14:textId="2C73B416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497" w:history="1">
            <w:r w:rsidRPr="00F70118">
              <w:rPr>
                <w:rStyle w:val="aff9"/>
                <w:noProof/>
              </w:rPr>
              <w:t>6.2sp_reconcile_quota_usage</w:t>
            </w:r>
            <w:r w:rsidRPr="00F70118">
              <w:rPr>
                <w:rStyle w:val="aff9"/>
                <w:noProof/>
              </w:rPr>
              <w:t>（配额用量对账）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5A7C95" w14:textId="736A0BE0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98" w:history="1">
            <w:r w:rsidRPr="00F70118">
              <w:rPr>
                <w:rStyle w:val="aff9"/>
                <w:noProof/>
              </w:rPr>
              <w:t>6.2.1</w:t>
            </w:r>
            <w:r w:rsidRPr="00F70118">
              <w:rPr>
                <w:rStyle w:val="aff9"/>
                <w:noProof/>
              </w:rPr>
              <w:t>设计思路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6A53E4" w14:textId="02DB452C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499" w:history="1">
            <w:r w:rsidRPr="00F70118">
              <w:rPr>
                <w:rStyle w:val="aff9"/>
                <w:noProof/>
              </w:rPr>
              <w:t>6.2.2SQL</w:t>
            </w:r>
            <w:r w:rsidRPr="00F70118">
              <w:rPr>
                <w:rStyle w:val="aff9"/>
                <w:noProof/>
              </w:rPr>
              <w:t>语句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_Toc240366499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214418" w14:textId="66ED289A" w:rsidR="00CD0C80" w:rsidRDefault="00CD0C80">
          <w:pPr>
            <w:pStyle w:val="TOC2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366500" w:history="1">
            <w:r w:rsidRPr="00F70118">
              <w:rPr>
                <w:rStyle w:val="aff9"/>
                <w:noProof/>
              </w:rPr>
              <w:t>6.3sp_expire_archives</w:t>
            </w:r>
            <w:r w:rsidRPr="00F70118">
              <w:rPr>
                <w:rStyle w:val="aff9"/>
                <w:noProof/>
              </w:rPr>
              <w:t>（归档到期标记）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_Toc240366500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3E26A1" w14:textId="104CB634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501" w:history="1">
            <w:r w:rsidRPr="00F70118">
              <w:rPr>
                <w:rStyle w:val="aff9"/>
                <w:noProof/>
              </w:rPr>
              <w:t>6.3.1</w:t>
            </w:r>
            <w:r w:rsidRPr="00F70118">
              <w:rPr>
                <w:rStyle w:val="aff9"/>
                <w:noProof/>
              </w:rPr>
              <w:t>设计思路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_Toc240366501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5CED7E" w14:textId="3826ADCD" w:rsidR="00CD0C80" w:rsidRDefault="00CD0C80">
          <w:pPr>
            <w:pStyle w:val="TOC3"/>
            <w:tabs>
              <w:tab w:val="right" w:leader="dot" w:pos="8296"/>
            </w:tabs>
            <w:spacing w:before="120" w:after="1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366502" w:history="1">
            <w:r w:rsidRPr="00F70118">
              <w:rPr>
                <w:rStyle w:val="aff9"/>
                <w:noProof/>
              </w:rPr>
              <w:t>6.3.2SQL</w:t>
            </w:r>
            <w:r w:rsidRPr="00F70118">
              <w:rPr>
                <w:rStyle w:val="aff9"/>
                <w:noProof/>
              </w:rPr>
              <w:t>语句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_Toc240366502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59FC36" w14:textId="560FD01E" w:rsidR="009935F2" w:rsidRDefault="00502AF1" w:rsidP="00502AF1">
          <w:pPr>
            <w:spacing w:before="120" w:after="120"/>
          </w:pPr>
          <w:r>
            <w:rPr>
              <w:rFonts w:eastAsiaTheme="minorEastAsia"/>
              <w:szCs w:val="24"/>
            </w:rPr>
            <w:fldChar w:fldCharType="end"/>
          </w:r>
        </w:p>
      </w:sdtContent>
    </w:sdt>
    <w:bookmarkEnd w:id="5" w:displacedByCustomXml="prev"/>
    <w:p w14:paraId="092D6E19" w14:textId="77777777" w:rsidR="009935F2" w:rsidRDefault="00A26E0E" w:rsidP="004E60C5">
      <w:pPr>
        <w:pStyle w:val="1"/>
        <w:spacing w:before="120" w:after="120"/>
        <w:rPr>
          <w:lang w:eastAsia="zh-CN"/>
        </w:rPr>
      </w:pPr>
      <w:r>
        <w:rPr>
          <w:lang w:eastAsia="zh-CN"/>
        </w:rPr>
        <w:br w:type="page"/>
      </w:r>
      <w:bookmarkStart w:id="6" w:name="_Toc240363494"/>
      <w:bookmarkStart w:id="7" w:name="_Toc240366334"/>
      <w:r w:rsidR="00502AF1">
        <w:rPr>
          <w:rFonts w:hint="eastAsia"/>
          <w:color w:val="000000"/>
          <w:lang w:eastAsia="zh-CN"/>
        </w:rPr>
        <w:lastRenderedPageBreak/>
        <w:t>1.</w:t>
      </w:r>
      <w:r>
        <w:rPr>
          <w:color w:val="000000"/>
          <w:lang w:eastAsia="zh-CN"/>
        </w:rPr>
        <w:t>引言</w:t>
      </w:r>
      <w:bookmarkEnd w:id="6"/>
      <w:bookmarkEnd w:id="7"/>
    </w:p>
    <w:p w14:paraId="2EE57DB0" w14:textId="77777777" w:rsidR="009935F2" w:rsidRDefault="00502AF1">
      <w:pPr>
        <w:pStyle w:val="21"/>
        <w:spacing w:before="120" w:after="120"/>
        <w:rPr>
          <w:lang w:eastAsia="zh-CN"/>
        </w:rPr>
      </w:pPr>
      <w:bookmarkStart w:id="8" w:name="_Toc240363495"/>
      <w:bookmarkStart w:id="9" w:name="_Toc240366335"/>
      <w:r>
        <w:rPr>
          <w:rFonts w:hint="eastAsia"/>
          <w:color w:val="000000"/>
          <w:lang w:eastAsia="zh-CN"/>
        </w:rPr>
        <w:t>1.1</w:t>
      </w:r>
      <w:r w:rsidR="00A26E0E">
        <w:rPr>
          <w:color w:val="000000"/>
          <w:lang w:eastAsia="zh-CN"/>
        </w:rPr>
        <w:t>设计思路</w:t>
      </w:r>
      <w:bookmarkEnd w:id="8"/>
      <w:bookmarkEnd w:id="9"/>
    </w:p>
    <w:p w14:paraId="3513A327" w14:textId="77777777" w:rsidR="009935F2" w:rsidRDefault="00A26E0E">
      <w:pPr>
        <w:pStyle w:val="31"/>
        <w:spacing w:before="120" w:after="120"/>
        <w:rPr>
          <w:lang w:eastAsia="zh-CN"/>
        </w:rPr>
      </w:pPr>
      <w:bookmarkStart w:id="10" w:name="_Toc240366336"/>
      <w:r>
        <w:rPr>
          <w:color w:val="000000"/>
          <w:lang w:eastAsia="zh-CN"/>
        </w:rPr>
        <w:t>1.</w:t>
      </w:r>
      <w:r w:rsidR="00502AF1">
        <w:rPr>
          <w:rFonts w:hint="eastAsia"/>
          <w:color w:val="000000"/>
          <w:lang w:eastAsia="zh-CN"/>
        </w:rPr>
        <w:t>1.</w:t>
      </w:r>
      <w:r>
        <w:rPr>
          <w:color w:val="000000"/>
          <w:lang w:eastAsia="zh-CN"/>
        </w:rPr>
        <w:t xml:space="preserve">1 </w:t>
      </w:r>
      <w:r>
        <w:rPr>
          <w:color w:val="000000"/>
          <w:lang w:eastAsia="zh-CN"/>
        </w:rPr>
        <w:t>目的与范围</w:t>
      </w:r>
      <w:bookmarkEnd w:id="10"/>
    </w:p>
    <w:p w14:paraId="4D66DD51" w14:textId="77777777" w:rsidR="009935F2" w:rsidRDefault="00A26E0E">
      <w:pPr>
        <w:spacing w:before="120" w:after="120"/>
        <w:rPr>
          <w:lang w:eastAsia="zh-CN"/>
        </w:rPr>
      </w:pPr>
      <w:r>
        <w:rPr>
          <w:lang w:eastAsia="zh-CN"/>
        </w:rPr>
        <w:t>本文档把第三批业务基线落实为可用于</w:t>
      </w:r>
      <w:r>
        <w:rPr>
          <w:lang w:eastAsia="zh-CN"/>
        </w:rPr>
        <w:t xml:space="preserve"> Django Model</w:t>
      </w:r>
      <w:r>
        <w:rPr>
          <w:lang w:eastAsia="zh-CN"/>
        </w:rPr>
        <w:t>、数据库迁移、接口联调和验收测试的数据库设计。平台为单团队、四固定角色的浏览器云实验系统，用户只能启动已发布且已分配的任务；教师发布的任务固定引用不可变模板版本；实验实例、报告、审核、归档和销毁均由任务分配记录串联。</w:t>
      </w:r>
    </w:p>
    <w:p w14:paraId="7E455792" w14:textId="77777777" w:rsidR="009935F2" w:rsidRDefault="00A26E0E">
      <w:pPr>
        <w:pStyle w:val="31"/>
        <w:spacing w:before="120" w:after="120"/>
        <w:rPr>
          <w:lang w:eastAsia="zh-CN"/>
        </w:rPr>
      </w:pPr>
      <w:bookmarkStart w:id="11" w:name="_Toc240366337"/>
      <w:r>
        <w:rPr>
          <w:color w:val="000000"/>
          <w:lang w:eastAsia="zh-CN"/>
        </w:rPr>
        <w:t>1.</w:t>
      </w:r>
      <w:r w:rsidR="00502AF1">
        <w:rPr>
          <w:rFonts w:hint="eastAsia"/>
          <w:color w:val="000000"/>
          <w:lang w:eastAsia="zh-CN"/>
        </w:rPr>
        <w:t>1.</w:t>
      </w:r>
      <w:r>
        <w:rPr>
          <w:color w:val="000000"/>
          <w:lang w:eastAsia="zh-CN"/>
        </w:rPr>
        <w:t xml:space="preserve">2 </w:t>
      </w:r>
      <w:r>
        <w:rPr>
          <w:color w:val="000000"/>
          <w:lang w:eastAsia="zh-CN"/>
        </w:rPr>
        <w:t>设计边界</w:t>
      </w:r>
      <w:bookmarkEnd w:id="11"/>
    </w:p>
    <w:p w14:paraId="453D7280" w14:textId="77777777" w:rsidR="009935F2" w:rsidRDefault="00A26E0E">
      <w:pPr>
        <w:spacing w:before="120" w:after="120"/>
        <w:rPr>
          <w:lang w:eastAsia="zh-CN"/>
        </w:rPr>
      </w:pPr>
      <w:r>
        <w:rPr>
          <w:lang w:eastAsia="zh-CN"/>
        </w:rPr>
        <w:t>第一阶段纳入范围：</w:t>
      </w:r>
    </w:p>
    <w:p w14:paraId="615E7915" w14:textId="77777777" w:rsidR="009935F2" w:rsidRDefault="00A26E0E">
      <w:pPr>
        <w:spacing w:before="120" w:after="120"/>
        <w:ind w:left="420"/>
      </w:pPr>
      <w:r>
        <w:t>一、</w:t>
      </w:r>
      <w:r>
        <w:t>SYSTEM_ADMIN</w:t>
      </w:r>
      <w:r>
        <w:t>、</w:t>
      </w:r>
      <w:r>
        <w:t>ORG_ADMIN</w:t>
      </w:r>
      <w:r>
        <w:t>、</w:t>
      </w:r>
      <w:r>
        <w:t>ORG_SUB_ADMIN</w:t>
      </w:r>
      <w:r>
        <w:t>、</w:t>
      </w:r>
      <w:r>
        <w:t xml:space="preserve">USER </w:t>
      </w:r>
      <w:r>
        <w:t>四种固定角色。</w:t>
      </w:r>
    </w:p>
    <w:p w14:paraId="0057F9A4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二、团队成员申请、审核、直接添加、退出、移除、</w:t>
      </w:r>
      <w:r>
        <w:rPr>
          <w:lang w:eastAsia="zh-CN"/>
        </w:rPr>
        <w:t xml:space="preserve">ACTIVE </w:t>
      </w:r>
      <w:r>
        <w:rPr>
          <w:lang w:eastAsia="zh-CN"/>
        </w:rPr>
        <w:t>资格校验和会话撤销。</w:t>
      </w:r>
    </w:p>
    <w:p w14:paraId="4A10C858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三、模板草稿、预检、不可变版本、任务发布、用户分配和撤回。</w:t>
      </w:r>
    </w:p>
    <w:p w14:paraId="00E2A18E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四、容器与虚拟机实例、异步装载、阶段事件、工作区短期访问会话。</w:t>
      </w:r>
    </w:p>
    <w:p w14:paraId="115C6E53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五、报告草稿、报告版本、附件、人工</w:t>
      </w:r>
      <w:r>
        <w:rPr>
          <w:lang w:eastAsia="zh-CN"/>
        </w:rPr>
        <w:t xml:space="preserve"> / </w:t>
      </w:r>
      <w:r>
        <w:rPr>
          <w:lang w:eastAsia="zh-CN"/>
        </w:rPr>
        <w:t>自动</w:t>
      </w:r>
      <w:r>
        <w:rPr>
          <w:lang w:eastAsia="zh-CN"/>
        </w:rPr>
        <w:t xml:space="preserve"> / </w:t>
      </w:r>
      <w:r>
        <w:rPr>
          <w:lang w:eastAsia="zh-CN"/>
        </w:rPr>
        <w:t>复合审核、非必交成果、归档清单、销毁门禁。</w:t>
      </w:r>
    </w:p>
    <w:p w14:paraId="2201204D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六、幂等记录、</w:t>
      </w:r>
      <w:r>
        <w:rPr>
          <w:lang w:eastAsia="zh-CN"/>
        </w:rPr>
        <w:t>Outbox</w:t>
      </w:r>
      <w:r>
        <w:rPr>
          <w:lang w:eastAsia="zh-CN"/>
        </w:rPr>
        <w:t>、补偿任务、通知、</w:t>
      </w:r>
      <w:r>
        <w:rPr>
          <w:lang w:eastAsia="zh-CN"/>
        </w:rPr>
        <w:t xml:space="preserve">Agent </w:t>
      </w:r>
      <w:r>
        <w:rPr>
          <w:lang w:eastAsia="zh-CN"/>
        </w:rPr>
        <w:t>上下文和审计日志。</w:t>
      </w:r>
    </w:p>
    <w:p w14:paraId="2040E727" w14:textId="77777777" w:rsidR="009935F2" w:rsidRDefault="00A26E0E">
      <w:pPr>
        <w:spacing w:before="120" w:after="120"/>
        <w:rPr>
          <w:lang w:eastAsia="zh-CN"/>
        </w:rPr>
      </w:pPr>
      <w:r>
        <w:rPr>
          <w:lang w:eastAsia="zh-CN"/>
        </w:rPr>
        <w:t>不纳入</w:t>
      </w:r>
      <w:r>
        <w:rPr>
          <w:lang w:eastAsia="zh-CN"/>
        </w:rPr>
        <w:t xml:space="preserve"> P0 </w:t>
      </w:r>
      <w:r>
        <w:rPr>
          <w:lang w:eastAsia="zh-CN"/>
        </w:rPr>
        <w:t>主迁移：协作实验、模板市场、多组织</w:t>
      </w:r>
      <w:r>
        <w:rPr>
          <w:lang w:eastAsia="zh-CN"/>
        </w:rPr>
        <w:t xml:space="preserve"> / </w:t>
      </w:r>
      <w:r>
        <w:rPr>
          <w:lang w:eastAsia="zh-CN"/>
        </w:rPr>
        <w:t>课程班级、自定义角色、普通用户自配镜像或依赖、跨地域容灾、多租户计费和无审批高风险</w:t>
      </w:r>
      <w:r>
        <w:rPr>
          <w:lang w:eastAsia="zh-CN"/>
        </w:rPr>
        <w:t xml:space="preserve"> Agent </w:t>
      </w:r>
      <w:r>
        <w:rPr>
          <w:lang w:eastAsia="zh-CN"/>
        </w:rPr>
        <w:t>自动执行。</w:t>
      </w:r>
    </w:p>
    <w:p w14:paraId="74F095B3" w14:textId="77777777" w:rsidR="009935F2" w:rsidRDefault="00A26E0E">
      <w:pPr>
        <w:pStyle w:val="31"/>
        <w:spacing w:before="120" w:after="120"/>
      </w:pPr>
      <w:bookmarkStart w:id="12" w:name="_Toc240366338"/>
      <w:r>
        <w:rPr>
          <w:color w:val="000000"/>
        </w:rPr>
        <w:t>1.</w:t>
      </w:r>
      <w:r w:rsidR="00502AF1">
        <w:rPr>
          <w:rFonts w:hint="eastAsia"/>
          <w:color w:val="000000"/>
          <w:lang w:eastAsia="zh-CN"/>
        </w:rPr>
        <w:t>1.</w:t>
      </w:r>
      <w:r>
        <w:rPr>
          <w:color w:val="000000"/>
        </w:rPr>
        <w:t xml:space="preserve">3 </w:t>
      </w:r>
      <w:r>
        <w:rPr>
          <w:color w:val="000000"/>
        </w:rPr>
        <w:t>核心关系</w:t>
      </w:r>
      <w:bookmarkEnd w:id="12"/>
    </w:p>
    <w:p w14:paraId="4CABE402" w14:textId="77777777" w:rsidR="009935F2" w:rsidRDefault="00A26E0E">
      <w:pPr>
        <w:spacing w:before="120" w:after="120"/>
        <w:ind w:left="420"/>
      </w:pPr>
      <w:r>
        <w:rPr>
          <w:rFonts w:ascii="Consolas" w:hAnsi="Consolas"/>
          <w:sz w:val="20"/>
        </w:rPr>
        <w:t>users -&gt; team_memberships -&gt; experiment_task_assignments</w:t>
      </w:r>
    </w:p>
    <w:p w14:paraId="7956F937" w14:textId="77777777" w:rsidR="009935F2" w:rsidRDefault="00A26E0E">
      <w:pPr>
        <w:spacing w:before="120" w:after="120"/>
        <w:ind w:left="420"/>
      </w:pPr>
      <w:r>
        <w:rPr>
          <w:rFonts w:ascii="Consolas" w:hAnsi="Consolas"/>
          <w:sz w:val="20"/>
        </w:rPr>
        <w:t>experiment_templates -&gt; experiment_template_versions -&gt; experiment_tasks -&gt; experiment_task_assignments</w:t>
      </w:r>
    </w:p>
    <w:p w14:paraId="18A3A0AE" w14:textId="77777777" w:rsidR="009935F2" w:rsidRDefault="00A26E0E">
      <w:pPr>
        <w:spacing w:before="120" w:after="120"/>
        <w:ind w:left="420"/>
      </w:pPr>
      <w:r>
        <w:rPr>
          <w:rFonts w:ascii="Consolas" w:hAnsi="Consolas"/>
          <w:sz w:val="20"/>
        </w:rPr>
        <w:t>experiment_task_assignments -&gt; experiment_instances -&gt; workspace_access_sessions</w:t>
      </w:r>
    </w:p>
    <w:p w14:paraId="5857E3B0" w14:textId="77777777" w:rsidR="009935F2" w:rsidRDefault="00A26E0E">
      <w:pPr>
        <w:spacing w:before="120" w:after="120"/>
        <w:ind w:left="420"/>
      </w:pPr>
      <w:r>
        <w:rPr>
          <w:rFonts w:ascii="Consolas" w:hAnsi="Consolas"/>
          <w:sz w:val="20"/>
        </w:rPr>
        <w:t>experiment_task_assignments -&gt; experiment_reports -&gt; experiment_report_versions -&gt; experiment_report_reviews</w:t>
      </w:r>
    </w:p>
    <w:p w14:paraId="3EC6C4C8" w14:textId="77777777" w:rsidR="009935F2" w:rsidRDefault="00A26E0E">
      <w:pPr>
        <w:spacing w:before="120" w:after="120"/>
        <w:ind w:left="420"/>
      </w:pPr>
      <w:r>
        <w:rPr>
          <w:rFonts w:ascii="Consolas" w:hAnsi="Consolas"/>
          <w:sz w:val="20"/>
        </w:rPr>
        <w:t>experiment_task_assignments -&gt; experiment_archives -&gt; experiment_archive_files</w:t>
      </w:r>
    </w:p>
    <w:p w14:paraId="6A78116F" w14:textId="77777777" w:rsidR="009935F2" w:rsidRDefault="00A26E0E">
      <w:pPr>
        <w:spacing w:before="120" w:after="120"/>
        <w:ind w:left="420"/>
      </w:pPr>
      <w:r>
        <w:rPr>
          <w:rFonts w:ascii="Consolas" w:hAnsi="Consolas"/>
          <w:sz w:val="20"/>
        </w:rPr>
        <w:t>outbox_events / compensation_jobs / audit_logs -&gt; aggregate_type + aggregate_id</w:t>
      </w:r>
    </w:p>
    <w:p w14:paraId="1B41B4EE" w14:textId="77777777" w:rsidR="009935F2" w:rsidRDefault="00A26E0E">
      <w:pPr>
        <w:spacing w:before="120" w:after="120"/>
      </w:pPr>
      <w:r>
        <w:lastRenderedPageBreak/>
        <w:t xml:space="preserve">experiment_task_assignments </w:t>
      </w:r>
      <w:r>
        <w:t>是用户实验主聚合根。实例必须由它创建，报告、审核和归档必须引用它；任务发布时保存</w:t>
      </w:r>
      <w:r>
        <w:t xml:space="preserve"> team_membership_id </w:t>
      </w:r>
      <w:r>
        <w:t>快照，启动时仍需实时校验成员状态为</w:t>
      </w:r>
      <w:r>
        <w:t xml:space="preserve"> ACTIVE</w:t>
      </w:r>
      <w:r>
        <w:t>。</w:t>
      </w:r>
    </w:p>
    <w:p w14:paraId="42C6CDA0" w14:textId="77777777" w:rsidR="009935F2" w:rsidRDefault="00A26E0E">
      <w:pPr>
        <w:spacing w:before="120" w:after="120"/>
      </w:pPr>
      <w:r>
        <w:t>实体关系如图</w:t>
      </w:r>
      <w:r>
        <w:t xml:space="preserve"> 1-1 </w:t>
      </w:r>
      <w:r>
        <w:t>至图</w:t>
      </w:r>
      <w:r>
        <w:t xml:space="preserve"> 1-6 </w:t>
      </w:r>
      <w:r>
        <w:t>所示。</w:t>
      </w:r>
    </w:p>
    <w:p w14:paraId="5FCB51AF" w14:textId="77777777" w:rsidR="009935F2" w:rsidRDefault="00A26E0E">
      <w:pPr>
        <w:spacing w:before="120" w:after="120"/>
        <w:jc w:val="center"/>
      </w:pPr>
      <w:r>
        <w:rPr>
          <w:noProof/>
        </w:rPr>
        <w:drawing>
          <wp:inline distT="0" distB="0" distL="0" distR="0" wp14:anchorId="26202249" wp14:editId="39D005A3">
            <wp:extent cx="5256000" cy="35188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1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8942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图</w:t>
      </w:r>
      <w:r>
        <w:rPr>
          <w:rFonts w:eastAsia="黑体"/>
          <w:sz w:val="18"/>
        </w:rPr>
        <w:t xml:space="preserve"> 1-1 </w:t>
      </w:r>
      <w:r>
        <w:rPr>
          <w:rFonts w:eastAsia="黑体"/>
          <w:sz w:val="18"/>
        </w:rPr>
        <w:t>核心实体关系图</w:t>
      </w:r>
    </w:p>
    <w:p w14:paraId="06E364EC" w14:textId="77777777" w:rsidR="009935F2" w:rsidRDefault="00A26E0E">
      <w:pPr>
        <w:spacing w:before="120" w:after="120"/>
        <w:jc w:val="center"/>
      </w:pPr>
      <w:r>
        <w:rPr>
          <w:noProof/>
        </w:rPr>
        <w:drawing>
          <wp:inline distT="0" distB="0" distL="0" distR="0" wp14:anchorId="7C75241D" wp14:editId="34F76DF0">
            <wp:extent cx="5256000" cy="1830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3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7132" w14:textId="77777777" w:rsidR="009935F2" w:rsidRDefault="00A26E0E">
      <w:pPr>
        <w:spacing w:before="120" w:after="120"/>
        <w:jc w:val="center"/>
        <w:rPr>
          <w:lang w:eastAsia="zh-CN"/>
        </w:rPr>
      </w:pPr>
      <w:r>
        <w:rPr>
          <w:rFonts w:eastAsia="黑体"/>
          <w:sz w:val="18"/>
          <w:lang w:eastAsia="zh-CN"/>
        </w:rPr>
        <w:t>图</w:t>
      </w:r>
      <w:r>
        <w:rPr>
          <w:rFonts w:eastAsia="黑体"/>
          <w:sz w:val="18"/>
          <w:lang w:eastAsia="zh-CN"/>
        </w:rPr>
        <w:t xml:space="preserve"> 1-2 A </w:t>
      </w:r>
      <w:r>
        <w:rPr>
          <w:rFonts w:eastAsia="黑体"/>
          <w:sz w:val="18"/>
          <w:lang w:eastAsia="zh-CN"/>
        </w:rPr>
        <w:t>域：身份与成员资格实体关系图</w:t>
      </w:r>
    </w:p>
    <w:p w14:paraId="053A859A" w14:textId="77777777" w:rsidR="009935F2" w:rsidRDefault="00A26E0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3415E57" wp14:editId="4DCCF464">
            <wp:extent cx="5256000" cy="2286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10C8" w14:textId="77777777" w:rsidR="009935F2" w:rsidRDefault="00A26E0E">
      <w:pPr>
        <w:spacing w:before="120" w:after="120"/>
        <w:jc w:val="center"/>
        <w:rPr>
          <w:lang w:eastAsia="zh-CN"/>
        </w:rPr>
      </w:pPr>
      <w:r>
        <w:rPr>
          <w:rFonts w:eastAsia="黑体"/>
          <w:sz w:val="18"/>
          <w:lang w:eastAsia="zh-CN"/>
        </w:rPr>
        <w:t>图</w:t>
      </w:r>
      <w:r>
        <w:rPr>
          <w:rFonts w:eastAsia="黑体"/>
          <w:sz w:val="18"/>
          <w:lang w:eastAsia="zh-CN"/>
        </w:rPr>
        <w:t xml:space="preserve"> 1-3 B </w:t>
      </w:r>
      <w:r>
        <w:rPr>
          <w:rFonts w:eastAsia="黑体"/>
          <w:sz w:val="18"/>
          <w:lang w:eastAsia="zh-CN"/>
        </w:rPr>
        <w:t>域：文件、模板与任务实体关系图</w:t>
      </w:r>
    </w:p>
    <w:p w14:paraId="4FA48619" w14:textId="77777777" w:rsidR="009935F2" w:rsidRDefault="00A26E0E">
      <w:pPr>
        <w:spacing w:before="120" w:after="120"/>
        <w:jc w:val="center"/>
      </w:pPr>
      <w:r>
        <w:rPr>
          <w:noProof/>
        </w:rPr>
        <w:drawing>
          <wp:inline distT="0" distB="0" distL="0" distR="0" wp14:anchorId="4AC8706D" wp14:editId="068DE61C">
            <wp:extent cx="5256000" cy="1830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3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44D2" w14:textId="77777777" w:rsidR="009935F2" w:rsidRDefault="00A26E0E">
      <w:pPr>
        <w:spacing w:before="120" w:after="120"/>
        <w:jc w:val="center"/>
        <w:rPr>
          <w:lang w:eastAsia="zh-CN"/>
        </w:rPr>
      </w:pPr>
      <w:r>
        <w:rPr>
          <w:rFonts w:eastAsia="黑体"/>
          <w:sz w:val="18"/>
          <w:lang w:eastAsia="zh-CN"/>
        </w:rPr>
        <w:t>图</w:t>
      </w:r>
      <w:r>
        <w:rPr>
          <w:rFonts w:eastAsia="黑体"/>
          <w:sz w:val="18"/>
          <w:lang w:eastAsia="zh-CN"/>
        </w:rPr>
        <w:t xml:space="preserve"> 1-4 C </w:t>
      </w:r>
      <w:r>
        <w:rPr>
          <w:rFonts w:eastAsia="黑体"/>
          <w:sz w:val="18"/>
          <w:lang w:eastAsia="zh-CN"/>
        </w:rPr>
        <w:t>域：运行时、工作区与过程实体关系图</w:t>
      </w:r>
    </w:p>
    <w:p w14:paraId="5F922107" w14:textId="77777777" w:rsidR="009935F2" w:rsidRDefault="00A26E0E">
      <w:pPr>
        <w:spacing w:before="120" w:after="120"/>
        <w:jc w:val="center"/>
      </w:pPr>
      <w:r>
        <w:rPr>
          <w:noProof/>
        </w:rPr>
        <w:drawing>
          <wp:inline distT="0" distB="0" distL="0" distR="0" wp14:anchorId="0CC171DA" wp14:editId="74397C14">
            <wp:extent cx="5256000" cy="1830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3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E363" w14:textId="77777777" w:rsidR="009935F2" w:rsidRDefault="00A26E0E">
      <w:pPr>
        <w:spacing w:before="120" w:after="120"/>
        <w:jc w:val="center"/>
        <w:rPr>
          <w:lang w:eastAsia="zh-CN"/>
        </w:rPr>
      </w:pPr>
      <w:r>
        <w:rPr>
          <w:rFonts w:eastAsia="黑体"/>
          <w:sz w:val="18"/>
          <w:lang w:eastAsia="zh-CN"/>
        </w:rPr>
        <w:t>图</w:t>
      </w:r>
      <w:r>
        <w:rPr>
          <w:rFonts w:eastAsia="黑体"/>
          <w:sz w:val="18"/>
          <w:lang w:eastAsia="zh-CN"/>
        </w:rPr>
        <w:t xml:space="preserve"> 1-5 D </w:t>
      </w:r>
      <w:r>
        <w:rPr>
          <w:rFonts w:eastAsia="黑体"/>
          <w:sz w:val="18"/>
          <w:lang w:eastAsia="zh-CN"/>
        </w:rPr>
        <w:t>域：报告、审核与归档实体关系图</w:t>
      </w:r>
    </w:p>
    <w:p w14:paraId="0A64F847" w14:textId="77777777" w:rsidR="009935F2" w:rsidRDefault="00A26E0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C59FAD5" wp14:editId="02F8A90E">
            <wp:extent cx="5256000" cy="1830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3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6ED1" w14:textId="77777777" w:rsidR="009935F2" w:rsidRDefault="00A26E0E">
      <w:pPr>
        <w:spacing w:before="120" w:after="120"/>
        <w:jc w:val="center"/>
        <w:rPr>
          <w:lang w:eastAsia="zh-CN"/>
        </w:rPr>
      </w:pPr>
      <w:r>
        <w:rPr>
          <w:rFonts w:eastAsia="黑体"/>
          <w:sz w:val="18"/>
          <w:lang w:eastAsia="zh-CN"/>
        </w:rPr>
        <w:t>图</w:t>
      </w:r>
      <w:r>
        <w:rPr>
          <w:rFonts w:eastAsia="黑体"/>
          <w:sz w:val="18"/>
          <w:lang w:eastAsia="zh-CN"/>
        </w:rPr>
        <w:t xml:space="preserve"> 1-6 E </w:t>
      </w:r>
      <w:r>
        <w:rPr>
          <w:rFonts w:eastAsia="黑体"/>
          <w:sz w:val="18"/>
          <w:lang w:eastAsia="zh-CN"/>
        </w:rPr>
        <w:t>域：</w:t>
      </w:r>
      <w:r>
        <w:rPr>
          <w:rFonts w:eastAsia="黑体"/>
          <w:sz w:val="18"/>
          <w:lang w:eastAsia="zh-CN"/>
        </w:rPr>
        <w:t xml:space="preserve">Agent </w:t>
      </w:r>
      <w:r>
        <w:rPr>
          <w:rFonts w:eastAsia="黑体"/>
          <w:sz w:val="18"/>
          <w:lang w:eastAsia="zh-CN"/>
        </w:rPr>
        <w:t>与可靠性实体关系图</w:t>
      </w:r>
    </w:p>
    <w:p w14:paraId="25C93C84" w14:textId="77777777" w:rsidR="009935F2" w:rsidRDefault="00502AF1" w:rsidP="00502AF1">
      <w:pPr>
        <w:pStyle w:val="21"/>
        <w:widowControl w:val="0"/>
        <w:spacing w:beforeLines="0" w:afterLines="0"/>
        <w:ind w:left="575" w:hanging="575"/>
        <w:rPr>
          <w:lang w:eastAsia="zh-CN"/>
        </w:rPr>
      </w:pPr>
      <w:bookmarkStart w:id="13" w:name="_Toc240363496"/>
      <w:bookmarkStart w:id="14" w:name="_Toc240366339"/>
      <w:r>
        <w:rPr>
          <w:rFonts w:ascii="Cambria" w:hAnsi="Cambria" w:cs="Times New Roman" w:hint="eastAsia"/>
          <w:color w:val="auto"/>
          <w:kern w:val="2"/>
          <w:szCs w:val="32"/>
          <w:lang w:eastAsia="zh-CN"/>
        </w:rPr>
        <w:t>1.2</w:t>
      </w:r>
      <w:r w:rsidR="00A26E0E" w:rsidRPr="00502AF1">
        <w:rPr>
          <w:rFonts w:ascii="Cambria" w:hAnsi="Cambria" w:cs="Times New Roman"/>
          <w:color w:val="auto"/>
          <w:kern w:val="2"/>
          <w:szCs w:val="32"/>
          <w:lang w:eastAsia="zh-CN"/>
        </w:rPr>
        <w:t>设计规范</w:t>
      </w:r>
      <w:bookmarkEnd w:id="13"/>
      <w:bookmarkEnd w:id="14"/>
    </w:p>
    <w:p w14:paraId="34235FB5" w14:textId="77777777" w:rsidR="009935F2" w:rsidRDefault="00A26E0E" w:rsidP="00F3789F">
      <w:pPr>
        <w:spacing w:before="120" w:after="120"/>
        <w:ind w:left="420" w:firstLineChars="200" w:firstLine="420"/>
      </w:pPr>
      <w:r>
        <w:t>命名规范：表名使用小写复数</w:t>
      </w:r>
      <w:r>
        <w:t xml:space="preserve"> snake_case</w:t>
      </w:r>
      <w:r>
        <w:t>；主键和外键使用</w:t>
      </w:r>
      <w:r>
        <w:t xml:space="preserve"> BIGINT UNSIGNED</w:t>
      </w:r>
      <w:r>
        <w:t>；索引以</w:t>
      </w:r>
      <w:r>
        <w:t xml:space="preserve"> uq_ </w:t>
      </w:r>
      <w:r>
        <w:t>表示唯一索引、</w:t>
      </w:r>
      <w:r>
        <w:t xml:space="preserve">idx_ </w:t>
      </w:r>
      <w:r>
        <w:t>表示普通或复合索引、</w:t>
      </w:r>
      <w:r>
        <w:t xml:space="preserve">fk_ </w:t>
      </w:r>
      <w:r>
        <w:t>表示外键、</w:t>
      </w:r>
      <w:r>
        <w:t xml:space="preserve">chk_ </w:t>
      </w:r>
      <w:r>
        <w:t>表示检查约束；布尔语义字段使用</w:t>
      </w:r>
      <w:r>
        <w:t xml:space="preserve"> is_ / _enabled / _required </w:t>
      </w:r>
      <w:r>
        <w:t>后缀，时间字段统一使用</w:t>
      </w:r>
      <w:r>
        <w:t xml:space="preserve"> _at </w:t>
      </w:r>
      <w:r>
        <w:t>后缀。</w:t>
      </w:r>
    </w:p>
    <w:p w14:paraId="4C1B6EBB" w14:textId="77777777" w:rsidR="009935F2" w:rsidRDefault="00A26E0E" w:rsidP="00F3789F">
      <w:pPr>
        <w:spacing w:before="120" w:after="120"/>
        <w:ind w:left="420" w:firstLineChars="200" w:firstLine="420"/>
      </w:pPr>
      <w:r>
        <w:t>数据类型规范：时间使用</w:t>
      </w:r>
      <w:r>
        <w:t xml:space="preserve"> DATETIME(6) </w:t>
      </w:r>
      <w:r>
        <w:t>并按</w:t>
      </w:r>
      <w:r>
        <w:t xml:space="preserve"> UTC </w:t>
      </w:r>
      <w:r>
        <w:t>写入，展示层负责时区转换；状态、类型、编码等短枚举使用</w:t>
      </w:r>
      <w:r>
        <w:t xml:space="preserve"> VARCHAR(32) / VARCHAR(64) </w:t>
      </w:r>
      <w:r>
        <w:t>并配合</w:t>
      </w:r>
      <w:r>
        <w:t xml:space="preserve"> CHECK </w:t>
      </w:r>
      <w:r>
        <w:t>约束；对象存储地址使用</w:t>
      </w:r>
      <w:r>
        <w:t xml:space="preserve"> VARCHAR(512)</w:t>
      </w:r>
      <w:r>
        <w:t>；摘要使用</w:t>
      </w:r>
      <w:r>
        <w:t xml:space="preserve"> CHAR(64) </w:t>
      </w:r>
      <w:r>
        <w:t>存放</w:t>
      </w:r>
      <w:r>
        <w:t xml:space="preserve"> SHA-256</w:t>
      </w:r>
      <w:r>
        <w:t>。</w:t>
      </w:r>
    </w:p>
    <w:p w14:paraId="5373DCD1" w14:textId="77777777" w:rsidR="009935F2" w:rsidRDefault="00A26E0E" w:rsidP="00F3789F">
      <w:pPr>
        <w:spacing w:before="120" w:after="120"/>
        <w:ind w:left="420" w:firstLineChars="200" w:firstLine="420"/>
        <w:rPr>
          <w:lang w:eastAsia="zh-CN"/>
        </w:rPr>
      </w:pPr>
      <w:r>
        <w:rPr>
          <w:lang w:eastAsia="zh-CN"/>
        </w:rPr>
        <w:t>约束与完整性规范：所有可变业务主表含</w:t>
      </w:r>
      <w:r>
        <w:rPr>
          <w:lang w:eastAsia="zh-CN"/>
        </w:rPr>
        <w:t xml:space="preserve"> created_at</w:t>
      </w:r>
      <w:r>
        <w:rPr>
          <w:lang w:eastAsia="zh-CN"/>
        </w:rPr>
        <w:t>、</w:t>
      </w:r>
      <w:r>
        <w:rPr>
          <w:lang w:eastAsia="zh-CN"/>
        </w:rPr>
        <w:t>updated_at</w:t>
      </w:r>
      <w:r>
        <w:rPr>
          <w:lang w:eastAsia="zh-CN"/>
        </w:rPr>
        <w:t>；历史版本、事件、审核、归档和审计只追加；业务唯一性优先用唯一索引表达；生产删除默认</w:t>
      </w:r>
      <w:r>
        <w:rPr>
          <w:lang w:eastAsia="zh-CN"/>
        </w:rPr>
        <w:t xml:space="preserve"> RESTRICT</w:t>
      </w:r>
      <w:r>
        <w:rPr>
          <w:lang w:eastAsia="zh-CN"/>
        </w:rPr>
        <w:t>，通过显式生命周期任务清理对象，不依赖级联删除。</w:t>
      </w:r>
    </w:p>
    <w:p w14:paraId="1EEB1272" w14:textId="77777777" w:rsidR="009935F2" w:rsidRDefault="00A26E0E" w:rsidP="00F3789F">
      <w:pPr>
        <w:spacing w:before="120" w:after="120"/>
        <w:ind w:left="420" w:firstLineChars="200" w:firstLine="420"/>
        <w:rPr>
          <w:lang w:eastAsia="zh-CN"/>
        </w:rPr>
      </w:pPr>
      <w:r>
        <w:rPr>
          <w:lang w:eastAsia="zh-CN"/>
        </w:rPr>
        <w:t>索引与性能规范：所有外键列必须建索引；高频列表查询按「过滤列</w:t>
      </w:r>
      <w:r>
        <w:rPr>
          <w:lang w:eastAsia="zh-CN"/>
        </w:rPr>
        <w:t xml:space="preserve"> + </w:t>
      </w:r>
      <w:r>
        <w:rPr>
          <w:lang w:eastAsia="zh-CN"/>
        </w:rPr>
        <w:t>排序列」建复合索引；只追加的事件与日志表按时间建索引并配合归档任务治理。</w:t>
      </w:r>
    </w:p>
    <w:p w14:paraId="3B2F750F" w14:textId="77777777" w:rsidR="009935F2" w:rsidRDefault="00A26E0E" w:rsidP="00F3789F">
      <w:pPr>
        <w:spacing w:before="120" w:after="120"/>
        <w:ind w:left="420" w:firstLineChars="200" w:firstLine="420"/>
        <w:rPr>
          <w:lang w:eastAsia="zh-CN"/>
        </w:rPr>
      </w:pPr>
      <w:r>
        <w:rPr>
          <w:lang w:eastAsia="zh-CN"/>
        </w:rPr>
        <w:t>安全与密钥规范：密码使用</w:t>
      </w:r>
      <w:r>
        <w:rPr>
          <w:lang w:eastAsia="zh-CN"/>
        </w:rPr>
        <w:t xml:space="preserve"> Argon2 / BCrypt </w:t>
      </w:r>
      <w:r>
        <w:rPr>
          <w:lang w:eastAsia="zh-CN"/>
        </w:rPr>
        <w:t>哈希；访问</w:t>
      </w:r>
      <w:r>
        <w:rPr>
          <w:lang w:eastAsia="zh-CN"/>
        </w:rPr>
        <w:t xml:space="preserve"> Token </w:t>
      </w:r>
      <w:r>
        <w:rPr>
          <w:lang w:eastAsia="zh-CN"/>
        </w:rPr>
        <w:t>只存</w:t>
      </w:r>
      <w:r>
        <w:rPr>
          <w:lang w:eastAsia="zh-CN"/>
        </w:rPr>
        <w:t xml:space="preserve"> JTI </w:t>
      </w:r>
      <w:r>
        <w:rPr>
          <w:lang w:eastAsia="zh-CN"/>
        </w:rPr>
        <w:t>哈希；密钥、远程桌面密码和模型凭据不写入业务表明文，只保存密钥服务引用；</w:t>
      </w:r>
      <w:r>
        <w:rPr>
          <w:lang w:eastAsia="zh-CN"/>
        </w:rPr>
        <w:t xml:space="preserve">JSON </w:t>
      </w:r>
      <w:r>
        <w:rPr>
          <w:lang w:eastAsia="zh-CN"/>
        </w:rPr>
        <w:t>只存运行时能力、策略快照和厂商扩展属性，不存可检索的权限、状态、配额和关系事实。</w:t>
      </w:r>
    </w:p>
    <w:p w14:paraId="26AA8B87" w14:textId="77777777" w:rsidR="009935F2" w:rsidRDefault="00A26E0E" w:rsidP="00F3789F">
      <w:pPr>
        <w:spacing w:before="120" w:after="120"/>
        <w:ind w:left="420" w:firstLineChars="200" w:firstLine="420"/>
        <w:rPr>
          <w:lang w:eastAsia="zh-CN"/>
        </w:rPr>
      </w:pPr>
      <w:r>
        <w:rPr>
          <w:lang w:eastAsia="zh-CN"/>
        </w:rPr>
        <w:t>参考的设计规约：《阿里巴巴</w:t>
      </w:r>
      <w:r>
        <w:rPr>
          <w:lang w:eastAsia="zh-CN"/>
        </w:rPr>
        <w:t xml:space="preserve"> Java </w:t>
      </w:r>
      <w:r>
        <w:rPr>
          <w:lang w:eastAsia="zh-CN"/>
        </w:rPr>
        <w:t>开发手册》</w:t>
      </w:r>
      <w:r>
        <w:rPr>
          <w:lang w:eastAsia="zh-CN"/>
        </w:rPr>
        <w:t xml:space="preserve">MySQL </w:t>
      </w:r>
      <w:r>
        <w:rPr>
          <w:lang w:eastAsia="zh-CN"/>
        </w:rPr>
        <w:t>规约、</w:t>
      </w:r>
      <w:r>
        <w:rPr>
          <w:lang w:eastAsia="zh-CN"/>
        </w:rPr>
        <w:t xml:space="preserve">MySQL 8.0 </w:t>
      </w:r>
      <w:r>
        <w:rPr>
          <w:lang w:eastAsia="zh-CN"/>
        </w:rPr>
        <w:t>官方参考手册、</w:t>
      </w:r>
      <w:r>
        <w:rPr>
          <w:lang w:eastAsia="zh-CN"/>
        </w:rPr>
        <w:t xml:space="preserve">Django </w:t>
      </w:r>
      <w:r>
        <w:rPr>
          <w:lang w:eastAsia="zh-CN"/>
        </w:rPr>
        <w:t>官方</w:t>
      </w:r>
      <w:r>
        <w:rPr>
          <w:lang w:eastAsia="zh-CN"/>
        </w:rPr>
        <w:t xml:space="preserve"> Model / Migration </w:t>
      </w:r>
      <w:r>
        <w:rPr>
          <w:lang w:eastAsia="zh-CN"/>
        </w:rPr>
        <w:t>规范，以及本项目第三批需求基线中的状态机、权限矩阵和事务清单。</w:t>
      </w:r>
    </w:p>
    <w:p w14:paraId="77B79407" w14:textId="77777777" w:rsidR="009935F2" w:rsidRDefault="00F3789F">
      <w:pPr>
        <w:pStyle w:val="1"/>
        <w:spacing w:before="120" w:after="120"/>
      </w:pPr>
      <w:bookmarkStart w:id="15" w:name="_Toc240363497"/>
      <w:bookmarkStart w:id="16" w:name="_Toc240366340"/>
      <w:r>
        <w:rPr>
          <w:rFonts w:hint="eastAsia"/>
          <w:color w:val="000000"/>
          <w:lang w:eastAsia="zh-CN"/>
        </w:rPr>
        <w:t>2.</w:t>
      </w:r>
      <w:r w:rsidR="00A26E0E">
        <w:rPr>
          <w:color w:val="000000"/>
        </w:rPr>
        <w:t>数据库设计</w:t>
      </w:r>
      <w:bookmarkEnd w:id="15"/>
      <w:bookmarkEnd w:id="16"/>
    </w:p>
    <w:p w14:paraId="58B6D683" w14:textId="77777777" w:rsidR="009935F2" w:rsidRDefault="00A26E0E">
      <w:pPr>
        <w:spacing w:before="120" w:after="120"/>
      </w:pPr>
      <w:r>
        <w:t>数据库管理系统为</w:t>
      </w:r>
      <w:r>
        <w:t xml:space="preserve"> MySQL 8.0</w:t>
      </w:r>
      <w:r>
        <w:t>，存储引擎</w:t>
      </w:r>
      <w:r>
        <w:t xml:space="preserve"> InnoDB</w:t>
      </w:r>
      <w:r>
        <w:t>，字符集</w:t>
      </w:r>
      <w:r>
        <w:t xml:space="preserve"> utf8mb4</w:t>
      </w:r>
      <w:r>
        <w:t>，排序规则</w:t>
      </w:r>
      <w:r>
        <w:t xml:space="preserve"> utf8mb4_0900_ai_ci</w:t>
      </w:r>
      <w:r>
        <w:t>；数据库名</w:t>
      </w:r>
      <w:r>
        <w:t xml:space="preserve"> agent_virtual_lab</w:t>
      </w:r>
      <w:r>
        <w:t>，主机与端口由环境变量</w:t>
      </w:r>
      <w:r>
        <w:t xml:space="preserve"> DB_HOST / DB_PORT </w:t>
      </w:r>
      <w:r>
        <w:t>注入（默认</w:t>
      </w:r>
      <w:r>
        <w:t xml:space="preserve"> 127.0.0.1:3306</w:t>
      </w:r>
      <w:r>
        <w:t>）。连接建立后统一执行</w:t>
      </w:r>
      <w:r>
        <w:t xml:space="preserve"> SET NAMES utf8mb4 </w:t>
      </w:r>
      <w:r>
        <w:t>与</w:t>
      </w:r>
      <w:r>
        <w:t xml:space="preserve"> SET time_zone = '+00:00'</w:t>
      </w:r>
      <w:r>
        <w:t>，所有时间字段按</w:t>
      </w:r>
      <w:r>
        <w:t xml:space="preserve"> UTC </w:t>
      </w:r>
      <w:r>
        <w:t>写入。</w:t>
      </w:r>
    </w:p>
    <w:p w14:paraId="79505719" w14:textId="77777777" w:rsidR="009935F2" w:rsidRDefault="00A26E0E">
      <w:pPr>
        <w:spacing w:before="120" w:after="120"/>
      </w:pPr>
      <w:r>
        <w:lastRenderedPageBreak/>
        <w:t>数据与职责边界：</w:t>
      </w:r>
    </w:p>
    <w:p w14:paraId="1A2A4F6C" w14:textId="77777777" w:rsidR="009935F2" w:rsidRDefault="00A26E0E">
      <w:pPr>
        <w:spacing w:before="120" w:after="120"/>
        <w:ind w:left="420"/>
      </w:pPr>
      <w:r>
        <w:t>一、</w:t>
      </w:r>
      <w:r>
        <w:t xml:space="preserve">MySQL </w:t>
      </w:r>
      <w:r>
        <w:t>是业务事实来源；</w:t>
      </w:r>
      <w:r>
        <w:t xml:space="preserve">MinIO / S3 </w:t>
      </w:r>
      <w:r>
        <w:t>保存正文、附件、快照、日志和归档对象；</w:t>
      </w:r>
      <w:r>
        <w:t xml:space="preserve">Redis </w:t>
      </w:r>
      <w:r>
        <w:t>仅承担缓存、锁、限流、队列和短期状态；</w:t>
      </w:r>
      <w:r>
        <w:t xml:space="preserve">Docker / OCI </w:t>
      </w:r>
      <w:r>
        <w:t>与</w:t>
      </w:r>
      <w:r>
        <w:t xml:space="preserve"> libvirt / KVM </w:t>
      </w:r>
      <w:r>
        <w:t>的实际资源状态通过</w:t>
      </w:r>
      <w:r>
        <w:t xml:space="preserve"> RuntimeAdapter </w:t>
      </w:r>
      <w:r>
        <w:t>查询。</w:t>
      </w:r>
    </w:p>
    <w:p w14:paraId="6435A717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二、任何前端状态、</w:t>
      </w:r>
      <w:r>
        <w:rPr>
          <w:lang w:eastAsia="zh-CN"/>
        </w:rPr>
        <w:t xml:space="preserve">Redis </w:t>
      </w:r>
      <w:r>
        <w:rPr>
          <w:lang w:eastAsia="zh-CN"/>
        </w:rPr>
        <w:t>缓存或实例临时磁盘都不能作为唯一业务事实；缓存与数据库不一致时以</w:t>
      </w:r>
      <w:r>
        <w:rPr>
          <w:lang w:eastAsia="zh-CN"/>
        </w:rPr>
        <w:t xml:space="preserve"> MySQL </w:t>
      </w:r>
      <w:r>
        <w:rPr>
          <w:lang w:eastAsia="zh-CN"/>
        </w:rPr>
        <w:t>为准。</w:t>
      </w:r>
    </w:p>
    <w:p w14:paraId="79581AC8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三、应用账号</w:t>
      </w:r>
      <w:r>
        <w:rPr>
          <w:lang w:eastAsia="zh-CN"/>
        </w:rPr>
        <w:t xml:space="preserve"> app_lab </w:t>
      </w:r>
      <w:r>
        <w:rPr>
          <w:lang w:eastAsia="zh-CN"/>
        </w:rPr>
        <w:t>仅授予</w:t>
      </w:r>
      <w:r>
        <w:rPr>
          <w:lang w:eastAsia="zh-CN"/>
        </w:rPr>
        <w:t xml:space="preserve"> DML </w:t>
      </w:r>
      <w:r>
        <w:rPr>
          <w:lang w:eastAsia="zh-CN"/>
        </w:rPr>
        <w:t>权限，迁移账号</w:t>
      </w:r>
      <w:r>
        <w:rPr>
          <w:lang w:eastAsia="zh-CN"/>
        </w:rPr>
        <w:t xml:space="preserve"> migrate_lab </w:t>
      </w:r>
      <w:r>
        <w:rPr>
          <w:lang w:eastAsia="zh-CN"/>
        </w:rPr>
        <w:t>授予</w:t>
      </w:r>
      <w:r>
        <w:rPr>
          <w:lang w:eastAsia="zh-CN"/>
        </w:rPr>
        <w:t xml:space="preserve"> DDL </w:t>
      </w:r>
      <w:r>
        <w:rPr>
          <w:lang w:eastAsia="zh-CN"/>
        </w:rPr>
        <w:t>权限且仅用于发布流水线；应用经内网</w:t>
      </w:r>
      <w:r>
        <w:rPr>
          <w:lang w:eastAsia="zh-CN"/>
        </w:rPr>
        <w:t xml:space="preserve"> VPC </w:t>
      </w:r>
      <w:r>
        <w:rPr>
          <w:lang w:eastAsia="zh-CN"/>
        </w:rPr>
        <w:t>直连数据库，禁止公网暴露。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22D5CFC3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44086D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6629" w:type="dxa"/>
            <w:shd w:val="clear" w:color="auto" w:fill="D9E2F3"/>
          </w:tcPr>
          <w:p w14:paraId="125A074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取值</w:t>
            </w:r>
          </w:p>
        </w:tc>
      </w:tr>
      <w:tr w:rsidR="009935F2" w14:paraId="295E2D04" w14:textId="77777777">
        <w:trPr>
          <w:cantSplit/>
          <w:jc w:val="center"/>
        </w:trPr>
        <w:tc>
          <w:tcPr>
            <w:tcW w:w="1677" w:type="dxa"/>
          </w:tcPr>
          <w:p w14:paraId="7F9042A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数据库管理系统</w:t>
            </w:r>
          </w:p>
        </w:tc>
        <w:tc>
          <w:tcPr>
            <w:tcW w:w="6629" w:type="dxa"/>
          </w:tcPr>
          <w:p w14:paraId="5C5AFB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MySQL 8.0</w:t>
            </w:r>
          </w:p>
        </w:tc>
      </w:tr>
      <w:tr w:rsidR="009935F2" w14:paraId="29FA6B3D" w14:textId="77777777">
        <w:trPr>
          <w:cantSplit/>
          <w:jc w:val="center"/>
        </w:trPr>
        <w:tc>
          <w:tcPr>
            <w:tcW w:w="1677" w:type="dxa"/>
          </w:tcPr>
          <w:p w14:paraId="1CF1BF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存储引擎</w:t>
            </w:r>
          </w:p>
        </w:tc>
        <w:tc>
          <w:tcPr>
            <w:tcW w:w="6629" w:type="dxa"/>
          </w:tcPr>
          <w:p w14:paraId="015160C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InnoDB</w:t>
            </w:r>
          </w:p>
        </w:tc>
      </w:tr>
      <w:tr w:rsidR="009935F2" w14:paraId="576E3B66" w14:textId="77777777">
        <w:trPr>
          <w:cantSplit/>
          <w:jc w:val="center"/>
        </w:trPr>
        <w:tc>
          <w:tcPr>
            <w:tcW w:w="1677" w:type="dxa"/>
          </w:tcPr>
          <w:p w14:paraId="06F0DEC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字符集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排序规则</w:t>
            </w:r>
          </w:p>
        </w:tc>
        <w:tc>
          <w:tcPr>
            <w:tcW w:w="6629" w:type="dxa"/>
          </w:tcPr>
          <w:p w14:paraId="61A023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utf8mb4 / utf8mb4_0900_ai_ci</w:t>
            </w:r>
          </w:p>
        </w:tc>
      </w:tr>
      <w:tr w:rsidR="009935F2" w14:paraId="5CCF2BD8" w14:textId="77777777">
        <w:trPr>
          <w:cantSplit/>
          <w:jc w:val="center"/>
        </w:trPr>
        <w:tc>
          <w:tcPr>
            <w:tcW w:w="1677" w:type="dxa"/>
          </w:tcPr>
          <w:p w14:paraId="3AE98FB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数据库名</w:t>
            </w:r>
          </w:p>
        </w:tc>
        <w:tc>
          <w:tcPr>
            <w:tcW w:w="6629" w:type="dxa"/>
          </w:tcPr>
          <w:p w14:paraId="2D3B73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agent_virtual_lab</w:t>
            </w:r>
          </w:p>
        </w:tc>
      </w:tr>
      <w:tr w:rsidR="009935F2" w14:paraId="09CC9DBA" w14:textId="77777777">
        <w:trPr>
          <w:cantSplit/>
          <w:jc w:val="center"/>
        </w:trPr>
        <w:tc>
          <w:tcPr>
            <w:tcW w:w="1677" w:type="dxa"/>
          </w:tcPr>
          <w:p w14:paraId="12D1E7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主机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端口</w:t>
            </w:r>
          </w:p>
        </w:tc>
        <w:tc>
          <w:tcPr>
            <w:tcW w:w="6629" w:type="dxa"/>
          </w:tcPr>
          <w:p w14:paraId="199F27F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DB_HOST / DB_PORT </w:t>
            </w:r>
            <w:r>
              <w:rPr>
                <w:sz w:val="18"/>
              </w:rPr>
              <w:t>注入，默认</w:t>
            </w:r>
            <w:r>
              <w:rPr>
                <w:sz w:val="18"/>
              </w:rPr>
              <w:t xml:space="preserve"> 127.0.0.1:3306</w:t>
            </w:r>
          </w:p>
        </w:tc>
      </w:tr>
      <w:tr w:rsidR="009935F2" w14:paraId="3F1FB54F" w14:textId="77777777">
        <w:trPr>
          <w:cantSplit/>
          <w:jc w:val="center"/>
        </w:trPr>
        <w:tc>
          <w:tcPr>
            <w:tcW w:w="1677" w:type="dxa"/>
          </w:tcPr>
          <w:p w14:paraId="09CB93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应用账号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迁移账号</w:t>
            </w:r>
          </w:p>
        </w:tc>
        <w:tc>
          <w:tcPr>
            <w:tcW w:w="6629" w:type="dxa"/>
          </w:tcPr>
          <w:p w14:paraId="61D8396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app_lab</w:t>
            </w:r>
            <w:r>
              <w:rPr>
                <w:sz w:val="18"/>
              </w:rPr>
              <w:t>（仅</w:t>
            </w:r>
            <w:r>
              <w:rPr>
                <w:sz w:val="18"/>
              </w:rPr>
              <w:t xml:space="preserve"> DML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/ migrate_lab</w:t>
            </w:r>
            <w:r>
              <w:rPr>
                <w:sz w:val="18"/>
              </w:rPr>
              <w:t>（仅</w:t>
            </w:r>
            <w:r>
              <w:rPr>
                <w:sz w:val="18"/>
              </w:rPr>
              <w:t xml:space="preserve"> DDL</w:t>
            </w:r>
            <w:r>
              <w:rPr>
                <w:sz w:val="18"/>
              </w:rPr>
              <w:t>）</w:t>
            </w:r>
          </w:p>
        </w:tc>
      </w:tr>
      <w:tr w:rsidR="009935F2" w14:paraId="6A13223F" w14:textId="77777777">
        <w:trPr>
          <w:cantSplit/>
          <w:jc w:val="center"/>
        </w:trPr>
        <w:tc>
          <w:tcPr>
            <w:tcW w:w="1677" w:type="dxa"/>
          </w:tcPr>
          <w:p w14:paraId="3E7B5F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时间与时区</w:t>
            </w:r>
          </w:p>
        </w:tc>
        <w:tc>
          <w:tcPr>
            <w:tcW w:w="6629" w:type="dxa"/>
          </w:tcPr>
          <w:p w14:paraId="1E136B9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  <w:r>
              <w:rPr>
                <w:sz w:val="18"/>
              </w:rPr>
              <w:t>，按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写入</w:t>
            </w:r>
          </w:p>
        </w:tc>
      </w:tr>
      <w:tr w:rsidR="009935F2" w14:paraId="43BF361B" w14:textId="77777777">
        <w:trPr>
          <w:cantSplit/>
          <w:jc w:val="center"/>
        </w:trPr>
        <w:tc>
          <w:tcPr>
            <w:tcW w:w="1677" w:type="dxa"/>
          </w:tcPr>
          <w:p w14:paraId="7B15B30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部署形态</w:t>
            </w:r>
          </w:p>
        </w:tc>
        <w:tc>
          <w:tcPr>
            <w:tcW w:w="6629" w:type="dxa"/>
          </w:tcPr>
          <w:p w14:paraId="0A824C8B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模块化单体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独立</w:t>
            </w:r>
            <w:r>
              <w:rPr>
                <w:sz w:val="18"/>
                <w:lang w:eastAsia="zh-CN"/>
              </w:rPr>
              <w:t xml:space="preserve"> Worker</w:t>
            </w:r>
            <w:r>
              <w:rPr>
                <w:sz w:val="18"/>
                <w:lang w:eastAsia="zh-CN"/>
              </w:rPr>
              <w:t>，单库，首期不引入分库分表与读写分离</w:t>
            </w:r>
          </w:p>
        </w:tc>
      </w:tr>
    </w:tbl>
    <w:p w14:paraId="198B79D6" w14:textId="77777777" w:rsidR="009935F2" w:rsidRDefault="00F3789F">
      <w:pPr>
        <w:pStyle w:val="1"/>
        <w:spacing w:before="120" w:after="120"/>
      </w:pPr>
      <w:bookmarkStart w:id="17" w:name="_Toc240363498"/>
      <w:bookmarkStart w:id="18" w:name="_Toc240366341"/>
      <w:r>
        <w:rPr>
          <w:rFonts w:hint="eastAsia"/>
          <w:color w:val="000000"/>
          <w:lang w:eastAsia="zh-CN"/>
        </w:rPr>
        <w:t>3.</w:t>
      </w:r>
      <w:r w:rsidR="00A26E0E">
        <w:rPr>
          <w:color w:val="000000"/>
        </w:rPr>
        <w:t>表设计</w:t>
      </w:r>
      <w:bookmarkEnd w:id="17"/>
      <w:bookmarkEnd w:id="18"/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6E857347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16CDB9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域</w:t>
            </w:r>
          </w:p>
        </w:tc>
        <w:tc>
          <w:tcPr>
            <w:tcW w:w="6629" w:type="dxa"/>
            <w:shd w:val="clear" w:color="auto" w:fill="D9E2F3"/>
          </w:tcPr>
          <w:p w14:paraId="6D62488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</w:t>
            </w:r>
          </w:p>
        </w:tc>
      </w:tr>
      <w:tr w:rsidR="009935F2" w14:paraId="2552B8FC" w14:textId="77777777">
        <w:trPr>
          <w:cantSplit/>
          <w:jc w:val="center"/>
        </w:trPr>
        <w:tc>
          <w:tcPr>
            <w:tcW w:w="1677" w:type="dxa"/>
          </w:tcPr>
          <w:p w14:paraId="10A45DF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身份与成员资格</w:t>
            </w:r>
          </w:p>
        </w:tc>
        <w:tc>
          <w:tcPr>
            <w:tcW w:w="6629" w:type="dxa"/>
          </w:tcPr>
          <w:p w14:paraId="0CB560E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team_settings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users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team_memberships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roles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permissions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role_permissions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user_verifications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user_quotas</w:t>
            </w:r>
          </w:p>
        </w:tc>
      </w:tr>
      <w:tr w:rsidR="009935F2" w14:paraId="4D97A4E0" w14:textId="77777777">
        <w:trPr>
          <w:cantSplit/>
          <w:jc w:val="center"/>
        </w:trPr>
        <w:tc>
          <w:tcPr>
            <w:tcW w:w="1677" w:type="dxa"/>
          </w:tcPr>
          <w:p w14:paraId="718F71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文件、模板与任务</w:t>
            </w:r>
          </w:p>
        </w:tc>
        <w:tc>
          <w:tcPr>
            <w:tcW w:w="6629" w:type="dxa"/>
          </w:tcPr>
          <w:p w14:paraId="26F62F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files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template_categories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experiment_templates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experiment_template_versions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template_assets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template_env_vars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experiment_tasks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experiment_task_assignments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task_materials</w:t>
            </w:r>
          </w:p>
        </w:tc>
      </w:tr>
      <w:tr w:rsidR="009935F2" w14:paraId="75E4534D" w14:textId="77777777">
        <w:trPr>
          <w:cantSplit/>
          <w:jc w:val="center"/>
        </w:trPr>
        <w:tc>
          <w:tcPr>
            <w:tcW w:w="1677" w:type="dxa"/>
          </w:tcPr>
          <w:p w14:paraId="4D9D12EB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运行时、工作区与过程</w:t>
            </w:r>
          </w:p>
        </w:tc>
        <w:tc>
          <w:tcPr>
            <w:tcW w:w="6629" w:type="dxa"/>
          </w:tcPr>
          <w:p w14:paraId="1DEBB0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experiment_instances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instance_provisioning_jobs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instance_provisioning_steps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instance_events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instance_resource_stats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workspace_access_sessions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experiment_records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experiment_artifacts</w:t>
            </w:r>
          </w:p>
        </w:tc>
      </w:tr>
      <w:tr w:rsidR="009935F2" w14:paraId="52943B30" w14:textId="77777777">
        <w:trPr>
          <w:cantSplit/>
          <w:jc w:val="center"/>
        </w:trPr>
        <w:tc>
          <w:tcPr>
            <w:tcW w:w="1677" w:type="dxa"/>
          </w:tcPr>
          <w:p w14:paraId="535C95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报告、审核与归档</w:t>
            </w:r>
          </w:p>
        </w:tc>
        <w:tc>
          <w:tcPr>
            <w:tcW w:w="6629" w:type="dxa"/>
          </w:tcPr>
          <w:p w14:paraId="21CD0DB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experiment_reports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experiment_report_versions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experiment_report_files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experiment_report_reviews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experiment_archives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experiment_archive_files</w:t>
            </w:r>
          </w:p>
        </w:tc>
      </w:tr>
      <w:tr w:rsidR="009935F2" w14:paraId="264D9A37" w14:textId="77777777">
        <w:trPr>
          <w:cantSplit/>
          <w:jc w:val="center"/>
        </w:trPr>
        <w:tc>
          <w:tcPr>
            <w:tcW w:w="1677" w:type="dxa"/>
          </w:tcPr>
          <w:p w14:paraId="1BAF77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lastRenderedPageBreak/>
              <w:t>评测与模型调用</w:t>
            </w:r>
          </w:p>
        </w:tc>
        <w:tc>
          <w:tcPr>
            <w:tcW w:w="6629" w:type="dxa"/>
          </w:tcPr>
          <w:p w14:paraId="357A0C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evaluation_rules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evaluation_jobs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evaluation_results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model_providers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model_call_logs</w:t>
            </w:r>
          </w:p>
        </w:tc>
      </w:tr>
      <w:tr w:rsidR="009935F2" w14:paraId="1F1752AB" w14:textId="77777777">
        <w:trPr>
          <w:cantSplit/>
          <w:jc w:val="center"/>
        </w:trPr>
        <w:tc>
          <w:tcPr>
            <w:tcW w:w="1677" w:type="dxa"/>
          </w:tcPr>
          <w:p w14:paraId="0A21EE7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与可靠性</w:t>
            </w:r>
          </w:p>
        </w:tc>
        <w:tc>
          <w:tcPr>
            <w:tcW w:w="6629" w:type="dxa"/>
          </w:tcPr>
          <w:p w14:paraId="52C65E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agent_runs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assistant_conversations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assistant_messages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tool_call_logs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outbox_events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compensation_jobs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notifications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audit_logs</w:t>
            </w:r>
          </w:p>
        </w:tc>
      </w:tr>
    </w:tbl>
    <w:p w14:paraId="5CCB22B1" w14:textId="77777777" w:rsidR="009935F2" w:rsidRDefault="00A26E0E">
      <w:pPr>
        <w:spacing w:before="120" w:after="120"/>
        <w:ind w:left="420"/>
      </w:pPr>
      <w:r>
        <w:t>自动与复合审核闭环：报告版本冻结提交后由评测服务创建</w:t>
      </w:r>
      <w:r>
        <w:t xml:space="preserve"> evaluation_jobs</w:t>
      </w:r>
      <w:r>
        <w:t>，按</w:t>
      </w:r>
      <w:r>
        <w:t xml:space="preserve"> evaluation_rules </w:t>
      </w:r>
      <w:r>
        <w:t>执行并产出</w:t>
      </w:r>
      <w:r>
        <w:t xml:space="preserve"> evaluation_results</w:t>
      </w:r>
      <w:r>
        <w:t>；</w:t>
      </w:r>
      <w:r>
        <w:t xml:space="preserve">AUTO </w:t>
      </w:r>
      <w:r>
        <w:t>模式由评测结果按强制规则聚合形成结论，</w:t>
      </w:r>
      <w:r>
        <w:t xml:space="preserve">COMBINED </w:t>
      </w:r>
      <w:r>
        <w:t>模式在评测完成后由教师结合</w:t>
      </w:r>
      <w:r>
        <w:t xml:space="preserve"> evaluation_results </w:t>
      </w:r>
      <w:r>
        <w:t>给出最终唯一结论，</w:t>
      </w:r>
      <w:r>
        <w:t xml:space="preserve">MANUAL </w:t>
      </w:r>
      <w:r>
        <w:t>模式不产生评测数据。每条</w:t>
      </w:r>
      <w:r>
        <w:t xml:space="preserve"> experiment_report_reviews </w:t>
      </w:r>
      <w:r>
        <w:t>结论必须能经</w:t>
      </w:r>
      <w:r>
        <w:t xml:space="preserve"> evaluation_job_id </w:t>
      </w:r>
      <w:r>
        <w:t>回溯到对应的评测作业、逐条规则结论与</w:t>
      </w:r>
      <w:r>
        <w:t xml:space="preserve"> model_call_logs </w:t>
      </w:r>
      <w:r>
        <w:t>模型调用记录；模型凭据只以</w:t>
      </w:r>
      <w:r>
        <w:t xml:space="preserve"> credential_ref </w:t>
      </w:r>
      <w:r>
        <w:t>引用密钥服务，不落明文；提供方登记在</w:t>
      </w:r>
      <w:r>
        <w:t xml:space="preserve"> model_providers</w:t>
      </w:r>
      <w:r>
        <w:t>，停用不删除历史调用，保证既有审核结论长期可回溯。</w:t>
      </w:r>
    </w:p>
    <w:p w14:paraId="77FEBF75" w14:textId="77777777" w:rsidR="009935F2" w:rsidRDefault="00A26E0E">
      <w:pPr>
        <w:spacing w:before="120" w:after="120"/>
        <w:ind w:left="420"/>
      </w:pPr>
      <w:r>
        <w:rPr>
          <w:sz w:val="18"/>
        </w:rPr>
        <w:t>注：索引类型：</w:t>
      </w:r>
      <w:r>
        <w:rPr>
          <w:sz w:val="18"/>
        </w:rPr>
        <w:t>KEY</w:t>
      </w:r>
      <w:r>
        <w:rPr>
          <w:sz w:val="18"/>
        </w:rPr>
        <w:t>（普通索引）、</w:t>
      </w:r>
      <w:r>
        <w:rPr>
          <w:sz w:val="18"/>
        </w:rPr>
        <w:t>UNIQUE</w:t>
      </w:r>
      <w:r>
        <w:rPr>
          <w:sz w:val="18"/>
        </w:rPr>
        <w:t>（唯一索引）、</w:t>
      </w:r>
      <w:r>
        <w:rPr>
          <w:sz w:val="18"/>
        </w:rPr>
        <w:t>FULLTEXT</w:t>
      </w:r>
      <w:r>
        <w:rPr>
          <w:sz w:val="18"/>
        </w:rPr>
        <w:t>（全文索引）、</w:t>
      </w:r>
      <w:r>
        <w:rPr>
          <w:sz w:val="18"/>
        </w:rPr>
        <w:t>COMPOSITE</w:t>
      </w:r>
      <w:r>
        <w:rPr>
          <w:sz w:val="18"/>
        </w:rPr>
        <w:t>（符合索引）、</w:t>
      </w:r>
      <w:r>
        <w:rPr>
          <w:sz w:val="18"/>
        </w:rPr>
        <w:t>SPATIAL</w:t>
      </w:r>
      <w:r>
        <w:rPr>
          <w:sz w:val="18"/>
        </w:rPr>
        <w:t>（空间索引）。</w:t>
      </w:r>
    </w:p>
    <w:p w14:paraId="0303DF92" w14:textId="77777777" w:rsidR="009935F2" w:rsidRDefault="00A26E0E">
      <w:pPr>
        <w:spacing w:before="120" w:after="120"/>
        <w:ind w:left="420"/>
      </w:pPr>
      <w:r>
        <w:rPr>
          <w:sz w:val="18"/>
        </w:rPr>
        <w:t>注：索引算法：</w:t>
      </w:r>
      <w:r>
        <w:rPr>
          <w:sz w:val="18"/>
        </w:rPr>
        <w:t>BTREE</w:t>
      </w:r>
      <w:r>
        <w:rPr>
          <w:sz w:val="18"/>
        </w:rPr>
        <w:t>、</w:t>
      </w:r>
      <w:r>
        <w:rPr>
          <w:sz w:val="18"/>
        </w:rPr>
        <w:t>HASH</w:t>
      </w:r>
      <w:r>
        <w:rPr>
          <w:sz w:val="18"/>
        </w:rPr>
        <w:t>。</w:t>
      </w:r>
    </w:p>
    <w:p w14:paraId="46A4A574" w14:textId="77777777" w:rsidR="009935F2" w:rsidRDefault="00F3789F">
      <w:pPr>
        <w:pStyle w:val="21"/>
        <w:spacing w:before="120" w:after="120"/>
      </w:pPr>
      <w:bookmarkStart w:id="19" w:name="_Toc240363499"/>
      <w:bookmarkStart w:id="20" w:name="_Toc240366342"/>
      <w:r>
        <w:rPr>
          <w:rFonts w:hint="eastAsia"/>
          <w:color w:val="000000"/>
          <w:lang w:eastAsia="zh-CN"/>
        </w:rPr>
        <w:t>3.1</w:t>
      </w:r>
      <w:r w:rsidR="00A26E0E">
        <w:rPr>
          <w:color w:val="000000"/>
        </w:rPr>
        <w:t>team_settings</w:t>
      </w:r>
      <w:r w:rsidR="00A26E0E">
        <w:rPr>
          <w:color w:val="000000"/>
        </w:rPr>
        <w:t>（单团队配置表</w:t>
      </w:r>
      <w:r w:rsidR="00A26E0E">
        <w:rPr>
          <w:color w:val="000000"/>
        </w:rPr>
        <w:t xml:space="preserve"> · </w:t>
      </w:r>
      <w:r w:rsidR="00A26E0E">
        <w:rPr>
          <w:color w:val="000000"/>
        </w:rPr>
        <w:t>单例）</w:t>
      </w:r>
      <w:bookmarkEnd w:id="19"/>
      <w:bookmarkEnd w:id="20"/>
    </w:p>
    <w:p w14:paraId="356C1C93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 team_settings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27779488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0F90FE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48740F3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32383736" w14:textId="77777777">
        <w:trPr>
          <w:cantSplit/>
          <w:jc w:val="center"/>
        </w:trPr>
        <w:tc>
          <w:tcPr>
            <w:tcW w:w="1677" w:type="dxa"/>
          </w:tcPr>
          <w:p w14:paraId="3189F5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team_settings</w:t>
            </w:r>
          </w:p>
        </w:tc>
        <w:tc>
          <w:tcPr>
            <w:tcW w:w="6629" w:type="dxa"/>
          </w:tcPr>
          <w:p w14:paraId="148AF726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单团队配置表（单例）</w:t>
            </w:r>
          </w:p>
        </w:tc>
      </w:tr>
    </w:tbl>
    <w:p w14:paraId="31AAD441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所属域：身份与成员资格。约束与规则：</w:t>
      </w:r>
      <w:r>
        <w:rPr>
          <w:lang w:eastAsia="zh-CN"/>
        </w:rPr>
        <w:t>uq_team_settings_code(team_code)</w:t>
      </w:r>
      <w:r>
        <w:rPr>
          <w:lang w:eastAsia="zh-CN"/>
        </w:rPr>
        <w:t>、</w:t>
      </w:r>
      <w:r>
        <w:rPr>
          <w:lang w:eastAsia="zh-CN"/>
        </w:rPr>
        <w:t>CHECK(id = 1)</w:t>
      </w:r>
      <w:r>
        <w:rPr>
          <w:lang w:eastAsia="zh-CN"/>
        </w:rPr>
        <w:t>、</w:t>
      </w:r>
      <w:r>
        <w:rPr>
          <w:lang w:eastAsia="zh-CN"/>
        </w:rPr>
        <w:t>CHECK(default_archive_retention_days &gt;= 180)</w:t>
      </w:r>
      <w:r>
        <w:rPr>
          <w:lang w:eastAsia="zh-CN"/>
        </w:rPr>
        <w:t>。</w:t>
      </w:r>
    </w:p>
    <w:p w14:paraId="019D9FF4" w14:textId="77777777" w:rsidR="009935F2" w:rsidRDefault="00F3789F">
      <w:pPr>
        <w:pStyle w:val="31"/>
        <w:spacing w:before="120" w:after="120"/>
        <w:rPr>
          <w:lang w:eastAsia="zh-CN"/>
        </w:rPr>
      </w:pPr>
      <w:bookmarkStart w:id="21" w:name="_Toc240366343"/>
      <w:r>
        <w:rPr>
          <w:rFonts w:hint="eastAsia"/>
          <w:color w:val="000000"/>
          <w:lang w:eastAsia="zh-CN"/>
        </w:rPr>
        <w:t>3.1.1</w:t>
      </w:r>
      <w:r w:rsidR="00A26E0E">
        <w:rPr>
          <w:color w:val="000000"/>
          <w:lang w:eastAsia="zh-CN"/>
        </w:rPr>
        <w:t>表结构</w:t>
      </w:r>
      <w:bookmarkEnd w:id="21"/>
    </w:p>
    <w:p w14:paraId="170DFB0E" w14:textId="77777777" w:rsidR="009935F2" w:rsidRDefault="00A26E0E">
      <w:pPr>
        <w:spacing w:before="120" w:after="120"/>
        <w:jc w:val="center"/>
        <w:rPr>
          <w:lang w:eastAsia="zh-CN"/>
        </w:rPr>
      </w:pPr>
      <w:r>
        <w:rPr>
          <w:rFonts w:eastAsia="黑体"/>
          <w:sz w:val="18"/>
          <w:lang w:eastAsia="zh-CN"/>
        </w:rPr>
        <w:t>表</w:t>
      </w:r>
      <w:r>
        <w:rPr>
          <w:rFonts w:eastAsia="黑体"/>
          <w:sz w:val="18"/>
          <w:lang w:eastAsia="zh-CN"/>
        </w:rPr>
        <w:t xml:space="preserve"> 3</w:t>
      </w:r>
      <w:r w:rsidR="00F3789F">
        <w:rPr>
          <w:rFonts w:eastAsia="黑体" w:hint="eastAsia"/>
          <w:sz w:val="18"/>
          <w:lang w:eastAsia="zh-CN"/>
        </w:rPr>
        <w:t>.1.1</w:t>
      </w:r>
      <w:r>
        <w:rPr>
          <w:rFonts w:eastAsia="黑体"/>
          <w:sz w:val="18"/>
          <w:lang w:eastAsia="zh-CN"/>
        </w:rPr>
        <w:t xml:space="preserve"> team_settings </w:t>
      </w:r>
      <w:r>
        <w:rPr>
          <w:rFonts w:eastAsia="黑体"/>
          <w:sz w:val="18"/>
          <w:lang w:eastAsia="zh-CN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6FD956EE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0E6510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5632BC8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73779AB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4E763C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28EA06E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351799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65648A7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5D21AC3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3DAF3120" w14:textId="77777777">
        <w:trPr>
          <w:cantSplit/>
          <w:jc w:val="center"/>
        </w:trPr>
        <w:tc>
          <w:tcPr>
            <w:tcW w:w="380" w:type="dxa"/>
          </w:tcPr>
          <w:p w14:paraId="7FE8E03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23EDC2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733FBE8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F7CE3A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536A13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BD468B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5EC2203A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固定为</w:t>
            </w:r>
            <w:r>
              <w:rPr>
                <w:sz w:val="18"/>
                <w:lang w:eastAsia="zh-CN"/>
              </w:rPr>
              <w:t xml:space="preserve"> 1</w:t>
            </w:r>
            <w:r>
              <w:rPr>
                <w:sz w:val="18"/>
                <w:lang w:eastAsia="zh-CN"/>
              </w:rPr>
              <w:t>；插入后禁止删除</w:t>
            </w:r>
          </w:p>
        </w:tc>
        <w:tc>
          <w:tcPr>
            <w:tcW w:w="1046" w:type="dxa"/>
          </w:tcPr>
          <w:p w14:paraId="585B328D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B908607" w14:textId="77777777">
        <w:trPr>
          <w:cantSplit/>
          <w:jc w:val="center"/>
        </w:trPr>
        <w:tc>
          <w:tcPr>
            <w:tcW w:w="380" w:type="dxa"/>
          </w:tcPr>
          <w:p w14:paraId="04FC73A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63EE0ED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team_name</w:t>
            </w:r>
          </w:p>
        </w:tc>
        <w:tc>
          <w:tcPr>
            <w:tcW w:w="1420" w:type="dxa"/>
          </w:tcPr>
          <w:p w14:paraId="3EBBE58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4962732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60E918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9677FA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299E8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团队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机构展示名</w:t>
            </w:r>
          </w:p>
        </w:tc>
        <w:tc>
          <w:tcPr>
            <w:tcW w:w="1046" w:type="dxa"/>
          </w:tcPr>
          <w:p w14:paraId="257318F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69D43F8" w14:textId="77777777">
        <w:trPr>
          <w:cantSplit/>
          <w:jc w:val="center"/>
        </w:trPr>
        <w:tc>
          <w:tcPr>
            <w:tcW w:w="380" w:type="dxa"/>
          </w:tcPr>
          <w:p w14:paraId="0272A86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03B2C2B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team_code</w:t>
            </w:r>
          </w:p>
        </w:tc>
        <w:tc>
          <w:tcPr>
            <w:tcW w:w="1420" w:type="dxa"/>
          </w:tcPr>
          <w:p w14:paraId="7BE5D8A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3BB46EA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14059CA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657EE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66E9F5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团队编码，唯一</w:t>
            </w:r>
          </w:p>
        </w:tc>
        <w:tc>
          <w:tcPr>
            <w:tcW w:w="1046" w:type="dxa"/>
          </w:tcPr>
          <w:p w14:paraId="3CE41F9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A05F886" w14:textId="77777777">
        <w:trPr>
          <w:cantSplit/>
          <w:jc w:val="center"/>
        </w:trPr>
        <w:tc>
          <w:tcPr>
            <w:tcW w:w="380" w:type="dxa"/>
          </w:tcPr>
          <w:p w14:paraId="2A453F9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1920" w:type="dxa"/>
          </w:tcPr>
          <w:p w14:paraId="3DA523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auth_password_enabled</w:t>
            </w:r>
          </w:p>
        </w:tc>
        <w:tc>
          <w:tcPr>
            <w:tcW w:w="1420" w:type="dxa"/>
          </w:tcPr>
          <w:p w14:paraId="03576B7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4BC160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5496A3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1FD436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C10213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账号密码登录开关</w:t>
            </w:r>
          </w:p>
        </w:tc>
        <w:tc>
          <w:tcPr>
            <w:tcW w:w="1046" w:type="dxa"/>
          </w:tcPr>
          <w:p w14:paraId="71D6D7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7D2D7C26" w14:textId="77777777">
        <w:trPr>
          <w:cantSplit/>
          <w:jc w:val="center"/>
        </w:trPr>
        <w:tc>
          <w:tcPr>
            <w:tcW w:w="380" w:type="dxa"/>
          </w:tcPr>
          <w:p w14:paraId="321C1A0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7B1E4C5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auth_school_enabled</w:t>
            </w:r>
          </w:p>
        </w:tc>
        <w:tc>
          <w:tcPr>
            <w:tcW w:w="1420" w:type="dxa"/>
          </w:tcPr>
          <w:p w14:paraId="546467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2AF1B8F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1652C0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FA007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95433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学校认证开关</w:t>
            </w:r>
          </w:p>
        </w:tc>
        <w:tc>
          <w:tcPr>
            <w:tcW w:w="1046" w:type="dxa"/>
          </w:tcPr>
          <w:p w14:paraId="6E4C38D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35262741" w14:textId="77777777">
        <w:trPr>
          <w:cantSplit/>
          <w:jc w:val="center"/>
        </w:trPr>
        <w:tc>
          <w:tcPr>
            <w:tcW w:w="380" w:type="dxa"/>
          </w:tcPr>
          <w:p w14:paraId="5500BB4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181EA9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auth_enterprise_enabled</w:t>
            </w:r>
          </w:p>
        </w:tc>
        <w:tc>
          <w:tcPr>
            <w:tcW w:w="1420" w:type="dxa"/>
          </w:tcPr>
          <w:p w14:paraId="6B4B324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3ED3A43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585043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A33A37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A12DD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企业认证开关</w:t>
            </w:r>
          </w:p>
        </w:tc>
        <w:tc>
          <w:tcPr>
            <w:tcW w:w="1046" w:type="dxa"/>
          </w:tcPr>
          <w:p w14:paraId="50CF20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70827628" w14:textId="77777777">
        <w:trPr>
          <w:cantSplit/>
          <w:jc w:val="center"/>
        </w:trPr>
        <w:tc>
          <w:tcPr>
            <w:tcW w:w="380" w:type="dxa"/>
          </w:tcPr>
          <w:p w14:paraId="13BCB3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493528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unverified_start_policy</w:t>
            </w:r>
          </w:p>
        </w:tc>
        <w:tc>
          <w:tcPr>
            <w:tcW w:w="1420" w:type="dxa"/>
          </w:tcPr>
          <w:p w14:paraId="174EE62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48E00EB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56A0F37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7AA1C6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40FE63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未认证账号默认不能启动实验，可由</w:t>
            </w:r>
            <w:r>
              <w:rPr>
                <w:sz w:val="18"/>
              </w:rPr>
              <w:t xml:space="preserve"> SYSTEM_ADMIN </w:t>
            </w:r>
            <w:r>
              <w:rPr>
                <w:sz w:val="18"/>
              </w:rPr>
              <w:t>配置</w:t>
            </w:r>
          </w:p>
        </w:tc>
        <w:tc>
          <w:tcPr>
            <w:tcW w:w="1046" w:type="dxa"/>
          </w:tcPr>
          <w:p w14:paraId="00FFCDA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DENIED / READ_ONLY / ALLOWED</w:t>
            </w:r>
          </w:p>
        </w:tc>
      </w:tr>
      <w:tr w:rsidR="009935F2" w14:paraId="7C93D421" w14:textId="77777777">
        <w:trPr>
          <w:cantSplit/>
          <w:jc w:val="center"/>
        </w:trPr>
        <w:tc>
          <w:tcPr>
            <w:tcW w:w="380" w:type="dxa"/>
          </w:tcPr>
          <w:p w14:paraId="57FBD69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7364402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default_report_required</w:t>
            </w:r>
          </w:p>
        </w:tc>
        <w:tc>
          <w:tcPr>
            <w:tcW w:w="1420" w:type="dxa"/>
          </w:tcPr>
          <w:p w14:paraId="67FF49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47AFD7D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3FF87B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A972A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44DECD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报告默认必交</w:t>
            </w:r>
          </w:p>
        </w:tc>
        <w:tc>
          <w:tcPr>
            <w:tcW w:w="1046" w:type="dxa"/>
          </w:tcPr>
          <w:p w14:paraId="4C83EFD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22984CDF" w14:textId="77777777">
        <w:trPr>
          <w:cantSplit/>
          <w:jc w:val="center"/>
        </w:trPr>
        <w:tc>
          <w:tcPr>
            <w:tcW w:w="380" w:type="dxa"/>
          </w:tcPr>
          <w:p w14:paraId="4E3DE07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36D8ED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default_review_mode</w:t>
            </w:r>
          </w:p>
        </w:tc>
        <w:tc>
          <w:tcPr>
            <w:tcW w:w="1420" w:type="dxa"/>
          </w:tcPr>
          <w:p w14:paraId="3B0AF1E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2DEFE1A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66B05AE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69BE8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64179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默认审核模式</w:t>
            </w:r>
          </w:p>
        </w:tc>
        <w:tc>
          <w:tcPr>
            <w:tcW w:w="1046" w:type="dxa"/>
          </w:tcPr>
          <w:p w14:paraId="48D15A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MANUAL / AUTO / COMBINED</w:t>
            </w:r>
          </w:p>
        </w:tc>
      </w:tr>
      <w:tr w:rsidR="009935F2" w14:paraId="6A089F09" w14:textId="77777777">
        <w:trPr>
          <w:cantSplit/>
          <w:jc w:val="center"/>
        </w:trPr>
        <w:tc>
          <w:tcPr>
            <w:tcW w:w="380" w:type="dxa"/>
          </w:tcPr>
          <w:p w14:paraId="47C9C66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22CD2A8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default_archive_retention_days</w:t>
            </w:r>
          </w:p>
        </w:tc>
        <w:tc>
          <w:tcPr>
            <w:tcW w:w="1420" w:type="dxa"/>
          </w:tcPr>
          <w:p w14:paraId="33E506A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743C584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A139D6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D8AF5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6E5E6C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归档默认保留天数</w:t>
            </w:r>
          </w:p>
        </w:tc>
        <w:tc>
          <w:tcPr>
            <w:tcW w:w="1046" w:type="dxa"/>
          </w:tcPr>
          <w:p w14:paraId="3CD2475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FC5ECE1" w14:textId="77777777">
        <w:trPr>
          <w:cantSplit/>
          <w:jc w:val="center"/>
        </w:trPr>
        <w:tc>
          <w:tcPr>
            <w:tcW w:w="380" w:type="dxa"/>
          </w:tcPr>
          <w:p w14:paraId="67CA1D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4FE6DD4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default_audit_retention_days</w:t>
            </w:r>
          </w:p>
        </w:tc>
        <w:tc>
          <w:tcPr>
            <w:tcW w:w="1420" w:type="dxa"/>
          </w:tcPr>
          <w:p w14:paraId="66C4AEE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2276F5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8B961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ACFE15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404A2D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审计默认保留天数</w:t>
            </w:r>
          </w:p>
        </w:tc>
        <w:tc>
          <w:tcPr>
            <w:tcW w:w="1046" w:type="dxa"/>
          </w:tcPr>
          <w:p w14:paraId="20E802F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9CA09CB" w14:textId="77777777">
        <w:trPr>
          <w:cantSplit/>
          <w:jc w:val="center"/>
        </w:trPr>
        <w:tc>
          <w:tcPr>
            <w:tcW w:w="380" w:type="dxa"/>
          </w:tcPr>
          <w:p w14:paraId="671D74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700415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default_runtime_log_retention_days</w:t>
            </w:r>
          </w:p>
        </w:tc>
        <w:tc>
          <w:tcPr>
            <w:tcW w:w="1420" w:type="dxa"/>
          </w:tcPr>
          <w:p w14:paraId="67BC938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4875587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8CFE2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A1F696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21C8BF5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运行日志默认保留天数</w:t>
            </w:r>
          </w:p>
        </w:tc>
        <w:tc>
          <w:tcPr>
            <w:tcW w:w="1046" w:type="dxa"/>
          </w:tcPr>
          <w:p w14:paraId="7C321E87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67FC33B" w14:textId="77777777">
        <w:trPr>
          <w:cantSplit/>
          <w:jc w:val="center"/>
        </w:trPr>
        <w:tc>
          <w:tcPr>
            <w:tcW w:w="380" w:type="dxa"/>
          </w:tcPr>
          <w:p w14:paraId="46E6883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1503724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w="1420" w:type="dxa"/>
          </w:tcPr>
          <w:p w14:paraId="4044DE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D0B1A0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DF2E15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9BC0C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0E466BF4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最近更新人，用于配置变更追溯</w:t>
            </w:r>
          </w:p>
        </w:tc>
        <w:tc>
          <w:tcPr>
            <w:tcW w:w="1046" w:type="dxa"/>
          </w:tcPr>
          <w:p w14:paraId="3EA8382C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77309F05" w14:textId="77777777">
        <w:trPr>
          <w:cantSplit/>
          <w:jc w:val="center"/>
        </w:trPr>
        <w:tc>
          <w:tcPr>
            <w:tcW w:w="380" w:type="dxa"/>
          </w:tcPr>
          <w:p w14:paraId="7E7180B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636364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max_attachment_size_mb</w:t>
            </w:r>
          </w:p>
        </w:tc>
        <w:tc>
          <w:tcPr>
            <w:tcW w:w="1420" w:type="dxa"/>
          </w:tcPr>
          <w:p w14:paraId="770672F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4D74D05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56A2B7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512707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F713ED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单附件上限；超限返回</w:t>
            </w:r>
            <w:r>
              <w:rPr>
                <w:sz w:val="18"/>
              </w:rPr>
              <w:t xml:space="preserve"> FILE_TOO_LARGE</w:t>
            </w:r>
          </w:p>
        </w:tc>
        <w:tc>
          <w:tcPr>
            <w:tcW w:w="1046" w:type="dxa"/>
          </w:tcPr>
          <w:p w14:paraId="4684FED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F740A60" w14:textId="77777777">
        <w:trPr>
          <w:cantSplit/>
          <w:jc w:val="center"/>
        </w:trPr>
        <w:tc>
          <w:tcPr>
            <w:tcW w:w="380" w:type="dxa"/>
          </w:tcPr>
          <w:p w14:paraId="1F516F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123969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allowed_attachment_mime</w:t>
            </w:r>
          </w:p>
        </w:tc>
        <w:tc>
          <w:tcPr>
            <w:tcW w:w="1420" w:type="dxa"/>
          </w:tcPr>
          <w:p w14:paraId="3F9F8E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6730025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7D7B35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908706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3CD81DB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允许的附件</w:t>
            </w:r>
            <w:r>
              <w:rPr>
                <w:sz w:val="18"/>
                <w:lang w:eastAsia="zh-CN"/>
              </w:rPr>
              <w:t xml:space="preserve"> MIME </w:t>
            </w:r>
            <w:r>
              <w:rPr>
                <w:sz w:val="18"/>
                <w:lang w:eastAsia="zh-CN"/>
              </w:rPr>
              <w:t>白名单</w:t>
            </w:r>
          </w:p>
        </w:tc>
        <w:tc>
          <w:tcPr>
            <w:tcW w:w="1046" w:type="dxa"/>
          </w:tcPr>
          <w:p w14:paraId="7DFB5EE2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CB87145" w14:textId="77777777">
        <w:trPr>
          <w:cantSplit/>
          <w:jc w:val="center"/>
        </w:trPr>
        <w:tc>
          <w:tcPr>
            <w:tcW w:w="380" w:type="dxa"/>
          </w:tcPr>
          <w:p w14:paraId="11BECB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5F9305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storage_alert_warn_percent</w:t>
            </w:r>
          </w:p>
        </w:tc>
        <w:tc>
          <w:tcPr>
            <w:tcW w:w="1420" w:type="dxa"/>
          </w:tcPr>
          <w:p w14:paraId="263DA18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 UNSIGNED</w:t>
            </w:r>
          </w:p>
        </w:tc>
        <w:tc>
          <w:tcPr>
            <w:tcW w:w="400" w:type="dxa"/>
          </w:tcPr>
          <w:p w14:paraId="256B59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24C64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7BDA0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0BE50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容量告警一级阈值</w:t>
            </w:r>
          </w:p>
        </w:tc>
        <w:tc>
          <w:tcPr>
            <w:tcW w:w="1046" w:type="dxa"/>
          </w:tcPr>
          <w:p w14:paraId="5025FF1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D2A61FA" w14:textId="77777777">
        <w:trPr>
          <w:cantSplit/>
          <w:jc w:val="center"/>
        </w:trPr>
        <w:tc>
          <w:tcPr>
            <w:tcW w:w="380" w:type="dxa"/>
          </w:tcPr>
          <w:p w14:paraId="2ADE425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2BA357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storage_alert_critical_percent</w:t>
            </w:r>
          </w:p>
        </w:tc>
        <w:tc>
          <w:tcPr>
            <w:tcW w:w="1420" w:type="dxa"/>
          </w:tcPr>
          <w:p w14:paraId="3459D79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 UNSIGNED</w:t>
            </w:r>
          </w:p>
        </w:tc>
        <w:tc>
          <w:tcPr>
            <w:tcW w:w="400" w:type="dxa"/>
          </w:tcPr>
          <w:p w14:paraId="75B02D1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2BED3E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DD3106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5299CC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容量告警二级阈值</w:t>
            </w:r>
          </w:p>
        </w:tc>
        <w:tc>
          <w:tcPr>
            <w:tcW w:w="1046" w:type="dxa"/>
          </w:tcPr>
          <w:p w14:paraId="386F9EC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5A1DDCA" w14:textId="77777777">
        <w:trPr>
          <w:cantSplit/>
          <w:jc w:val="center"/>
        </w:trPr>
        <w:tc>
          <w:tcPr>
            <w:tcW w:w="380" w:type="dxa"/>
          </w:tcPr>
          <w:p w14:paraId="4DFD84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11C06EA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1E60999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AEFED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18845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3DCC2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71EF9D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4A63E70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070C0E5" w14:textId="77777777">
        <w:trPr>
          <w:cantSplit/>
          <w:jc w:val="center"/>
        </w:trPr>
        <w:tc>
          <w:tcPr>
            <w:tcW w:w="380" w:type="dxa"/>
          </w:tcPr>
          <w:p w14:paraId="5DC672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920" w:type="dxa"/>
          </w:tcPr>
          <w:p w14:paraId="212B925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1F9A3F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B7712F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2206C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0DFBC0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23DDE5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A87A27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50A4C8DD" w14:textId="77777777" w:rsidR="009935F2" w:rsidRDefault="00F3789F">
      <w:pPr>
        <w:pStyle w:val="31"/>
        <w:spacing w:before="120" w:after="120"/>
      </w:pPr>
      <w:bookmarkStart w:id="22" w:name="_Toc240366344"/>
      <w:r>
        <w:rPr>
          <w:rFonts w:hint="eastAsia"/>
          <w:color w:val="000000"/>
          <w:lang w:eastAsia="zh-CN"/>
        </w:rPr>
        <w:lastRenderedPageBreak/>
        <w:t>3.1.2</w:t>
      </w:r>
      <w:r w:rsidR="00A26E0E">
        <w:rPr>
          <w:color w:val="000000"/>
        </w:rPr>
        <w:t>表索引</w:t>
      </w:r>
      <w:bookmarkEnd w:id="22"/>
    </w:p>
    <w:p w14:paraId="5CBA9E8D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</w:t>
      </w:r>
      <w:r w:rsidR="00F3789F">
        <w:rPr>
          <w:rFonts w:eastAsia="黑体" w:hint="eastAsia"/>
          <w:sz w:val="18"/>
          <w:lang w:eastAsia="zh-CN"/>
        </w:rPr>
        <w:t>.1.2</w:t>
      </w:r>
      <w:r>
        <w:rPr>
          <w:rFonts w:eastAsia="黑体"/>
          <w:sz w:val="18"/>
        </w:rPr>
        <w:t xml:space="preserve"> team_settings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17B21098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7E61600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78AD364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2808C7F8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73EC3E2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491915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6259522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52307215" w14:textId="77777777">
        <w:trPr>
          <w:cantSplit/>
          <w:jc w:val="center"/>
        </w:trPr>
        <w:tc>
          <w:tcPr>
            <w:tcW w:w="470" w:type="dxa"/>
          </w:tcPr>
          <w:p w14:paraId="253349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3BA8A1A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4F4D79B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6A439F0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3F397E5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BB036B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6A2D38A4" w14:textId="77777777">
        <w:trPr>
          <w:cantSplit/>
          <w:jc w:val="center"/>
        </w:trPr>
        <w:tc>
          <w:tcPr>
            <w:tcW w:w="470" w:type="dxa"/>
          </w:tcPr>
          <w:p w14:paraId="27957AC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2C93F46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uq_team_settings_code</w:t>
            </w:r>
          </w:p>
        </w:tc>
        <w:tc>
          <w:tcPr>
            <w:tcW w:w="2100" w:type="dxa"/>
          </w:tcPr>
          <w:p w14:paraId="431380D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team_code</w:t>
            </w:r>
          </w:p>
        </w:tc>
        <w:tc>
          <w:tcPr>
            <w:tcW w:w="1250" w:type="dxa"/>
          </w:tcPr>
          <w:p w14:paraId="5E4269C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34E107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7F9187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</w:tbl>
    <w:p w14:paraId="63E2E57C" w14:textId="77777777" w:rsidR="009935F2" w:rsidRDefault="00755137">
      <w:pPr>
        <w:pStyle w:val="21"/>
        <w:spacing w:before="120" w:after="120"/>
      </w:pPr>
      <w:bookmarkStart w:id="23" w:name="_Toc240363500"/>
      <w:bookmarkStart w:id="24" w:name="_Toc240366345"/>
      <w:r>
        <w:rPr>
          <w:rFonts w:hint="eastAsia"/>
          <w:color w:val="000000"/>
          <w:lang w:eastAsia="zh-CN"/>
        </w:rPr>
        <w:t>3.2</w:t>
      </w:r>
      <w:r w:rsidR="00A26E0E">
        <w:rPr>
          <w:color w:val="000000"/>
        </w:rPr>
        <w:t>users</w:t>
      </w:r>
      <w:r w:rsidR="00A26E0E">
        <w:rPr>
          <w:color w:val="000000"/>
        </w:rPr>
        <w:t>（用户表）</w:t>
      </w:r>
      <w:bookmarkEnd w:id="23"/>
      <w:bookmarkEnd w:id="24"/>
    </w:p>
    <w:p w14:paraId="128AB432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</w:t>
      </w:r>
      <w:r w:rsidR="00755137">
        <w:rPr>
          <w:rFonts w:eastAsia="黑体" w:hint="eastAsia"/>
          <w:sz w:val="18"/>
          <w:lang w:eastAsia="zh-CN"/>
        </w:rPr>
        <w:t>.2</w:t>
      </w:r>
      <w:r>
        <w:rPr>
          <w:rFonts w:eastAsia="黑体"/>
          <w:sz w:val="18"/>
        </w:rPr>
        <w:t xml:space="preserve"> users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69AD99FB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6E2F961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329DC57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5D2B7F45" w14:textId="77777777">
        <w:trPr>
          <w:cantSplit/>
          <w:jc w:val="center"/>
        </w:trPr>
        <w:tc>
          <w:tcPr>
            <w:tcW w:w="1677" w:type="dxa"/>
          </w:tcPr>
          <w:p w14:paraId="43F9290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users</w:t>
            </w:r>
          </w:p>
        </w:tc>
        <w:tc>
          <w:tcPr>
            <w:tcW w:w="6629" w:type="dxa"/>
          </w:tcPr>
          <w:p w14:paraId="48A781C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用户表</w:t>
            </w:r>
          </w:p>
        </w:tc>
      </w:tr>
    </w:tbl>
    <w:p w14:paraId="68BE6630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所属域：身份与成员资格。约束与规则：</w:t>
      </w:r>
      <w:r>
        <w:rPr>
          <w:lang w:eastAsia="zh-CN"/>
        </w:rPr>
        <w:t>uq_users_username</w:t>
      </w:r>
      <w:r>
        <w:rPr>
          <w:lang w:eastAsia="zh-CN"/>
        </w:rPr>
        <w:t>、</w:t>
      </w:r>
      <w:r>
        <w:rPr>
          <w:lang w:eastAsia="zh-CN"/>
        </w:rPr>
        <w:t>uq_users_phone</w:t>
      </w:r>
      <w:r>
        <w:rPr>
          <w:lang w:eastAsia="zh-CN"/>
        </w:rPr>
        <w:t>、</w:t>
      </w:r>
      <w:r>
        <w:rPr>
          <w:lang w:eastAsia="zh-CN"/>
        </w:rPr>
        <w:t>uq_users_email</w:t>
      </w:r>
      <w:r>
        <w:rPr>
          <w:lang w:eastAsia="zh-CN"/>
        </w:rPr>
        <w:t>、</w:t>
      </w:r>
      <w:r>
        <w:rPr>
          <w:lang w:eastAsia="zh-CN"/>
        </w:rPr>
        <w:t>idx_users_role_status(role_id, status)</w:t>
      </w:r>
      <w:r>
        <w:rPr>
          <w:lang w:eastAsia="zh-CN"/>
        </w:rPr>
        <w:t>、</w:t>
      </w:r>
      <w:r>
        <w:rPr>
          <w:lang w:eastAsia="zh-CN"/>
        </w:rPr>
        <w:t>idx_users_status(status)</w:t>
      </w:r>
      <w:r>
        <w:rPr>
          <w:lang w:eastAsia="zh-CN"/>
        </w:rPr>
        <w:t>；</w:t>
      </w:r>
      <w:r>
        <w:rPr>
          <w:lang w:eastAsia="zh-CN"/>
        </w:rPr>
        <w:t>FK role_id→roles.id RESTRICT</w:t>
      </w:r>
      <w:r>
        <w:rPr>
          <w:lang w:eastAsia="zh-CN"/>
        </w:rPr>
        <w:t>、</w:t>
      </w:r>
      <w:r>
        <w:rPr>
          <w:lang w:eastAsia="zh-CN"/>
        </w:rPr>
        <w:t>FK avatar_file_id→files.id SET NULL</w:t>
      </w:r>
      <w:r>
        <w:rPr>
          <w:lang w:eastAsia="zh-CN"/>
        </w:rPr>
        <w:t>、</w:t>
      </w:r>
      <w:r>
        <w:rPr>
          <w:lang w:eastAsia="zh-CN"/>
        </w:rPr>
        <w:t>FK created_by_id→users.id SET NULL</w:t>
      </w:r>
      <w:r>
        <w:rPr>
          <w:lang w:eastAsia="zh-CN"/>
        </w:rPr>
        <w:t>。禁用用户不得签发工作区会话，其活动会话立即</w:t>
      </w:r>
      <w:r>
        <w:rPr>
          <w:lang w:eastAsia="zh-CN"/>
        </w:rPr>
        <w:t xml:space="preserve"> REVOKED</w:t>
      </w:r>
      <w:r>
        <w:rPr>
          <w:lang w:eastAsia="zh-CN"/>
        </w:rPr>
        <w:t>。</w:t>
      </w:r>
    </w:p>
    <w:p w14:paraId="6B631D65" w14:textId="77777777" w:rsidR="009935F2" w:rsidRDefault="00755137">
      <w:pPr>
        <w:pStyle w:val="31"/>
        <w:spacing w:before="120" w:after="120"/>
      </w:pPr>
      <w:bookmarkStart w:id="25" w:name="_Toc240366346"/>
      <w:r>
        <w:rPr>
          <w:rFonts w:hint="eastAsia"/>
          <w:color w:val="000000"/>
          <w:lang w:eastAsia="zh-CN"/>
        </w:rPr>
        <w:t>3.2.1</w:t>
      </w:r>
      <w:r w:rsidR="00A26E0E">
        <w:rPr>
          <w:color w:val="000000"/>
        </w:rPr>
        <w:t>表结构</w:t>
      </w:r>
      <w:bookmarkEnd w:id="25"/>
    </w:p>
    <w:p w14:paraId="546BA35A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</w:t>
      </w:r>
      <w:r w:rsidR="00755137">
        <w:rPr>
          <w:rFonts w:eastAsia="黑体" w:hint="eastAsia"/>
          <w:sz w:val="18"/>
          <w:lang w:eastAsia="zh-CN"/>
        </w:rPr>
        <w:t>.2.1</w:t>
      </w:r>
      <w:r>
        <w:rPr>
          <w:rFonts w:eastAsia="黑体"/>
          <w:sz w:val="18"/>
        </w:rPr>
        <w:t xml:space="preserve"> users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4E15C1D5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406690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39C94D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7A9C31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55312FC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5B03503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292852A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0AF784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54B20F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3C2F08F2" w14:textId="77777777">
        <w:trPr>
          <w:cantSplit/>
          <w:jc w:val="center"/>
        </w:trPr>
        <w:tc>
          <w:tcPr>
            <w:tcW w:w="380" w:type="dxa"/>
          </w:tcPr>
          <w:p w14:paraId="33B9DA5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7BFA7D9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53B1145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B65816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02230A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AB211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6C5CCF7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3F91171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C58CC61" w14:textId="77777777">
        <w:trPr>
          <w:cantSplit/>
          <w:jc w:val="center"/>
        </w:trPr>
        <w:tc>
          <w:tcPr>
            <w:tcW w:w="380" w:type="dxa"/>
          </w:tcPr>
          <w:p w14:paraId="73770B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3913240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username</w:t>
            </w:r>
          </w:p>
        </w:tc>
        <w:tc>
          <w:tcPr>
            <w:tcW w:w="1420" w:type="dxa"/>
          </w:tcPr>
          <w:p w14:paraId="2E5AE36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6FD301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0CDCE5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16806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EC26C2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登录名，唯一</w:t>
            </w:r>
          </w:p>
        </w:tc>
        <w:tc>
          <w:tcPr>
            <w:tcW w:w="1046" w:type="dxa"/>
          </w:tcPr>
          <w:p w14:paraId="63BBF2A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5435E09" w14:textId="77777777">
        <w:trPr>
          <w:cantSplit/>
          <w:jc w:val="center"/>
        </w:trPr>
        <w:tc>
          <w:tcPr>
            <w:tcW w:w="380" w:type="dxa"/>
          </w:tcPr>
          <w:p w14:paraId="35A58BA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2AEBDE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phone</w:t>
            </w:r>
          </w:p>
        </w:tc>
        <w:tc>
          <w:tcPr>
            <w:tcW w:w="1420" w:type="dxa"/>
          </w:tcPr>
          <w:p w14:paraId="35B895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0540F90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289F700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79932C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B3ECB2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手机号，唯一</w:t>
            </w:r>
          </w:p>
        </w:tc>
        <w:tc>
          <w:tcPr>
            <w:tcW w:w="1046" w:type="dxa"/>
          </w:tcPr>
          <w:p w14:paraId="5304412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1EFEAC1" w14:textId="77777777">
        <w:trPr>
          <w:cantSplit/>
          <w:jc w:val="center"/>
        </w:trPr>
        <w:tc>
          <w:tcPr>
            <w:tcW w:w="380" w:type="dxa"/>
          </w:tcPr>
          <w:p w14:paraId="647B714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6EB6CF1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w="1420" w:type="dxa"/>
          </w:tcPr>
          <w:p w14:paraId="7632CA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15910AA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78520E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F0F4E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94657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邮箱，唯一</w:t>
            </w:r>
          </w:p>
        </w:tc>
        <w:tc>
          <w:tcPr>
            <w:tcW w:w="1046" w:type="dxa"/>
          </w:tcPr>
          <w:p w14:paraId="6AA75EE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6F16C27" w14:textId="77777777">
        <w:trPr>
          <w:cantSplit/>
          <w:jc w:val="center"/>
        </w:trPr>
        <w:tc>
          <w:tcPr>
            <w:tcW w:w="380" w:type="dxa"/>
          </w:tcPr>
          <w:p w14:paraId="5C0DC21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16DC77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password_hash</w:t>
            </w:r>
          </w:p>
        </w:tc>
        <w:tc>
          <w:tcPr>
            <w:tcW w:w="1420" w:type="dxa"/>
          </w:tcPr>
          <w:p w14:paraId="22DD6B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238453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26861A1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1A4DF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D134307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不可逆强哈希；外部身份登录可为空</w:t>
            </w:r>
          </w:p>
        </w:tc>
        <w:tc>
          <w:tcPr>
            <w:tcW w:w="1046" w:type="dxa"/>
          </w:tcPr>
          <w:p w14:paraId="56FF306B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18DE5D9" w14:textId="77777777">
        <w:trPr>
          <w:cantSplit/>
          <w:jc w:val="center"/>
        </w:trPr>
        <w:tc>
          <w:tcPr>
            <w:tcW w:w="380" w:type="dxa"/>
          </w:tcPr>
          <w:p w14:paraId="46CEC5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058BB99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nickname</w:t>
            </w:r>
          </w:p>
        </w:tc>
        <w:tc>
          <w:tcPr>
            <w:tcW w:w="1420" w:type="dxa"/>
          </w:tcPr>
          <w:p w14:paraId="5C5B9AF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4153D52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482555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B5DF1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E1653C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展示名</w:t>
            </w:r>
          </w:p>
        </w:tc>
        <w:tc>
          <w:tcPr>
            <w:tcW w:w="1046" w:type="dxa"/>
          </w:tcPr>
          <w:p w14:paraId="7999EFB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E01F750" w14:textId="77777777">
        <w:trPr>
          <w:cantSplit/>
          <w:jc w:val="center"/>
        </w:trPr>
        <w:tc>
          <w:tcPr>
            <w:tcW w:w="380" w:type="dxa"/>
          </w:tcPr>
          <w:p w14:paraId="5BB7694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264FCD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avatar_file_id</w:t>
            </w:r>
          </w:p>
        </w:tc>
        <w:tc>
          <w:tcPr>
            <w:tcW w:w="1420" w:type="dxa"/>
          </w:tcPr>
          <w:p w14:paraId="5E868E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B25022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5D0113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A30773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FK→files.id</w:t>
            </w:r>
          </w:p>
        </w:tc>
        <w:tc>
          <w:tcPr>
            <w:tcW w:w="1560" w:type="dxa"/>
          </w:tcPr>
          <w:p w14:paraId="505A60D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头像文件</w:t>
            </w:r>
          </w:p>
        </w:tc>
        <w:tc>
          <w:tcPr>
            <w:tcW w:w="1046" w:type="dxa"/>
          </w:tcPr>
          <w:p w14:paraId="36419BC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987E857" w14:textId="77777777">
        <w:trPr>
          <w:cantSplit/>
          <w:jc w:val="center"/>
        </w:trPr>
        <w:tc>
          <w:tcPr>
            <w:tcW w:w="380" w:type="dxa"/>
          </w:tcPr>
          <w:p w14:paraId="7C797F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1920" w:type="dxa"/>
          </w:tcPr>
          <w:p w14:paraId="5C21BC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role_id</w:t>
            </w:r>
          </w:p>
        </w:tc>
        <w:tc>
          <w:tcPr>
            <w:tcW w:w="1420" w:type="dxa"/>
          </w:tcPr>
          <w:p w14:paraId="153BB9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F37DB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CE7EB0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830871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FK→roles.id</w:t>
            </w:r>
          </w:p>
        </w:tc>
        <w:tc>
          <w:tcPr>
            <w:tcW w:w="1560" w:type="dxa"/>
          </w:tcPr>
          <w:p w14:paraId="38BB80DB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平台角色；一人一个角色</w:t>
            </w:r>
          </w:p>
        </w:tc>
        <w:tc>
          <w:tcPr>
            <w:tcW w:w="1046" w:type="dxa"/>
          </w:tcPr>
          <w:p w14:paraId="0C4B22EF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0D8E9BE" w14:textId="77777777">
        <w:trPr>
          <w:cantSplit/>
          <w:jc w:val="center"/>
        </w:trPr>
        <w:tc>
          <w:tcPr>
            <w:tcW w:w="380" w:type="dxa"/>
          </w:tcPr>
          <w:p w14:paraId="2DE9305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65EF5D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2AE9B64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630282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724253C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593E2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563B07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账号状态</w:t>
            </w:r>
          </w:p>
        </w:tc>
        <w:tc>
          <w:tcPr>
            <w:tcW w:w="1046" w:type="dxa"/>
          </w:tcPr>
          <w:p w14:paraId="1C76B3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ACTIVE / DISABLED / LOCKED</w:t>
            </w:r>
          </w:p>
        </w:tc>
      </w:tr>
      <w:tr w:rsidR="009935F2" w14:paraId="581A21C4" w14:textId="77777777">
        <w:trPr>
          <w:cantSplit/>
          <w:jc w:val="center"/>
        </w:trPr>
        <w:tc>
          <w:tcPr>
            <w:tcW w:w="380" w:type="dxa"/>
          </w:tcPr>
          <w:p w14:paraId="6C8BE05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4D2A13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deleted_at</w:t>
            </w:r>
          </w:p>
        </w:tc>
        <w:tc>
          <w:tcPr>
            <w:tcW w:w="1420" w:type="dxa"/>
          </w:tcPr>
          <w:p w14:paraId="623D70B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A1A5B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02B6B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CBEA7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93F1C53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软删除时间（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）；非空即视为已注销，账号不物理删除以保留成员、任务与审计外键完整性</w:t>
            </w:r>
          </w:p>
        </w:tc>
        <w:tc>
          <w:tcPr>
            <w:tcW w:w="1046" w:type="dxa"/>
          </w:tcPr>
          <w:p w14:paraId="352E9BC2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7E560C8" w14:textId="77777777">
        <w:trPr>
          <w:cantSplit/>
          <w:jc w:val="center"/>
        </w:trPr>
        <w:tc>
          <w:tcPr>
            <w:tcW w:w="380" w:type="dxa"/>
          </w:tcPr>
          <w:p w14:paraId="7D8E303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52DBDFC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auth_mode</w:t>
            </w:r>
          </w:p>
        </w:tc>
        <w:tc>
          <w:tcPr>
            <w:tcW w:w="1420" w:type="dxa"/>
          </w:tcPr>
          <w:p w14:paraId="5823D70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71FD71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230B3B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105AE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20693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认证方式</w:t>
            </w:r>
          </w:p>
        </w:tc>
        <w:tc>
          <w:tcPr>
            <w:tcW w:w="1046" w:type="dxa"/>
          </w:tcPr>
          <w:p w14:paraId="6147BB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PASSWORD / LDAP / OIDC</w:t>
            </w:r>
          </w:p>
        </w:tc>
      </w:tr>
      <w:tr w:rsidR="009935F2" w14:paraId="38013313" w14:textId="77777777">
        <w:trPr>
          <w:cantSplit/>
          <w:jc w:val="center"/>
        </w:trPr>
        <w:tc>
          <w:tcPr>
            <w:tcW w:w="380" w:type="dxa"/>
          </w:tcPr>
          <w:p w14:paraId="55BE968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0BA2540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failed_login_count</w:t>
            </w:r>
          </w:p>
        </w:tc>
        <w:tc>
          <w:tcPr>
            <w:tcW w:w="1420" w:type="dxa"/>
          </w:tcPr>
          <w:p w14:paraId="6D7F2C5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42D6147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9DB54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E51DC5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57F16E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连续登录失败次数</w:t>
            </w:r>
          </w:p>
        </w:tc>
        <w:tc>
          <w:tcPr>
            <w:tcW w:w="1046" w:type="dxa"/>
          </w:tcPr>
          <w:p w14:paraId="779F5EB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A8D934D" w14:textId="77777777">
        <w:trPr>
          <w:cantSplit/>
          <w:jc w:val="center"/>
        </w:trPr>
        <w:tc>
          <w:tcPr>
            <w:tcW w:w="380" w:type="dxa"/>
          </w:tcPr>
          <w:p w14:paraId="21113A5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2CF7FEA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locked_until_at</w:t>
            </w:r>
          </w:p>
        </w:tc>
        <w:tc>
          <w:tcPr>
            <w:tcW w:w="1420" w:type="dxa"/>
          </w:tcPr>
          <w:p w14:paraId="40F178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A9C4D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9669FC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10C092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5C80D0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锁定截止（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6A8F36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F1F7B61" w14:textId="77777777">
        <w:trPr>
          <w:cantSplit/>
          <w:jc w:val="center"/>
        </w:trPr>
        <w:tc>
          <w:tcPr>
            <w:tcW w:w="380" w:type="dxa"/>
          </w:tcPr>
          <w:p w14:paraId="4458BA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1AEE1BD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last_login_at</w:t>
            </w:r>
          </w:p>
        </w:tc>
        <w:tc>
          <w:tcPr>
            <w:tcW w:w="1420" w:type="dxa"/>
          </w:tcPr>
          <w:p w14:paraId="3BADF05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AEA74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F91A5F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198B53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A6DF46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最后登录时间（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4746B877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D3F784D" w14:textId="77777777">
        <w:trPr>
          <w:cantSplit/>
          <w:jc w:val="center"/>
        </w:trPr>
        <w:tc>
          <w:tcPr>
            <w:tcW w:w="380" w:type="dxa"/>
          </w:tcPr>
          <w:p w14:paraId="75CD236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59D35D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last_login_ip</w:t>
            </w:r>
          </w:p>
        </w:tc>
        <w:tc>
          <w:tcPr>
            <w:tcW w:w="1420" w:type="dxa"/>
          </w:tcPr>
          <w:p w14:paraId="1CABCF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0636487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6B877D8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7E8BF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714CD0F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最后登录</w:t>
            </w:r>
            <w:r>
              <w:rPr>
                <w:sz w:val="18"/>
                <w:lang w:eastAsia="zh-CN"/>
              </w:rPr>
              <w:t xml:space="preserve"> IP</w:t>
            </w:r>
            <w:r>
              <w:rPr>
                <w:sz w:val="18"/>
                <w:lang w:eastAsia="zh-CN"/>
              </w:rPr>
              <w:t>，脱敏存储</w:t>
            </w:r>
          </w:p>
        </w:tc>
        <w:tc>
          <w:tcPr>
            <w:tcW w:w="1046" w:type="dxa"/>
          </w:tcPr>
          <w:p w14:paraId="040BA18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8E61D6F" w14:textId="77777777">
        <w:trPr>
          <w:cantSplit/>
          <w:jc w:val="center"/>
        </w:trPr>
        <w:tc>
          <w:tcPr>
            <w:tcW w:w="380" w:type="dxa"/>
          </w:tcPr>
          <w:p w14:paraId="16F702C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1D3280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created_by_id</w:t>
            </w:r>
          </w:p>
        </w:tc>
        <w:tc>
          <w:tcPr>
            <w:tcW w:w="1420" w:type="dxa"/>
          </w:tcPr>
          <w:p w14:paraId="356D4B0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CE3C98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9B6D0D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57622D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60246D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创建人</w:t>
            </w:r>
          </w:p>
        </w:tc>
        <w:tc>
          <w:tcPr>
            <w:tcW w:w="1046" w:type="dxa"/>
          </w:tcPr>
          <w:p w14:paraId="7099D75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10AAAAF" w14:textId="77777777">
        <w:trPr>
          <w:cantSplit/>
          <w:jc w:val="center"/>
        </w:trPr>
        <w:tc>
          <w:tcPr>
            <w:tcW w:w="380" w:type="dxa"/>
          </w:tcPr>
          <w:p w14:paraId="0F04117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2A1E58B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693E72E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BCB86A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9FA64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5EE718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786C2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37E7573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CC389E0" w14:textId="77777777">
        <w:trPr>
          <w:cantSplit/>
          <w:jc w:val="center"/>
        </w:trPr>
        <w:tc>
          <w:tcPr>
            <w:tcW w:w="380" w:type="dxa"/>
          </w:tcPr>
          <w:p w14:paraId="5142C82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0A054C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084428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9D0C2C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8CD47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64D1D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779244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6D70D5B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148D1970" w14:textId="77777777" w:rsidR="009935F2" w:rsidRDefault="00755137">
      <w:pPr>
        <w:pStyle w:val="31"/>
        <w:spacing w:before="120" w:after="120"/>
      </w:pPr>
      <w:bookmarkStart w:id="26" w:name="_Toc240366347"/>
      <w:r>
        <w:rPr>
          <w:rFonts w:hint="eastAsia"/>
          <w:color w:val="000000"/>
          <w:lang w:eastAsia="zh-CN"/>
        </w:rPr>
        <w:t>3.2.2</w:t>
      </w:r>
      <w:r w:rsidR="00A26E0E">
        <w:rPr>
          <w:color w:val="000000"/>
        </w:rPr>
        <w:t>表索引</w:t>
      </w:r>
      <w:bookmarkEnd w:id="26"/>
    </w:p>
    <w:p w14:paraId="0415A6F9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</w:t>
      </w:r>
      <w:r w:rsidR="00755137">
        <w:rPr>
          <w:rFonts w:eastAsia="黑体" w:hint="eastAsia"/>
          <w:sz w:val="18"/>
          <w:lang w:eastAsia="zh-CN"/>
        </w:rPr>
        <w:t>3.2.2</w:t>
      </w:r>
      <w:r>
        <w:rPr>
          <w:rFonts w:eastAsia="黑体"/>
          <w:sz w:val="18"/>
        </w:rPr>
        <w:t xml:space="preserve"> users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7C9EECAC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4DB3444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714FE7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215F0C6D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566C88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1CBB1E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518F2C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64514E01" w14:textId="77777777">
        <w:trPr>
          <w:cantSplit/>
          <w:jc w:val="center"/>
        </w:trPr>
        <w:tc>
          <w:tcPr>
            <w:tcW w:w="470" w:type="dxa"/>
          </w:tcPr>
          <w:p w14:paraId="77EA8E5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7C64D7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43AC7FF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4BB572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0AF6A7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39488C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10AB6160" w14:textId="77777777">
        <w:trPr>
          <w:cantSplit/>
          <w:jc w:val="center"/>
        </w:trPr>
        <w:tc>
          <w:tcPr>
            <w:tcW w:w="470" w:type="dxa"/>
          </w:tcPr>
          <w:p w14:paraId="1E2A70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5D222D8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uq_users_username</w:t>
            </w:r>
          </w:p>
        </w:tc>
        <w:tc>
          <w:tcPr>
            <w:tcW w:w="2100" w:type="dxa"/>
          </w:tcPr>
          <w:p w14:paraId="033A91A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username</w:t>
            </w:r>
          </w:p>
        </w:tc>
        <w:tc>
          <w:tcPr>
            <w:tcW w:w="1250" w:type="dxa"/>
          </w:tcPr>
          <w:p w14:paraId="78F2912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0CB85F9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836FD9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6329A898" w14:textId="77777777">
        <w:trPr>
          <w:cantSplit/>
          <w:jc w:val="center"/>
        </w:trPr>
        <w:tc>
          <w:tcPr>
            <w:tcW w:w="470" w:type="dxa"/>
          </w:tcPr>
          <w:p w14:paraId="19C3595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76476B0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uq_users_phone</w:t>
            </w:r>
          </w:p>
        </w:tc>
        <w:tc>
          <w:tcPr>
            <w:tcW w:w="2100" w:type="dxa"/>
          </w:tcPr>
          <w:p w14:paraId="2CE187C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phone</w:t>
            </w:r>
          </w:p>
        </w:tc>
        <w:tc>
          <w:tcPr>
            <w:tcW w:w="1250" w:type="dxa"/>
          </w:tcPr>
          <w:p w14:paraId="63233C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59DABE9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7CD89B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63533EB9" w14:textId="77777777">
        <w:trPr>
          <w:cantSplit/>
          <w:jc w:val="center"/>
        </w:trPr>
        <w:tc>
          <w:tcPr>
            <w:tcW w:w="470" w:type="dxa"/>
          </w:tcPr>
          <w:p w14:paraId="5035AB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35EE32C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uq_users_email</w:t>
            </w:r>
          </w:p>
        </w:tc>
        <w:tc>
          <w:tcPr>
            <w:tcW w:w="2100" w:type="dxa"/>
          </w:tcPr>
          <w:p w14:paraId="0E1E1DD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w="1250" w:type="dxa"/>
          </w:tcPr>
          <w:p w14:paraId="346A662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70DE3C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8C547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74F5C3C8" w14:textId="77777777">
        <w:trPr>
          <w:cantSplit/>
          <w:jc w:val="center"/>
        </w:trPr>
        <w:tc>
          <w:tcPr>
            <w:tcW w:w="470" w:type="dxa"/>
          </w:tcPr>
          <w:p w14:paraId="0B9A3C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1980" w:type="dxa"/>
          </w:tcPr>
          <w:p w14:paraId="3715159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idx_users_role_status</w:t>
            </w:r>
          </w:p>
        </w:tc>
        <w:tc>
          <w:tcPr>
            <w:tcW w:w="2100" w:type="dxa"/>
          </w:tcPr>
          <w:p w14:paraId="3EEA8D5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role_id, status</w:t>
            </w:r>
          </w:p>
        </w:tc>
        <w:tc>
          <w:tcPr>
            <w:tcW w:w="1250" w:type="dxa"/>
          </w:tcPr>
          <w:p w14:paraId="473DE92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2D2631C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D5019AD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按角色与状态检索用户</w:t>
            </w:r>
          </w:p>
        </w:tc>
      </w:tr>
      <w:tr w:rsidR="009935F2" w14:paraId="18C46249" w14:textId="77777777">
        <w:trPr>
          <w:cantSplit/>
          <w:jc w:val="center"/>
        </w:trPr>
        <w:tc>
          <w:tcPr>
            <w:tcW w:w="470" w:type="dxa"/>
          </w:tcPr>
          <w:p w14:paraId="1364C9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80" w:type="dxa"/>
          </w:tcPr>
          <w:p w14:paraId="1CA107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idx_users_status</w:t>
            </w:r>
          </w:p>
        </w:tc>
        <w:tc>
          <w:tcPr>
            <w:tcW w:w="2100" w:type="dxa"/>
          </w:tcPr>
          <w:p w14:paraId="6896F53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250" w:type="dxa"/>
          </w:tcPr>
          <w:p w14:paraId="024A84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7FCC87F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489E28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</w:tbl>
    <w:p w14:paraId="40FB4D0E" w14:textId="77777777" w:rsidR="009935F2" w:rsidRDefault="00A26E0E">
      <w:pPr>
        <w:pStyle w:val="21"/>
        <w:spacing w:before="120" w:after="120"/>
      </w:pPr>
      <w:bookmarkStart w:id="27" w:name="_Toc240363501"/>
      <w:bookmarkStart w:id="28" w:name="_Toc240366348"/>
      <w:r>
        <w:rPr>
          <w:color w:val="000000"/>
        </w:rPr>
        <w:t>3.3team_memberships</w:t>
      </w:r>
      <w:r>
        <w:rPr>
          <w:color w:val="000000"/>
        </w:rPr>
        <w:t>（团队成员资格表）</w:t>
      </w:r>
      <w:bookmarkEnd w:id="27"/>
      <w:bookmarkEnd w:id="28"/>
    </w:p>
    <w:p w14:paraId="03C7F751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3-7 team_memberships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1F0C9E0D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2967A11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079CA25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7C7CB9DD" w14:textId="77777777">
        <w:trPr>
          <w:cantSplit/>
          <w:jc w:val="center"/>
        </w:trPr>
        <w:tc>
          <w:tcPr>
            <w:tcW w:w="1677" w:type="dxa"/>
          </w:tcPr>
          <w:p w14:paraId="421826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team_memberships</w:t>
            </w:r>
          </w:p>
        </w:tc>
        <w:tc>
          <w:tcPr>
            <w:tcW w:w="6629" w:type="dxa"/>
          </w:tcPr>
          <w:p w14:paraId="338125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团队成员资格表</w:t>
            </w:r>
          </w:p>
        </w:tc>
      </w:tr>
    </w:tbl>
    <w:p w14:paraId="57F35728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所属域：身份与成员资格。约束与规则：</w:t>
      </w:r>
      <w:r>
        <w:rPr>
          <w:lang w:eastAsia="zh-CN"/>
        </w:rPr>
        <w:t>uq_team_membership_user(user_id)</w:t>
      </w:r>
      <w:r>
        <w:rPr>
          <w:lang w:eastAsia="zh-CN"/>
        </w:rPr>
        <w:t>、</w:t>
      </w:r>
      <w:r>
        <w:rPr>
          <w:lang w:eastAsia="zh-CN"/>
        </w:rPr>
        <w:t>uq_memberships_no(membership_no)</w:t>
      </w:r>
      <w:r>
        <w:rPr>
          <w:lang w:eastAsia="zh-CN"/>
        </w:rPr>
        <w:t>、</w:t>
      </w:r>
      <w:r>
        <w:rPr>
          <w:lang w:eastAsia="zh-CN"/>
        </w:rPr>
        <w:t>idx_memberships_team_status(team_id, status)</w:t>
      </w:r>
      <w:r>
        <w:rPr>
          <w:lang w:eastAsia="zh-CN"/>
        </w:rPr>
        <w:t>；同一用户同时最多一条</w:t>
      </w:r>
      <w:r>
        <w:rPr>
          <w:lang w:eastAsia="zh-CN"/>
        </w:rPr>
        <w:t xml:space="preserve"> PENDING </w:t>
      </w:r>
      <w:r>
        <w:rPr>
          <w:lang w:eastAsia="zh-CN"/>
        </w:rPr>
        <w:t>或</w:t>
      </w:r>
      <w:r>
        <w:rPr>
          <w:lang w:eastAsia="zh-CN"/>
        </w:rPr>
        <w:t xml:space="preserve"> ACTIVE</w:t>
      </w:r>
      <w:r>
        <w:rPr>
          <w:lang w:eastAsia="zh-CN"/>
        </w:rPr>
        <w:t>。</w:t>
      </w:r>
    </w:p>
    <w:p w14:paraId="2D638DBF" w14:textId="77777777" w:rsidR="009935F2" w:rsidRDefault="00A26E0E">
      <w:pPr>
        <w:pStyle w:val="31"/>
        <w:spacing w:before="120" w:after="120"/>
      </w:pPr>
      <w:bookmarkStart w:id="29" w:name="_Toc240366349"/>
      <w:r>
        <w:rPr>
          <w:color w:val="000000"/>
        </w:rPr>
        <w:t>3.3.1</w:t>
      </w:r>
      <w:r>
        <w:rPr>
          <w:color w:val="000000"/>
        </w:rPr>
        <w:t>表结构</w:t>
      </w:r>
      <w:bookmarkEnd w:id="29"/>
    </w:p>
    <w:p w14:paraId="5F41A7A9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3-8 team_memberships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616EB824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74C9DEF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7F7BFB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5278DA2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0155871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492C92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4E0724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02FDCFA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5E14DCF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7E552E9A" w14:textId="77777777">
        <w:trPr>
          <w:cantSplit/>
          <w:jc w:val="center"/>
        </w:trPr>
        <w:tc>
          <w:tcPr>
            <w:tcW w:w="380" w:type="dxa"/>
          </w:tcPr>
          <w:p w14:paraId="6F9B32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2FFE16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41B8BD7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74A72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E05358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8E47F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10FEEEF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1F2234E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2B1F436" w14:textId="77777777">
        <w:trPr>
          <w:cantSplit/>
          <w:jc w:val="center"/>
        </w:trPr>
        <w:tc>
          <w:tcPr>
            <w:tcW w:w="380" w:type="dxa"/>
          </w:tcPr>
          <w:p w14:paraId="24E9C73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378CCA8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team_id</w:t>
            </w:r>
          </w:p>
        </w:tc>
        <w:tc>
          <w:tcPr>
            <w:tcW w:w="1420" w:type="dxa"/>
          </w:tcPr>
          <w:p w14:paraId="2F4230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95DA6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8C6D25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E7FD0D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FK→team_settings.id</w:t>
            </w:r>
          </w:p>
        </w:tc>
        <w:tc>
          <w:tcPr>
            <w:tcW w:w="1560" w:type="dxa"/>
          </w:tcPr>
          <w:p w14:paraId="487B5FEF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所属团队；当前平台固定为</w:t>
            </w:r>
            <w:r>
              <w:rPr>
                <w:sz w:val="18"/>
                <w:lang w:eastAsia="zh-CN"/>
              </w:rPr>
              <w:t xml:space="preserve"> 1</w:t>
            </w:r>
            <w:r>
              <w:rPr>
                <w:sz w:val="18"/>
                <w:lang w:eastAsia="zh-CN"/>
              </w:rPr>
              <w:t>，为后续扩展保留</w:t>
            </w:r>
          </w:p>
        </w:tc>
        <w:tc>
          <w:tcPr>
            <w:tcW w:w="1046" w:type="dxa"/>
          </w:tcPr>
          <w:p w14:paraId="401C248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C01F8D0" w14:textId="77777777">
        <w:trPr>
          <w:cantSplit/>
          <w:jc w:val="center"/>
        </w:trPr>
        <w:tc>
          <w:tcPr>
            <w:tcW w:w="380" w:type="dxa"/>
          </w:tcPr>
          <w:p w14:paraId="4FF272B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2326B72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membership_no</w:t>
            </w:r>
          </w:p>
        </w:tc>
        <w:tc>
          <w:tcPr>
            <w:tcW w:w="1420" w:type="dxa"/>
          </w:tcPr>
          <w:p w14:paraId="1F4E597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1BCB30C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5D1C0B0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7DEF9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01F6900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成员编号，业务可读唯一标识（如</w:t>
            </w:r>
            <w:r>
              <w:rPr>
                <w:sz w:val="18"/>
                <w:lang w:eastAsia="zh-CN"/>
              </w:rPr>
              <w:t xml:space="preserve"> TM20260001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300C1EAF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95BA9A2" w14:textId="77777777">
        <w:trPr>
          <w:cantSplit/>
          <w:jc w:val="center"/>
        </w:trPr>
        <w:tc>
          <w:tcPr>
            <w:tcW w:w="380" w:type="dxa"/>
          </w:tcPr>
          <w:p w14:paraId="52B32A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3E6753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420" w:type="dxa"/>
          </w:tcPr>
          <w:p w14:paraId="1D0D690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683D9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B339CE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616825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5893F1B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成员用户，唯一</w:t>
            </w:r>
          </w:p>
        </w:tc>
        <w:tc>
          <w:tcPr>
            <w:tcW w:w="1046" w:type="dxa"/>
          </w:tcPr>
          <w:p w14:paraId="3EACE1B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B4F8EA7" w14:textId="77777777">
        <w:trPr>
          <w:cantSplit/>
          <w:jc w:val="center"/>
        </w:trPr>
        <w:tc>
          <w:tcPr>
            <w:tcW w:w="380" w:type="dxa"/>
          </w:tcPr>
          <w:p w14:paraId="1C876D4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1277932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1054597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0EF9FDF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279068E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A15825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637342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成员资格状态</w:t>
            </w:r>
          </w:p>
        </w:tc>
        <w:tc>
          <w:tcPr>
            <w:tcW w:w="1046" w:type="dxa"/>
          </w:tcPr>
          <w:p w14:paraId="1ED98EF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ACTIVE / REJECTED / EXITED / REMOVED</w:t>
            </w:r>
          </w:p>
        </w:tc>
      </w:tr>
      <w:tr w:rsidR="009935F2" w14:paraId="7731E66E" w14:textId="77777777">
        <w:trPr>
          <w:cantSplit/>
          <w:jc w:val="center"/>
        </w:trPr>
        <w:tc>
          <w:tcPr>
            <w:tcW w:w="380" w:type="dxa"/>
          </w:tcPr>
          <w:p w14:paraId="5620511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30D4CB6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join_source</w:t>
            </w:r>
          </w:p>
        </w:tc>
        <w:tc>
          <w:tcPr>
            <w:tcW w:w="1420" w:type="dxa"/>
          </w:tcPr>
          <w:p w14:paraId="6E8D2B8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38CAC6F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563F8FC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F7B98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3A617C2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加入来源：申请加入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管理员直接添加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批量导入</w:t>
            </w:r>
          </w:p>
        </w:tc>
        <w:tc>
          <w:tcPr>
            <w:tcW w:w="1046" w:type="dxa"/>
          </w:tcPr>
          <w:p w14:paraId="35EA43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APPLY / DIRECT / IMPORT</w:t>
            </w:r>
          </w:p>
        </w:tc>
      </w:tr>
      <w:tr w:rsidR="009935F2" w14:paraId="58216131" w14:textId="77777777">
        <w:trPr>
          <w:cantSplit/>
          <w:jc w:val="center"/>
        </w:trPr>
        <w:tc>
          <w:tcPr>
            <w:tcW w:w="380" w:type="dxa"/>
          </w:tcPr>
          <w:p w14:paraId="506213D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1920" w:type="dxa"/>
          </w:tcPr>
          <w:p w14:paraId="5D9F8E3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previous_status</w:t>
            </w:r>
          </w:p>
        </w:tc>
        <w:tc>
          <w:tcPr>
            <w:tcW w:w="1420" w:type="dxa"/>
          </w:tcPr>
          <w:p w14:paraId="4D20E5B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021AA89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53C2079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5A9ECD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2EF1146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变更前状态，便于回退与审计</w:t>
            </w:r>
          </w:p>
        </w:tc>
        <w:tc>
          <w:tcPr>
            <w:tcW w:w="1046" w:type="dxa"/>
          </w:tcPr>
          <w:p w14:paraId="5876943A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516B8DA" w14:textId="77777777">
        <w:trPr>
          <w:cantSplit/>
          <w:jc w:val="center"/>
        </w:trPr>
        <w:tc>
          <w:tcPr>
            <w:tcW w:w="380" w:type="dxa"/>
          </w:tcPr>
          <w:p w14:paraId="139A72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273174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requested_at</w:t>
            </w:r>
          </w:p>
        </w:tc>
        <w:tc>
          <w:tcPr>
            <w:tcW w:w="1420" w:type="dxa"/>
          </w:tcPr>
          <w:p w14:paraId="2F413FA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532BFF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6FAE3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20532D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C7C1E80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USER </w:t>
            </w:r>
            <w:r>
              <w:rPr>
                <w:sz w:val="18"/>
                <w:lang w:eastAsia="zh-CN"/>
              </w:rPr>
              <w:t>提交申请时间（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30AAD76A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5B90E27" w14:textId="77777777">
        <w:trPr>
          <w:cantSplit/>
          <w:jc w:val="center"/>
        </w:trPr>
        <w:tc>
          <w:tcPr>
            <w:tcW w:w="380" w:type="dxa"/>
          </w:tcPr>
          <w:p w14:paraId="73BE57A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6834FD4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reviewed_at</w:t>
            </w:r>
          </w:p>
        </w:tc>
        <w:tc>
          <w:tcPr>
            <w:tcW w:w="1420" w:type="dxa"/>
          </w:tcPr>
          <w:p w14:paraId="53E475F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E8E45E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31D23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FDE818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61CF1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ORG_ADMIN </w:t>
            </w:r>
            <w:r>
              <w:rPr>
                <w:sz w:val="18"/>
              </w:rPr>
              <w:t>审核时间（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6F6DE36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72A9A73" w14:textId="77777777">
        <w:trPr>
          <w:cantSplit/>
          <w:jc w:val="center"/>
        </w:trPr>
        <w:tc>
          <w:tcPr>
            <w:tcW w:w="380" w:type="dxa"/>
          </w:tcPr>
          <w:p w14:paraId="0760C93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2713C45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reviewed_by_id</w:t>
            </w:r>
          </w:p>
        </w:tc>
        <w:tc>
          <w:tcPr>
            <w:tcW w:w="1420" w:type="dxa"/>
          </w:tcPr>
          <w:p w14:paraId="3C5FAE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DBDB6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21DDC3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E96C55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391E32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审核人，仅</w:t>
            </w:r>
            <w:r>
              <w:rPr>
                <w:sz w:val="18"/>
              </w:rPr>
              <w:t xml:space="preserve"> ORG_ADMIN</w:t>
            </w:r>
          </w:p>
        </w:tc>
        <w:tc>
          <w:tcPr>
            <w:tcW w:w="1046" w:type="dxa"/>
          </w:tcPr>
          <w:p w14:paraId="5694025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ABD5C38" w14:textId="77777777">
        <w:trPr>
          <w:cantSplit/>
          <w:jc w:val="center"/>
        </w:trPr>
        <w:tc>
          <w:tcPr>
            <w:tcW w:w="380" w:type="dxa"/>
          </w:tcPr>
          <w:p w14:paraId="0873F5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6394C9C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reject_reason</w:t>
            </w:r>
          </w:p>
        </w:tc>
        <w:tc>
          <w:tcPr>
            <w:tcW w:w="1420" w:type="dxa"/>
          </w:tcPr>
          <w:p w14:paraId="5E0CD6B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2D96100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70F0FB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7E5023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79240E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拒绝原因</w:t>
            </w:r>
          </w:p>
        </w:tc>
        <w:tc>
          <w:tcPr>
            <w:tcW w:w="1046" w:type="dxa"/>
          </w:tcPr>
          <w:p w14:paraId="20D0F11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E4CC91B" w14:textId="77777777">
        <w:trPr>
          <w:cantSplit/>
          <w:jc w:val="center"/>
        </w:trPr>
        <w:tc>
          <w:tcPr>
            <w:tcW w:w="380" w:type="dxa"/>
          </w:tcPr>
          <w:p w14:paraId="1D877C8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71C20D8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joined_at</w:t>
            </w:r>
          </w:p>
        </w:tc>
        <w:tc>
          <w:tcPr>
            <w:tcW w:w="1420" w:type="dxa"/>
          </w:tcPr>
          <w:p w14:paraId="3C8CF75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6FA7B0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24ED05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49BDC7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A66B8C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成为</w:t>
            </w:r>
            <w:r>
              <w:rPr>
                <w:sz w:val="18"/>
              </w:rPr>
              <w:t xml:space="preserve"> ACTIVE </w:t>
            </w:r>
            <w:r>
              <w:rPr>
                <w:sz w:val="18"/>
              </w:rPr>
              <w:t>的时间（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31CB461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CE9704D" w14:textId="77777777">
        <w:trPr>
          <w:cantSplit/>
          <w:jc w:val="center"/>
        </w:trPr>
        <w:tc>
          <w:tcPr>
            <w:tcW w:w="380" w:type="dxa"/>
          </w:tcPr>
          <w:p w14:paraId="42CBE81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2393F8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exited_at</w:t>
            </w:r>
          </w:p>
        </w:tc>
        <w:tc>
          <w:tcPr>
            <w:tcW w:w="1420" w:type="dxa"/>
          </w:tcPr>
          <w:p w14:paraId="7EAC46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229D9F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A9B0FD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9BAF59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46D20FD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主动退出时间（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3997501E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5ED09E6" w14:textId="77777777">
        <w:trPr>
          <w:cantSplit/>
          <w:jc w:val="center"/>
        </w:trPr>
        <w:tc>
          <w:tcPr>
            <w:tcW w:w="380" w:type="dxa"/>
          </w:tcPr>
          <w:p w14:paraId="22863F4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1336194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removed_at</w:t>
            </w:r>
          </w:p>
        </w:tc>
        <w:tc>
          <w:tcPr>
            <w:tcW w:w="1420" w:type="dxa"/>
          </w:tcPr>
          <w:p w14:paraId="1D7573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DE23E2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B776DB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FB979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97D940D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被移除时间（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51A5850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6AAB72C" w14:textId="77777777">
        <w:trPr>
          <w:cantSplit/>
          <w:jc w:val="center"/>
        </w:trPr>
        <w:tc>
          <w:tcPr>
            <w:tcW w:w="380" w:type="dxa"/>
          </w:tcPr>
          <w:p w14:paraId="01A1AAC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32214F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last_block_check_json</w:t>
            </w:r>
          </w:p>
        </w:tc>
        <w:tc>
          <w:tcPr>
            <w:tcW w:w="1420" w:type="dxa"/>
          </w:tcPr>
          <w:p w14:paraId="42E7B57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4E28563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C80CAA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3EA81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670D46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退出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移除时拦截检查的阻断清单快照（未完成任务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活动实例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待审核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归档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销毁）</w:t>
            </w:r>
          </w:p>
        </w:tc>
        <w:tc>
          <w:tcPr>
            <w:tcW w:w="1046" w:type="dxa"/>
          </w:tcPr>
          <w:p w14:paraId="319044C3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0BB311A" w14:textId="77777777">
        <w:trPr>
          <w:cantSplit/>
          <w:jc w:val="center"/>
        </w:trPr>
        <w:tc>
          <w:tcPr>
            <w:tcW w:w="380" w:type="dxa"/>
          </w:tcPr>
          <w:p w14:paraId="5E41CD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1D7B622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created_by_id</w:t>
            </w:r>
          </w:p>
        </w:tc>
        <w:tc>
          <w:tcPr>
            <w:tcW w:w="1420" w:type="dxa"/>
          </w:tcPr>
          <w:p w14:paraId="217033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8625F5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0F1927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E8C6F4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1C95589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创建人；自申请为本人，直接添加时为添加人</w:t>
            </w:r>
          </w:p>
        </w:tc>
        <w:tc>
          <w:tcPr>
            <w:tcW w:w="1046" w:type="dxa"/>
          </w:tcPr>
          <w:p w14:paraId="2874B7C8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070AF49" w14:textId="77777777">
        <w:trPr>
          <w:cantSplit/>
          <w:jc w:val="center"/>
        </w:trPr>
        <w:tc>
          <w:tcPr>
            <w:tcW w:w="380" w:type="dxa"/>
          </w:tcPr>
          <w:p w14:paraId="485763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5B9D64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40133A3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CADD38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398EA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C574F1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C82B81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4DDE33A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8262E4D" w14:textId="77777777">
        <w:trPr>
          <w:cantSplit/>
          <w:jc w:val="center"/>
        </w:trPr>
        <w:tc>
          <w:tcPr>
            <w:tcW w:w="380" w:type="dxa"/>
          </w:tcPr>
          <w:p w14:paraId="5E017C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79FF0F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48F6F3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4E4117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C7F60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DA4ABB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15B85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5F2C0E1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2BCB098E" w14:textId="77777777" w:rsidR="009935F2" w:rsidRDefault="00A26E0E">
      <w:pPr>
        <w:pStyle w:val="31"/>
        <w:spacing w:before="120" w:after="120"/>
      </w:pPr>
      <w:bookmarkStart w:id="30" w:name="_Toc240366350"/>
      <w:r>
        <w:rPr>
          <w:color w:val="000000"/>
        </w:rPr>
        <w:t>3.3.2</w:t>
      </w:r>
      <w:r>
        <w:rPr>
          <w:color w:val="000000"/>
        </w:rPr>
        <w:t>表索引</w:t>
      </w:r>
      <w:bookmarkEnd w:id="30"/>
    </w:p>
    <w:p w14:paraId="273A4E4D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3-9 team_memberships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4DA2E45B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02DA9E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180F40A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1C308271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0C08FAE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4F8D245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74B7E39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261272DA" w14:textId="77777777">
        <w:trPr>
          <w:cantSplit/>
          <w:jc w:val="center"/>
        </w:trPr>
        <w:tc>
          <w:tcPr>
            <w:tcW w:w="470" w:type="dxa"/>
          </w:tcPr>
          <w:p w14:paraId="7D1F62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380FFAF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581BA9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3850CF8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0F36C0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28FEA0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3FB93DA3" w14:textId="77777777">
        <w:trPr>
          <w:cantSplit/>
          <w:jc w:val="center"/>
        </w:trPr>
        <w:tc>
          <w:tcPr>
            <w:tcW w:w="470" w:type="dxa"/>
          </w:tcPr>
          <w:p w14:paraId="2CCCDA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49DEC1C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uq_team_membership_user</w:t>
            </w:r>
          </w:p>
        </w:tc>
        <w:tc>
          <w:tcPr>
            <w:tcW w:w="2100" w:type="dxa"/>
          </w:tcPr>
          <w:p w14:paraId="01BC4C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250" w:type="dxa"/>
          </w:tcPr>
          <w:p w14:paraId="2FC5269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39670A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1178E4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4AA80534" w14:textId="77777777">
        <w:trPr>
          <w:cantSplit/>
          <w:jc w:val="center"/>
        </w:trPr>
        <w:tc>
          <w:tcPr>
            <w:tcW w:w="470" w:type="dxa"/>
          </w:tcPr>
          <w:p w14:paraId="407E70E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1980" w:type="dxa"/>
          </w:tcPr>
          <w:p w14:paraId="4DBD395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uq_memberships_no</w:t>
            </w:r>
          </w:p>
        </w:tc>
        <w:tc>
          <w:tcPr>
            <w:tcW w:w="2100" w:type="dxa"/>
          </w:tcPr>
          <w:p w14:paraId="6F4D6AA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membership_no</w:t>
            </w:r>
          </w:p>
        </w:tc>
        <w:tc>
          <w:tcPr>
            <w:tcW w:w="1250" w:type="dxa"/>
          </w:tcPr>
          <w:p w14:paraId="0801CE1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484CAD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09FB9C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成员编号唯一</w:t>
            </w:r>
          </w:p>
        </w:tc>
      </w:tr>
      <w:tr w:rsidR="009935F2" w14:paraId="68C92973" w14:textId="77777777">
        <w:trPr>
          <w:cantSplit/>
          <w:jc w:val="center"/>
        </w:trPr>
        <w:tc>
          <w:tcPr>
            <w:tcW w:w="470" w:type="dxa"/>
          </w:tcPr>
          <w:p w14:paraId="2ADC6EE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6597C4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idx_membership_status</w:t>
            </w:r>
          </w:p>
        </w:tc>
        <w:tc>
          <w:tcPr>
            <w:tcW w:w="2100" w:type="dxa"/>
          </w:tcPr>
          <w:p w14:paraId="0A5567A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250" w:type="dxa"/>
          </w:tcPr>
          <w:p w14:paraId="09761DC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13621A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5AA7E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62AA9369" w14:textId="77777777">
        <w:trPr>
          <w:cantSplit/>
          <w:jc w:val="center"/>
        </w:trPr>
        <w:tc>
          <w:tcPr>
            <w:tcW w:w="470" w:type="dxa"/>
          </w:tcPr>
          <w:p w14:paraId="084812B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5003E76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idx_membership_reviewed_by</w:t>
            </w:r>
          </w:p>
        </w:tc>
        <w:tc>
          <w:tcPr>
            <w:tcW w:w="2100" w:type="dxa"/>
          </w:tcPr>
          <w:p w14:paraId="40D229B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reviewed_by_id</w:t>
            </w:r>
          </w:p>
        </w:tc>
        <w:tc>
          <w:tcPr>
            <w:tcW w:w="1250" w:type="dxa"/>
          </w:tcPr>
          <w:p w14:paraId="599771F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21FC60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A0F292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44DE2C27" w14:textId="77777777">
        <w:trPr>
          <w:cantSplit/>
          <w:jc w:val="center"/>
        </w:trPr>
        <w:tc>
          <w:tcPr>
            <w:tcW w:w="470" w:type="dxa"/>
          </w:tcPr>
          <w:p w14:paraId="44E5FF9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80" w:type="dxa"/>
          </w:tcPr>
          <w:p w14:paraId="468BBCB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idx_memberships_team_status</w:t>
            </w:r>
          </w:p>
        </w:tc>
        <w:tc>
          <w:tcPr>
            <w:tcW w:w="2100" w:type="dxa"/>
          </w:tcPr>
          <w:p w14:paraId="79D2B4E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team_id, status</w:t>
            </w:r>
          </w:p>
        </w:tc>
        <w:tc>
          <w:tcPr>
            <w:tcW w:w="1250" w:type="dxa"/>
          </w:tcPr>
          <w:p w14:paraId="2373039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0E5EAE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1563FE5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按团队与状态检索成员资格</w:t>
            </w:r>
          </w:p>
        </w:tc>
      </w:tr>
    </w:tbl>
    <w:p w14:paraId="1A50A697" w14:textId="77777777" w:rsidR="009935F2" w:rsidRDefault="00A26E0E">
      <w:pPr>
        <w:pStyle w:val="21"/>
        <w:spacing w:before="120" w:after="120"/>
      </w:pPr>
      <w:bookmarkStart w:id="31" w:name="_Toc240363502"/>
      <w:bookmarkStart w:id="32" w:name="_Toc240366351"/>
      <w:r>
        <w:rPr>
          <w:color w:val="000000"/>
        </w:rPr>
        <w:t>3.4roles</w:t>
      </w:r>
      <w:r>
        <w:rPr>
          <w:color w:val="000000"/>
        </w:rPr>
        <w:t>（角色表</w:t>
      </w:r>
      <w:r>
        <w:rPr>
          <w:color w:val="000000"/>
        </w:rPr>
        <w:t xml:space="preserve"> · </w:t>
      </w:r>
      <w:r>
        <w:rPr>
          <w:color w:val="000000"/>
        </w:rPr>
        <w:t>只读字典）</w:t>
      </w:r>
      <w:bookmarkEnd w:id="31"/>
      <w:bookmarkEnd w:id="32"/>
    </w:p>
    <w:p w14:paraId="2313C134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3-10 roles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7341E2CC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47E7B3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1ED52D9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3434120E" w14:textId="77777777">
        <w:trPr>
          <w:cantSplit/>
          <w:jc w:val="center"/>
        </w:trPr>
        <w:tc>
          <w:tcPr>
            <w:tcW w:w="1677" w:type="dxa"/>
          </w:tcPr>
          <w:p w14:paraId="41A6A51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roles</w:t>
            </w:r>
          </w:p>
        </w:tc>
        <w:tc>
          <w:tcPr>
            <w:tcW w:w="6629" w:type="dxa"/>
          </w:tcPr>
          <w:p w14:paraId="3119573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角色表（只读字典）</w:t>
            </w:r>
          </w:p>
        </w:tc>
      </w:tr>
    </w:tbl>
    <w:p w14:paraId="4CA56F96" w14:textId="77777777" w:rsidR="009935F2" w:rsidRDefault="00A26E0E">
      <w:pPr>
        <w:spacing w:before="120" w:after="120"/>
        <w:ind w:left="420"/>
      </w:pPr>
      <w:r>
        <w:rPr>
          <w:lang w:eastAsia="zh-CN"/>
        </w:rPr>
        <w:t>所属域：身份与成员资格。</w:t>
      </w:r>
      <w:r>
        <w:t>约束与规则：</w:t>
      </w:r>
      <w:r>
        <w:t>uq_roles_code(role_code)</w:t>
      </w:r>
      <w:r>
        <w:t>；仅四个内置角色，由初始化迁移维护，禁止页面增删改。</w:t>
      </w:r>
    </w:p>
    <w:p w14:paraId="01B6B8CB" w14:textId="77777777" w:rsidR="009935F2" w:rsidRDefault="00A26E0E">
      <w:pPr>
        <w:pStyle w:val="31"/>
        <w:spacing w:before="120" w:after="120"/>
      </w:pPr>
      <w:bookmarkStart w:id="33" w:name="_Toc240366352"/>
      <w:r>
        <w:rPr>
          <w:color w:val="000000"/>
        </w:rPr>
        <w:t>3.4.1</w:t>
      </w:r>
      <w:r>
        <w:rPr>
          <w:color w:val="000000"/>
        </w:rPr>
        <w:t>表结构</w:t>
      </w:r>
      <w:bookmarkEnd w:id="33"/>
    </w:p>
    <w:p w14:paraId="59DBFB6B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3-11 roles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08CA406F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674910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78FCFE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1CBC9B5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0AA12C6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643161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557C35A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19226C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589FE2B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21B30ED2" w14:textId="77777777">
        <w:trPr>
          <w:cantSplit/>
          <w:jc w:val="center"/>
        </w:trPr>
        <w:tc>
          <w:tcPr>
            <w:tcW w:w="380" w:type="dxa"/>
          </w:tcPr>
          <w:p w14:paraId="521698A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47EAE6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198F3BA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6F138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F0A0E1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FCB1E3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7E53BF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6DD8654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1B17E50" w14:textId="77777777">
        <w:trPr>
          <w:cantSplit/>
          <w:jc w:val="center"/>
        </w:trPr>
        <w:tc>
          <w:tcPr>
            <w:tcW w:w="380" w:type="dxa"/>
          </w:tcPr>
          <w:p w14:paraId="6D4C4B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22FF3CC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role_code</w:t>
            </w:r>
          </w:p>
        </w:tc>
        <w:tc>
          <w:tcPr>
            <w:tcW w:w="1420" w:type="dxa"/>
          </w:tcPr>
          <w:p w14:paraId="34CC7D7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23F6BE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4C07BC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FCBE7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C7D778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角色编码，唯一</w:t>
            </w:r>
          </w:p>
        </w:tc>
        <w:tc>
          <w:tcPr>
            <w:tcW w:w="1046" w:type="dxa"/>
          </w:tcPr>
          <w:p w14:paraId="645EBE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SYSTEM_ADMIN / ORG_ADMIN / ORG_SUB_ADMIN / USER</w:t>
            </w:r>
          </w:p>
        </w:tc>
      </w:tr>
      <w:tr w:rsidR="009935F2" w14:paraId="279F5797" w14:textId="77777777">
        <w:trPr>
          <w:cantSplit/>
          <w:jc w:val="center"/>
        </w:trPr>
        <w:tc>
          <w:tcPr>
            <w:tcW w:w="380" w:type="dxa"/>
          </w:tcPr>
          <w:p w14:paraId="314799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22EB00A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role_name</w:t>
            </w:r>
          </w:p>
        </w:tc>
        <w:tc>
          <w:tcPr>
            <w:tcW w:w="1420" w:type="dxa"/>
          </w:tcPr>
          <w:p w14:paraId="2C8427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64EC8C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61CB88E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84FA9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326C4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角色名称</w:t>
            </w:r>
          </w:p>
        </w:tc>
        <w:tc>
          <w:tcPr>
            <w:tcW w:w="1046" w:type="dxa"/>
          </w:tcPr>
          <w:p w14:paraId="0157FD5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FF3DE14" w14:textId="77777777">
        <w:trPr>
          <w:cantSplit/>
          <w:jc w:val="center"/>
        </w:trPr>
        <w:tc>
          <w:tcPr>
            <w:tcW w:w="380" w:type="dxa"/>
          </w:tcPr>
          <w:p w14:paraId="26F009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61B99A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w="1420" w:type="dxa"/>
          </w:tcPr>
          <w:p w14:paraId="285AE20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419F113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0E638A6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BC13FB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FB67F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角色描述</w:t>
            </w:r>
          </w:p>
        </w:tc>
        <w:tc>
          <w:tcPr>
            <w:tcW w:w="1046" w:type="dxa"/>
          </w:tcPr>
          <w:p w14:paraId="77512B3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7F1C23B" w14:textId="77777777">
        <w:trPr>
          <w:cantSplit/>
          <w:jc w:val="center"/>
        </w:trPr>
        <w:tc>
          <w:tcPr>
            <w:tcW w:w="380" w:type="dxa"/>
          </w:tcPr>
          <w:p w14:paraId="499BA4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72F9C06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w="1420" w:type="dxa"/>
          </w:tcPr>
          <w:p w14:paraId="725751B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1AE69DB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1C3E47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C54A1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5C8FBB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固定角色，禁止页面增删改</w:t>
            </w:r>
          </w:p>
        </w:tc>
        <w:tc>
          <w:tcPr>
            <w:tcW w:w="1046" w:type="dxa"/>
          </w:tcPr>
          <w:p w14:paraId="3A6CB8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5C73CAD8" w14:textId="77777777">
        <w:trPr>
          <w:cantSplit/>
          <w:jc w:val="center"/>
        </w:trPr>
        <w:tc>
          <w:tcPr>
            <w:tcW w:w="380" w:type="dxa"/>
          </w:tcPr>
          <w:p w14:paraId="10B541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14A5679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2883A1E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CE6446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8D9F89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D2240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614161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1B9FCC7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95409F1" w14:textId="77777777">
        <w:trPr>
          <w:cantSplit/>
          <w:jc w:val="center"/>
        </w:trPr>
        <w:tc>
          <w:tcPr>
            <w:tcW w:w="380" w:type="dxa"/>
          </w:tcPr>
          <w:p w14:paraId="6139A39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1920" w:type="dxa"/>
          </w:tcPr>
          <w:p w14:paraId="7B460A5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4907525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8EED05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CBC43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D82A66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837AD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4B00D0B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280E605B" w14:textId="77777777" w:rsidR="009935F2" w:rsidRDefault="00A26E0E">
      <w:pPr>
        <w:pStyle w:val="31"/>
        <w:spacing w:before="120" w:after="120"/>
      </w:pPr>
      <w:bookmarkStart w:id="34" w:name="_Toc240366353"/>
      <w:r>
        <w:rPr>
          <w:color w:val="000000"/>
        </w:rPr>
        <w:t>3.4.2</w:t>
      </w:r>
      <w:r>
        <w:rPr>
          <w:color w:val="000000"/>
        </w:rPr>
        <w:t>表索引</w:t>
      </w:r>
      <w:bookmarkEnd w:id="34"/>
    </w:p>
    <w:p w14:paraId="4A935C00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3-12 roles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35F5AB32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123D36C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516B54C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1D9FF9A9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1D39980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458ABB0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7636F8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729E809C" w14:textId="77777777">
        <w:trPr>
          <w:cantSplit/>
          <w:jc w:val="center"/>
        </w:trPr>
        <w:tc>
          <w:tcPr>
            <w:tcW w:w="470" w:type="dxa"/>
          </w:tcPr>
          <w:p w14:paraId="2CB57B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494FAB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106A8B1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626722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29AE57A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0658B5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30D69F87" w14:textId="77777777">
        <w:trPr>
          <w:cantSplit/>
          <w:jc w:val="center"/>
        </w:trPr>
        <w:tc>
          <w:tcPr>
            <w:tcW w:w="470" w:type="dxa"/>
          </w:tcPr>
          <w:p w14:paraId="45B8C6E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5CB24F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uq_roles_code</w:t>
            </w:r>
          </w:p>
        </w:tc>
        <w:tc>
          <w:tcPr>
            <w:tcW w:w="2100" w:type="dxa"/>
          </w:tcPr>
          <w:p w14:paraId="3FB0F4B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role_code</w:t>
            </w:r>
          </w:p>
        </w:tc>
        <w:tc>
          <w:tcPr>
            <w:tcW w:w="1250" w:type="dxa"/>
          </w:tcPr>
          <w:p w14:paraId="02A7E99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7EBA188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44BF3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</w:tbl>
    <w:p w14:paraId="34B2D3C3" w14:textId="77777777" w:rsidR="009935F2" w:rsidRDefault="00A26E0E">
      <w:pPr>
        <w:pStyle w:val="21"/>
        <w:spacing w:before="120" w:after="120"/>
      </w:pPr>
      <w:bookmarkStart w:id="35" w:name="_Toc240363503"/>
      <w:bookmarkStart w:id="36" w:name="_Toc240366354"/>
      <w:r>
        <w:rPr>
          <w:color w:val="000000"/>
        </w:rPr>
        <w:t>3.5permissions</w:t>
      </w:r>
      <w:r>
        <w:rPr>
          <w:color w:val="000000"/>
        </w:rPr>
        <w:t>（权限表</w:t>
      </w:r>
      <w:r>
        <w:rPr>
          <w:color w:val="000000"/>
        </w:rPr>
        <w:t xml:space="preserve"> · </w:t>
      </w:r>
      <w:r>
        <w:rPr>
          <w:color w:val="000000"/>
        </w:rPr>
        <w:t>只读字典）</w:t>
      </w:r>
      <w:bookmarkEnd w:id="35"/>
      <w:bookmarkEnd w:id="36"/>
    </w:p>
    <w:p w14:paraId="4B72B1E3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3-13 permissions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4BE436E9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0A1F275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6834C7D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5FDC7A2C" w14:textId="77777777">
        <w:trPr>
          <w:cantSplit/>
          <w:jc w:val="center"/>
        </w:trPr>
        <w:tc>
          <w:tcPr>
            <w:tcW w:w="1677" w:type="dxa"/>
          </w:tcPr>
          <w:p w14:paraId="0D1B696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permissions</w:t>
            </w:r>
          </w:p>
        </w:tc>
        <w:tc>
          <w:tcPr>
            <w:tcW w:w="6629" w:type="dxa"/>
          </w:tcPr>
          <w:p w14:paraId="6FA674D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权限表（只读字典）</w:t>
            </w:r>
          </w:p>
        </w:tc>
      </w:tr>
    </w:tbl>
    <w:p w14:paraId="2847DAC1" w14:textId="77777777" w:rsidR="009935F2" w:rsidRDefault="00A26E0E">
      <w:pPr>
        <w:spacing w:before="120" w:after="120"/>
        <w:ind w:left="420"/>
      </w:pPr>
      <w:r>
        <w:rPr>
          <w:lang w:eastAsia="zh-CN"/>
        </w:rPr>
        <w:t>所属域：身份与成员资格。</w:t>
      </w:r>
      <w:r>
        <w:t>约束与规则：</w:t>
      </w:r>
      <w:r>
        <w:t>uq_permissions_code(permission_code)</w:t>
      </w:r>
      <w:r>
        <w:t>、</w:t>
      </w:r>
      <w:r>
        <w:t>idx_permissions_module(module)</w:t>
      </w:r>
      <w:r>
        <w:t>；权限字典只读。</w:t>
      </w:r>
    </w:p>
    <w:p w14:paraId="679FDFC0" w14:textId="77777777" w:rsidR="009935F2" w:rsidRDefault="00A26E0E">
      <w:pPr>
        <w:pStyle w:val="31"/>
        <w:spacing w:before="120" w:after="120"/>
      </w:pPr>
      <w:bookmarkStart w:id="37" w:name="_Toc240366355"/>
      <w:r>
        <w:rPr>
          <w:color w:val="000000"/>
        </w:rPr>
        <w:t>3.5.1</w:t>
      </w:r>
      <w:r>
        <w:rPr>
          <w:color w:val="000000"/>
        </w:rPr>
        <w:t>表结构</w:t>
      </w:r>
      <w:bookmarkEnd w:id="37"/>
    </w:p>
    <w:p w14:paraId="7B57A715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3-14 permissions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3E4DA9D7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6CB1C4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7AD6820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1246EC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45ECFAD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2F5FF75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0FA10B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3033519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3BCCE3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3B6A2651" w14:textId="77777777">
        <w:trPr>
          <w:cantSplit/>
          <w:jc w:val="center"/>
        </w:trPr>
        <w:tc>
          <w:tcPr>
            <w:tcW w:w="380" w:type="dxa"/>
          </w:tcPr>
          <w:p w14:paraId="447964D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001D52E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0001815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4CBCD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98E3F5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120F99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79151CC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39FD09B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9971B04" w14:textId="77777777">
        <w:trPr>
          <w:cantSplit/>
          <w:jc w:val="center"/>
        </w:trPr>
        <w:tc>
          <w:tcPr>
            <w:tcW w:w="380" w:type="dxa"/>
          </w:tcPr>
          <w:p w14:paraId="724CC8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06BFE5A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permission_code</w:t>
            </w:r>
          </w:p>
        </w:tc>
        <w:tc>
          <w:tcPr>
            <w:tcW w:w="1420" w:type="dxa"/>
          </w:tcPr>
          <w:p w14:paraId="0AD9B2F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5CB2DD1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54D943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E0FC34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DC234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权限码，唯一；如</w:t>
            </w:r>
            <w:r>
              <w:rPr>
                <w:sz w:val="18"/>
              </w:rPr>
              <w:t xml:space="preserve"> template:create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task:publish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instance:destroy</w:t>
            </w:r>
          </w:p>
        </w:tc>
        <w:tc>
          <w:tcPr>
            <w:tcW w:w="1046" w:type="dxa"/>
          </w:tcPr>
          <w:p w14:paraId="0E57CE6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F2C8548" w14:textId="77777777">
        <w:trPr>
          <w:cantSplit/>
          <w:jc w:val="center"/>
        </w:trPr>
        <w:tc>
          <w:tcPr>
            <w:tcW w:w="380" w:type="dxa"/>
          </w:tcPr>
          <w:p w14:paraId="14F4461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1920" w:type="dxa"/>
          </w:tcPr>
          <w:p w14:paraId="7A32A25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module</w:t>
            </w:r>
          </w:p>
        </w:tc>
        <w:tc>
          <w:tcPr>
            <w:tcW w:w="1420" w:type="dxa"/>
          </w:tcPr>
          <w:p w14:paraId="038A11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62C2196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4B5582B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A85BCA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7A3B97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所属模块</w:t>
            </w:r>
          </w:p>
        </w:tc>
        <w:tc>
          <w:tcPr>
            <w:tcW w:w="1046" w:type="dxa"/>
          </w:tcPr>
          <w:p w14:paraId="0F0E35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IDENTITY / TEMPLATE / TASK / RUNTIME / REPORT / REVIEW / ARCHIVE / AGENT / ADMIN</w:t>
            </w:r>
          </w:p>
        </w:tc>
      </w:tr>
      <w:tr w:rsidR="009935F2" w14:paraId="7D46ED20" w14:textId="77777777">
        <w:trPr>
          <w:cantSplit/>
          <w:jc w:val="center"/>
        </w:trPr>
        <w:tc>
          <w:tcPr>
            <w:tcW w:w="380" w:type="dxa"/>
          </w:tcPr>
          <w:p w14:paraId="5A01F78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188267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w="1420" w:type="dxa"/>
          </w:tcPr>
          <w:p w14:paraId="5DD93C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71EDE37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4E3C86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2FDEB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2528A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权限描述</w:t>
            </w:r>
          </w:p>
        </w:tc>
        <w:tc>
          <w:tcPr>
            <w:tcW w:w="1046" w:type="dxa"/>
          </w:tcPr>
          <w:p w14:paraId="138F589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3B3266A" w14:textId="77777777">
        <w:trPr>
          <w:cantSplit/>
          <w:jc w:val="center"/>
        </w:trPr>
        <w:tc>
          <w:tcPr>
            <w:tcW w:w="380" w:type="dxa"/>
          </w:tcPr>
          <w:p w14:paraId="2503D50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1F0FE5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3FF6746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CDC38F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781E8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DD1580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32A405B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）；只追加</w:t>
            </w:r>
          </w:p>
        </w:tc>
        <w:tc>
          <w:tcPr>
            <w:tcW w:w="1046" w:type="dxa"/>
          </w:tcPr>
          <w:p w14:paraId="16F3D80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</w:tbl>
    <w:p w14:paraId="2AD567E2" w14:textId="77777777" w:rsidR="009935F2" w:rsidRDefault="00A26E0E">
      <w:pPr>
        <w:pStyle w:val="31"/>
        <w:spacing w:before="120" w:after="120"/>
      </w:pPr>
      <w:bookmarkStart w:id="38" w:name="_Toc240366356"/>
      <w:r>
        <w:rPr>
          <w:color w:val="000000"/>
        </w:rPr>
        <w:t>3.5.2</w:t>
      </w:r>
      <w:r>
        <w:rPr>
          <w:color w:val="000000"/>
        </w:rPr>
        <w:t>表索引</w:t>
      </w:r>
      <w:bookmarkEnd w:id="38"/>
    </w:p>
    <w:p w14:paraId="57FF057E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3-15 permissions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2415F366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6D829C0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46A95A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69F1129E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60642C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7E0993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507B451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4748EA6B" w14:textId="77777777">
        <w:trPr>
          <w:cantSplit/>
          <w:jc w:val="center"/>
        </w:trPr>
        <w:tc>
          <w:tcPr>
            <w:tcW w:w="470" w:type="dxa"/>
          </w:tcPr>
          <w:p w14:paraId="79274F7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741F95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7AB7BF5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76347D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56BD363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3D682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6A144A60" w14:textId="77777777">
        <w:trPr>
          <w:cantSplit/>
          <w:jc w:val="center"/>
        </w:trPr>
        <w:tc>
          <w:tcPr>
            <w:tcW w:w="470" w:type="dxa"/>
          </w:tcPr>
          <w:p w14:paraId="5355EAB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2219E17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uq_permissions_code</w:t>
            </w:r>
          </w:p>
        </w:tc>
        <w:tc>
          <w:tcPr>
            <w:tcW w:w="2100" w:type="dxa"/>
          </w:tcPr>
          <w:p w14:paraId="55EA950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permission_code</w:t>
            </w:r>
          </w:p>
        </w:tc>
        <w:tc>
          <w:tcPr>
            <w:tcW w:w="1250" w:type="dxa"/>
          </w:tcPr>
          <w:p w14:paraId="2363F3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4C7C8EC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17F420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562D8DB0" w14:textId="77777777">
        <w:trPr>
          <w:cantSplit/>
          <w:jc w:val="center"/>
        </w:trPr>
        <w:tc>
          <w:tcPr>
            <w:tcW w:w="470" w:type="dxa"/>
          </w:tcPr>
          <w:p w14:paraId="2776243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7A56FA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idx_permissions_module</w:t>
            </w:r>
          </w:p>
        </w:tc>
        <w:tc>
          <w:tcPr>
            <w:tcW w:w="2100" w:type="dxa"/>
          </w:tcPr>
          <w:p w14:paraId="75DCF7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module</w:t>
            </w:r>
          </w:p>
        </w:tc>
        <w:tc>
          <w:tcPr>
            <w:tcW w:w="1250" w:type="dxa"/>
          </w:tcPr>
          <w:p w14:paraId="3912AC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1C622C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D5F90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</w:tbl>
    <w:p w14:paraId="2CA179D2" w14:textId="77777777" w:rsidR="009935F2" w:rsidRDefault="00A26E0E">
      <w:pPr>
        <w:pStyle w:val="21"/>
        <w:spacing w:before="120" w:after="120"/>
      </w:pPr>
      <w:bookmarkStart w:id="39" w:name="_Toc240363504"/>
      <w:bookmarkStart w:id="40" w:name="_Toc240366357"/>
      <w:r>
        <w:rPr>
          <w:color w:val="000000"/>
        </w:rPr>
        <w:t>3.6role_permissions</w:t>
      </w:r>
      <w:r>
        <w:rPr>
          <w:color w:val="000000"/>
        </w:rPr>
        <w:t>（角色权限关联表）</w:t>
      </w:r>
      <w:bookmarkEnd w:id="39"/>
      <w:bookmarkEnd w:id="40"/>
    </w:p>
    <w:p w14:paraId="49CB41CF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3-16 role_permissions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58C028D9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15A877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7B0A648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1621E965" w14:textId="77777777">
        <w:trPr>
          <w:cantSplit/>
          <w:jc w:val="center"/>
        </w:trPr>
        <w:tc>
          <w:tcPr>
            <w:tcW w:w="1677" w:type="dxa"/>
          </w:tcPr>
          <w:p w14:paraId="5EEBEC8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role_permissions</w:t>
            </w:r>
          </w:p>
        </w:tc>
        <w:tc>
          <w:tcPr>
            <w:tcW w:w="6629" w:type="dxa"/>
          </w:tcPr>
          <w:p w14:paraId="1BDD5C1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角色权限关联表</w:t>
            </w:r>
          </w:p>
        </w:tc>
      </w:tr>
    </w:tbl>
    <w:p w14:paraId="2E038CC7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所属域：身份与成员资格。约束与规则：复合主键</w:t>
      </w:r>
      <w:r>
        <w:rPr>
          <w:lang w:eastAsia="zh-CN"/>
        </w:rPr>
        <w:t xml:space="preserve"> (role_id, permission_id)</w:t>
      </w:r>
      <w:r>
        <w:rPr>
          <w:lang w:eastAsia="zh-CN"/>
        </w:rPr>
        <w:t>；</w:t>
      </w:r>
      <w:r>
        <w:rPr>
          <w:lang w:eastAsia="zh-CN"/>
        </w:rPr>
        <w:t xml:space="preserve">FK </w:t>
      </w:r>
      <w:r>
        <w:rPr>
          <w:lang w:eastAsia="zh-CN"/>
        </w:rPr>
        <w:t>均</w:t>
      </w:r>
      <w:r>
        <w:rPr>
          <w:lang w:eastAsia="zh-CN"/>
        </w:rPr>
        <w:t xml:space="preserve"> ON DELETE CASCADE</w:t>
      </w:r>
      <w:r>
        <w:rPr>
          <w:lang w:eastAsia="zh-CN"/>
        </w:rPr>
        <w:t>；由程序版本控制与初始化脚本维护，无管理页面。</w:t>
      </w:r>
    </w:p>
    <w:p w14:paraId="593C73E6" w14:textId="77777777" w:rsidR="009935F2" w:rsidRDefault="00A26E0E">
      <w:pPr>
        <w:pStyle w:val="31"/>
        <w:spacing w:before="120" w:after="120"/>
        <w:rPr>
          <w:lang w:eastAsia="zh-CN"/>
        </w:rPr>
      </w:pPr>
      <w:bookmarkStart w:id="41" w:name="_Toc240366358"/>
      <w:r>
        <w:rPr>
          <w:color w:val="000000"/>
          <w:lang w:eastAsia="zh-CN"/>
        </w:rPr>
        <w:t>3.6.1</w:t>
      </w:r>
      <w:r>
        <w:rPr>
          <w:color w:val="000000"/>
          <w:lang w:eastAsia="zh-CN"/>
        </w:rPr>
        <w:t>表结构</w:t>
      </w:r>
      <w:bookmarkEnd w:id="41"/>
    </w:p>
    <w:p w14:paraId="7F3734F0" w14:textId="77777777" w:rsidR="009935F2" w:rsidRDefault="00A26E0E">
      <w:pPr>
        <w:spacing w:before="120" w:after="120"/>
        <w:jc w:val="center"/>
        <w:rPr>
          <w:lang w:eastAsia="zh-CN"/>
        </w:rPr>
      </w:pPr>
      <w:r>
        <w:rPr>
          <w:rFonts w:eastAsia="黑体"/>
          <w:sz w:val="18"/>
          <w:lang w:eastAsia="zh-CN"/>
        </w:rPr>
        <w:t>表</w:t>
      </w:r>
      <w:r>
        <w:rPr>
          <w:rFonts w:eastAsia="黑体"/>
          <w:sz w:val="18"/>
          <w:lang w:eastAsia="zh-CN"/>
        </w:rPr>
        <w:t xml:space="preserve"> 3-17 role_permissions </w:t>
      </w:r>
      <w:r>
        <w:rPr>
          <w:rFonts w:eastAsia="黑体"/>
          <w:sz w:val="18"/>
          <w:lang w:eastAsia="zh-CN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00C7340D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03F6DB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303FDD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1D24DA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29E6CDA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166B9A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39024C5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2836F7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5FBA151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6921C323" w14:textId="77777777">
        <w:trPr>
          <w:cantSplit/>
          <w:jc w:val="center"/>
        </w:trPr>
        <w:tc>
          <w:tcPr>
            <w:tcW w:w="380" w:type="dxa"/>
          </w:tcPr>
          <w:p w14:paraId="7524886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1920" w:type="dxa"/>
          </w:tcPr>
          <w:p w14:paraId="15919B4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role_id</w:t>
            </w:r>
          </w:p>
        </w:tc>
        <w:tc>
          <w:tcPr>
            <w:tcW w:w="1420" w:type="dxa"/>
          </w:tcPr>
          <w:p w14:paraId="0DFFD41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A77ED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5EB29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9A953B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PK, FK→roles.id</w:t>
            </w:r>
          </w:p>
        </w:tc>
        <w:tc>
          <w:tcPr>
            <w:tcW w:w="1560" w:type="dxa"/>
          </w:tcPr>
          <w:p w14:paraId="2FFC825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角色</w:t>
            </w:r>
          </w:p>
        </w:tc>
        <w:tc>
          <w:tcPr>
            <w:tcW w:w="1046" w:type="dxa"/>
          </w:tcPr>
          <w:p w14:paraId="05214A0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C3932FD" w14:textId="77777777">
        <w:trPr>
          <w:cantSplit/>
          <w:jc w:val="center"/>
        </w:trPr>
        <w:tc>
          <w:tcPr>
            <w:tcW w:w="380" w:type="dxa"/>
          </w:tcPr>
          <w:p w14:paraId="4F47F2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1628477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permission_id</w:t>
            </w:r>
          </w:p>
        </w:tc>
        <w:tc>
          <w:tcPr>
            <w:tcW w:w="1420" w:type="dxa"/>
          </w:tcPr>
          <w:p w14:paraId="224AC7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9CD70E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97024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E2CAF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PK, FK→permissions.id</w:t>
            </w:r>
          </w:p>
        </w:tc>
        <w:tc>
          <w:tcPr>
            <w:tcW w:w="1560" w:type="dxa"/>
          </w:tcPr>
          <w:p w14:paraId="434292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权限</w:t>
            </w:r>
          </w:p>
        </w:tc>
        <w:tc>
          <w:tcPr>
            <w:tcW w:w="1046" w:type="dxa"/>
          </w:tcPr>
          <w:p w14:paraId="6C07A45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BD809D1" w14:textId="77777777">
        <w:trPr>
          <w:cantSplit/>
          <w:jc w:val="center"/>
        </w:trPr>
        <w:tc>
          <w:tcPr>
            <w:tcW w:w="380" w:type="dxa"/>
          </w:tcPr>
          <w:p w14:paraId="3965FE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18E2938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4742800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D3577A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73C6B4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3ED722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741A58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）；只追加</w:t>
            </w:r>
          </w:p>
        </w:tc>
        <w:tc>
          <w:tcPr>
            <w:tcW w:w="1046" w:type="dxa"/>
          </w:tcPr>
          <w:p w14:paraId="4C76FD1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</w:tbl>
    <w:p w14:paraId="79FD3BB6" w14:textId="77777777" w:rsidR="009935F2" w:rsidRDefault="00A26E0E">
      <w:pPr>
        <w:pStyle w:val="31"/>
        <w:spacing w:before="120" w:after="120"/>
      </w:pPr>
      <w:bookmarkStart w:id="42" w:name="_Toc240366359"/>
      <w:r>
        <w:rPr>
          <w:color w:val="000000"/>
        </w:rPr>
        <w:t>3.6.2</w:t>
      </w:r>
      <w:r>
        <w:rPr>
          <w:color w:val="000000"/>
        </w:rPr>
        <w:t>表索引</w:t>
      </w:r>
      <w:bookmarkEnd w:id="42"/>
    </w:p>
    <w:p w14:paraId="02E8BC71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3-18 role_permissions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75D84D6A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3591F0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3ABD7F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12D58440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243F596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2D5589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457D5FF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435C9C38" w14:textId="77777777">
        <w:trPr>
          <w:cantSplit/>
          <w:jc w:val="center"/>
        </w:trPr>
        <w:tc>
          <w:tcPr>
            <w:tcW w:w="470" w:type="dxa"/>
          </w:tcPr>
          <w:p w14:paraId="061ED9E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689AA9F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10775F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role_id, permission_id</w:t>
            </w:r>
          </w:p>
        </w:tc>
        <w:tc>
          <w:tcPr>
            <w:tcW w:w="1250" w:type="dxa"/>
          </w:tcPr>
          <w:p w14:paraId="4E8E9B2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4FE407A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A05961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复合主键</w:t>
            </w:r>
          </w:p>
        </w:tc>
      </w:tr>
    </w:tbl>
    <w:p w14:paraId="52E1E77C" w14:textId="77777777" w:rsidR="009935F2" w:rsidRDefault="00A26E0E">
      <w:pPr>
        <w:pStyle w:val="21"/>
        <w:spacing w:before="120" w:after="120"/>
      </w:pPr>
      <w:bookmarkStart w:id="43" w:name="_Toc240363505"/>
      <w:bookmarkStart w:id="44" w:name="_Toc240366360"/>
      <w:r>
        <w:rPr>
          <w:color w:val="000000"/>
        </w:rPr>
        <w:t>3.7user_verifications</w:t>
      </w:r>
      <w:r>
        <w:rPr>
          <w:color w:val="000000"/>
        </w:rPr>
        <w:t>（用户认证表）</w:t>
      </w:r>
      <w:bookmarkEnd w:id="43"/>
      <w:bookmarkEnd w:id="44"/>
    </w:p>
    <w:p w14:paraId="3F7A6367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3-19 user_verifications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06BF1ECA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55443A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358D3F3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6E08931A" w14:textId="77777777">
        <w:trPr>
          <w:cantSplit/>
          <w:jc w:val="center"/>
        </w:trPr>
        <w:tc>
          <w:tcPr>
            <w:tcW w:w="1677" w:type="dxa"/>
          </w:tcPr>
          <w:p w14:paraId="6D0CDDE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user_verifications</w:t>
            </w:r>
          </w:p>
        </w:tc>
        <w:tc>
          <w:tcPr>
            <w:tcW w:w="6629" w:type="dxa"/>
          </w:tcPr>
          <w:p w14:paraId="21A9114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用户认证表</w:t>
            </w:r>
          </w:p>
        </w:tc>
      </w:tr>
    </w:tbl>
    <w:p w14:paraId="5A004321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所属域：身份与成员资格。约束与规则：</w:t>
      </w:r>
      <w:r>
        <w:rPr>
          <w:lang w:eastAsia="zh-CN"/>
        </w:rPr>
        <w:t>uq_user_verifications_user(user_id)</w:t>
      </w:r>
      <w:r>
        <w:rPr>
          <w:lang w:eastAsia="zh-CN"/>
        </w:rPr>
        <w:t>、</w:t>
      </w:r>
      <w:r>
        <w:rPr>
          <w:lang w:eastAsia="zh-CN"/>
        </w:rPr>
        <w:t>idx_uv_type_status(verification_type, status)</w:t>
      </w:r>
      <w:r>
        <w:rPr>
          <w:lang w:eastAsia="zh-CN"/>
        </w:rPr>
        <w:t>；</w:t>
      </w:r>
      <w:r>
        <w:rPr>
          <w:lang w:eastAsia="zh-CN"/>
        </w:rPr>
        <w:t xml:space="preserve">verification_type + status </w:t>
      </w:r>
      <w:r>
        <w:rPr>
          <w:lang w:eastAsia="zh-CN"/>
        </w:rPr>
        <w:t>参与鉴权，与角色、数据范围共同决定权限。</w:t>
      </w:r>
    </w:p>
    <w:p w14:paraId="571C3E66" w14:textId="77777777" w:rsidR="009935F2" w:rsidRDefault="00A26E0E">
      <w:pPr>
        <w:pStyle w:val="31"/>
        <w:spacing w:before="120" w:after="120"/>
      </w:pPr>
      <w:bookmarkStart w:id="45" w:name="_Toc240366361"/>
      <w:r>
        <w:rPr>
          <w:color w:val="000000"/>
        </w:rPr>
        <w:t>3.7.1</w:t>
      </w:r>
      <w:r>
        <w:rPr>
          <w:color w:val="000000"/>
        </w:rPr>
        <w:t>表结构</w:t>
      </w:r>
      <w:bookmarkEnd w:id="45"/>
    </w:p>
    <w:p w14:paraId="7192C118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3-20 user_verifications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2E71C724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2606A1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675ED4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3C0881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2D5A7AB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032337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7927DF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09C4244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44AFFC6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61EF380C" w14:textId="77777777">
        <w:trPr>
          <w:cantSplit/>
          <w:jc w:val="center"/>
        </w:trPr>
        <w:tc>
          <w:tcPr>
            <w:tcW w:w="380" w:type="dxa"/>
          </w:tcPr>
          <w:p w14:paraId="5DF188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161C8FD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60C78A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229225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F17AD6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A638E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486CEE0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15F48DC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2EC5415" w14:textId="77777777">
        <w:trPr>
          <w:cantSplit/>
          <w:jc w:val="center"/>
        </w:trPr>
        <w:tc>
          <w:tcPr>
            <w:tcW w:w="380" w:type="dxa"/>
          </w:tcPr>
          <w:p w14:paraId="314605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66580F2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420" w:type="dxa"/>
          </w:tcPr>
          <w:p w14:paraId="5B4990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047AF1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91453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BD823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1DE11A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用户，唯一</w:t>
            </w:r>
          </w:p>
        </w:tc>
        <w:tc>
          <w:tcPr>
            <w:tcW w:w="1046" w:type="dxa"/>
          </w:tcPr>
          <w:p w14:paraId="5FCEFDD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C3399E2" w14:textId="77777777">
        <w:trPr>
          <w:cantSplit/>
          <w:jc w:val="center"/>
        </w:trPr>
        <w:tc>
          <w:tcPr>
            <w:tcW w:w="380" w:type="dxa"/>
          </w:tcPr>
          <w:p w14:paraId="5F6267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1920" w:type="dxa"/>
          </w:tcPr>
          <w:p w14:paraId="5D2D14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verification_type</w:t>
            </w:r>
          </w:p>
        </w:tc>
        <w:tc>
          <w:tcPr>
            <w:tcW w:w="1420" w:type="dxa"/>
          </w:tcPr>
          <w:p w14:paraId="25737EC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5AD301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6BEDF66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31291E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A7425A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认证类型</w:t>
            </w:r>
          </w:p>
        </w:tc>
        <w:tc>
          <w:tcPr>
            <w:tcW w:w="1046" w:type="dxa"/>
          </w:tcPr>
          <w:p w14:paraId="74D5769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NONE / SCHOOL / ENTERPRISE</w:t>
            </w:r>
          </w:p>
        </w:tc>
      </w:tr>
      <w:tr w:rsidR="009935F2" w14:paraId="44BC61E7" w14:textId="77777777">
        <w:trPr>
          <w:cantSplit/>
          <w:jc w:val="center"/>
        </w:trPr>
        <w:tc>
          <w:tcPr>
            <w:tcW w:w="380" w:type="dxa"/>
          </w:tcPr>
          <w:p w14:paraId="22A345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6CBD57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36CE01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181791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5B2EE1A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09304C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32C1D7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审核状态</w:t>
            </w:r>
          </w:p>
        </w:tc>
        <w:tc>
          <w:tcPr>
            <w:tcW w:w="1046" w:type="dxa"/>
          </w:tcPr>
          <w:p w14:paraId="1E7334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APPROVED / REJECTED</w:t>
            </w:r>
          </w:p>
        </w:tc>
      </w:tr>
      <w:tr w:rsidR="009935F2" w14:paraId="73022E39" w14:textId="77777777">
        <w:trPr>
          <w:cantSplit/>
          <w:jc w:val="center"/>
        </w:trPr>
        <w:tc>
          <w:tcPr>
            <w:tcW w:w="380" w:type="dxa"/>
          </w:tcPr>
          <w:p w14:paraId="0A04A9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6FF39B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real_name</w:t>
            </w:r>
          </w:p>
        </w:tc>
        <w:tc>
          <w:tcPr>
            <w:tcW w:w="1420" w:type="dxa"/>
          </w:tcPr>
          <w:p w14:paraId="6F8F4F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67DC95D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146DFB2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A48E6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9AD72B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实名，脱敏展示，导出需二次脱敏</w:t>
            </w:r>
          </w:p>
        </w:tc>
        <w:tc>
          <w:tcPr>
            <w:tcW w:w="1046" w:type="dxa"/>
          </w:tcPr>
          <w:p w14:paraId="4E17681E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7122A874" w14:textId="77777777">
        <w:trPr>
          <w:cantSplit/>
          <w:jc w:val="center"/>
        </w:trPr>
        <w:tc>
          <w:tcPr>
            <w:tcW w:w="380" w:type="dxa"/>
          </w:tcPr>
          <w:p w14:paraId="35B42D0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5C313E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institution_name</w:t>
            </w:r>
          </w:p>
        </w:tc>
        <w:tc>
          <w:tcPr>
            <w:tcW w:w="1420" w:type="dxa"/>
          </w:tcPr>
          <w:p w14:paraId="6840AB8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140156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1254BB8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7AB95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C894B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学校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企业名称</w:t>
            </w:r>
          </w:p>
        </w:tc>
        <w:tc>
          <w:tcPr>
            <w:tcW w:w="1046" w:type="dxa"/>
          </w:tcPr>
          <w:p w14:paraId="6A30E73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53A89C3" w14:textId="77777777">
        <w:trPr>
          <w:cantSplit/>
          <w:jc w:val="center"/>
        </w:trPr>
        <w:tc>
          <w:tcPr>
            <w:tcW w:w="380" w:type="dxa"/>
          </w:tcPr>
          <w:p w14:paraId="59A55F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385DF5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evidence_file_id</w:t>
            </w:r>
          </w:p>
        </w:tc>
        <w:tc>
          <w:tcPr>
            <w:tcW w:w="1420" w:type="dxa"/>
          </w:tcPr>
          <w:p w14:paraId="07A4852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D9583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BD498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5E1B47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FK→files.id</w:t>
            </w:r>
          </w:p>
        </w:tc>
        <w:tc>
          <w:tcPr>
            <w:tcW w:w="1560" w:type="dxa"/>
          </w:tcPr>
          <w:p w14:paraId="5ED595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认证材料</w:t>
            </w:r>
          </w:p>
        </w:tc>
        <w:tc>
          <w:tcPr>
            <w:tcW w:w="1046" w:type="dxa"/>
          </w:tcPr>
          <w:p w14:paraId="42D30A2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30E6EB4" w14:textId="77777777">
        <w:trPr>
          <w:cantSplit/>
          <w:jc w:val="center"/>
        </w:trPr>
        <w:tc>
          <w:tcPr>
            <w:tcW w:w="380" w:type="dxa"/>
          </w:tcPr>
          <w:p w14:paraId="21C3CB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6F6CF4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w="1420" w:type="dxa"/>
          </w:tcPr>
          <w:p w14:paraId="41EA95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F8491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BDE61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D5BAE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14BC0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提交时间（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3217B88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B7EBE76" w14:textId="77777777">
        <w:trPr>
          <w:cantSplit/>
          <w:jc w:val="center"/>
        </w:trPr>
        <w:tc>
          <w:tcPr>
            <w:tcW w:w="380" w:type="dxa"/>
          </w:tcPr>
          <w:p w14:paraId="6BB9C58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50DCD4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reviewed_at</w:t>
            </w:r>
          </w:p>
        </w:tc>
        <w:tc>
          <w:tcPr>
            <w:tcW w:w="1420" w:type="dxa"/>
          </w:tcPr>
          <w:p w14:paraId="42CED6A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40CC7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95585A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0F6166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BC6AEC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审核时间（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02D0E0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17D4088" w14:textId="77777777">
        <w:trPr>
          <w:cantSplit/>
          <w:jc w:val="center"/>
        </w:trPr>
        <w:tc>
          <w:tcPr>
            <w:tcW w:w="380" w:type="dxa"/>
          </w:tcPr>
          <w:p w14:paraId="285D920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28B7102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reviewed_by_id</w:t>
            </w:r>
          </w:p>
        </w:tc>
        <w:tc>
          <w:tcPr>
            <w:tcW w:w="1420" w:type="dxa"/>
          </w:tcPr>
          <w:p w14:paraId="11F254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89AA1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F21CEA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F01054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75353CE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审核人</w:t>
            </w:r>
          </w:p>
        </w:tc>
        <w:tc>
          <w:tcPr>
            <w:tcW w:w="1046" w:type="dxa"/>
          </w:tcPr>
          <w:p w14:paraId="166E534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C0BC910" w14:textId="77777777">
        <w:trPr>
          <w:cantSplit/>
          <w:jc w:val="center"/>
        </w:trPr>
        <w:tc>
          <w:tcPr>
            <w:tcW w:w="380" w:type="dxa"/>
          </w:tcPr>
          <w:p w14:paraId="5D2159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636BCC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reject_reason</w:t>
            </w:r>
          </w:p>
        </w:tc>
        <w:tc>
          <w:tcPr>
            <w:tcW w:w="1420" w:type="dxa"/>
          </w:tcPr>
          <w:p w14:paraId="398373D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0300EF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56032BF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2BAEDB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83E526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拒绝原因</w:t>
            </w:r>
          </w:p>
        </w:tc>
        <w:tc>
          <w:tcPr>
            <w:tcW w:w="1046" w:type="dxa"/>
          </w:tcPr>
          <w:p w14:paraId="39ED34B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D3565ED" w14:textId="77777777">
        <w:trPr>
          <w:cantSplit/>
          <w:jc w:val="center"/>
        </w:trPr>
        <w:tc>
          <w:tcPr>
            <w:tcW w:w="380" w:type="dxa"/>
          </w:tcPr>
          <w:p w14:paraId="4B2D45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22C96B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2421780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305DCB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2F01E5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0C981C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D842DF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32E3836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025F50A" w14:textId="77777777">
        <w:trPr>
          <w:cantSplit/>
          <w:jc w:val="center"/>
        </w:trPr>
        <w:tc>
          <w:tcPr>
            <w:tcW w:w="380" w:type="dxa"/>
          </w:tcPr>
          <w:p w14:paraId="64942EE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23D947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619E169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8D6CC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37E4B3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F17A23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8B7FF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65D6E54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4B362EDD" w14:textId="77777777" w:rsidR="009935F2" w:rsidRDefault="00A26E0E">
      <w:pPr>
        <w:pStyle w:val="31"/>
        <w:spacing w:before="120" w:after="120"/>
      </w:pPr>
      <w:bookmarkStart w:id="46" w:name="_Toc240366362"/>
      <w:r>
        <w:rPr>
          <w:color w:val="000000"/>
        </w:rPr>
        <w:t>3.7.2</w:t>
      </w:r>
      <w:r>
        <w:rPr>
          <w:color w:val="000000"/>
        </w:rPr>
        <w:t>表索引</w:t>
      </w:r>
      <w:bookmarkEnd w:id="46"/>
    </w:p>
    <w:p w14:paraId="78B0B0E5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3-21 user_verifications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55ADFE82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2D7F3C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055019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6CE3849A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6F63084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45422B4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1683B47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0042620F" w14:textId="77777777">
        <w:trPr>
          <w:cantSplit/>
          <w:jc w:val="center"/>
        </w:trPr>
        <w:tc>
          <w:tcPr>
            <w:tcW w:w="470" w:type="dxa"/>
          </w:tcPr>
          <w:p w14:paraId="0F09A88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009415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4C0C4E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0F2DEF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7047387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74DD71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2508BA58" w14:textId="77777777">
        <w:trPr>
          <w:cantSplit/>
          <w:jc w:val="center"/>
        </w:trPr>
        <w:tc>
          <w:tcPr>
            <w:tcW w:w="470" w:type="dxa"/>
          </w:tcPr>
          <w:p w14:paraId="0DB889E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7B9036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uq_user_verifications_user</w:t>
            </w:r>
          </w:p>
        </w:tc>
        <w:tc>
          <w:tcPr>
            <w:tcW w:w="2100" w:type="dxa"/>
          </w:tcPr>
          <w:p w14:paraId="6698AE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250" w:type="dxa"/>
          </w:tcPr>
          <w:p w14:paraId="0A72CB5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70EF98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2CAB1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4EFF92E3" w14:textId="77777777">
        <w:trPr>
          <w:cantSplit/>
          <w:jc w:val="center"/>
        </w:trPr>
        <w:tc>
          <w:tcPr>
            <w:tcW w:w="470" w:type="dxa"/>
          </w:tcPr>
          <w:p w14:paraId="5AE18D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1A0F5DC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idx_uv_type_status</w:t>
            </w:r>
          </w:p>
        </w:tc>
        <w:tc>
          <w:tcPr>
            <w:tcW w:w="2100" w:type="dxa"/>
          </w:tcPr>
          <w:p w14:paraId="5A8E2FA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verification_type, status</w:t>
            </w:r>
          </w:p>
        </w:tc>
        <w:tc>
          <w:tcPr>
            <w:tcW w:w="1250" w:type="dxa"/>
          </w:tcPr>
          <w:p w14:paraId="1BC609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175928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270DDF3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按认证类型与状态检索</w:t>
            </w:r>
          </w:p>
        </w:tc>
      </w:tr>
    </w:tbl>
    <w:p w14:paraId="3DB2DF9D" w14:textId="77777777" w:rsidR="009935F2" w:rsidRDefault="00A26E0E">
      <w:pPr>
        <w:pStyle w:val="21"/>
        <w:spacing w:before="120" w:after="120"/>
      </w:pPr>
      <w:bookmarkStart w:id="47" w:name="_Toc240363506"/>
      <w:bookmarkStart w:id="48" w:name="_Toc240366363"/>
      <w:r>
        <w:rPr>
          <w:color w:val="000000"/>
        </w:rPr>
        <w:t>3.8user_quotas</w:t>
      </w:r>
      <w:r>
        <w:rPr>
          <w:color w:val="000000"/>
        </w:rPr>
        <w:t>（用户配额表</w:t>
      </w:r>
      <w:r>
        <w:rPr>
          <w:color w:val="000000"/>
        </w:rPr>
        <w:t xml:space="preserve"> · 1:1</w:t>
      </w:r>
      <w:r>
        <w:rPr>
          <w:color w:val="000000"/>
        </w:rPr>
        <w:t>）</w:t>
      </w:r>
      <w:bookmarkEnd w:id="47"/>
      <w:bookmarkEnd w:id="48"/>
    </w:p>
    <w:p w14:paraId="12395903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3-22 user_quotas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7AB9C192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3D188CC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lastRenderedPageBreak/>
              <w:t>表名</w:t>
            </w:r>
          </w:p>
        </w:tc>
        <w:tc>
          <w:tcPr>
            <w:tcW w:w="6629" w:type="dxa"/>
            <w:shd w:val="clear" w:color="auto" w:fill="D9E2F3"/>
          </w:tcPr>
          <w:p w14:paraId="71DE5D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2F7C3C7D" w14:textId="77777777">
        <w:trPr>
          <w:cantSplit/>
          <w:jc w:val="center"/>
        </w:trPr>
        <w:tc>
          <w:tcPr>
            <w:tcW w:w="1677" w:type="dxa"/>
          </w:tcPr>
          <w:p w14:paraId="4343FC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user_quotas</w:t>
            </w:r>
          </w:p>
        </w:tc>
        <w:tc>
          <w:tcPr>
            <w:tcW w:w="6629" w:type="dxa"/>
          </w:tcPr>
          <w:p w14:paraId="222CE5E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用户配额表（</w:t>
            </w:r>
            <w:r>
              <w:rPr>
                <w:sz w:val="18"/>
              </w:rPr>
              <w:t>1:1</w:t>
            </w:r>
            <w:r>
              <w:rPr>
                <w:sz w:val="18"/>
              </w:rPr>
              <w:t>）</w:t>
            </w:r>
          </w:p>
        </w:tc>
      </w:tr>
    </w:tbl>
    <w:p w14:paraId="4C294706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所属域：身份与成员资格。约束与规则：</w:t>
      </w:r>
      <w:r>
        <w:rPr>
          <w:lang w:eastAsia="zh-CN"/>
        </w:rPr>
        <w:t>uq_user_quotas_user(user_id)</w:t>
      </w:r>
      <w:r>
        <w:rPr>
          <w:lang w:eastAsia="zh-CN"/>
        </w:rPr>
        <w:t>；每行</w:t>
      </w:r>
      <w:r>
        <w:rPr>
          <w:lang w:eastAsia="zh-CN"/>
        </w:rPr>
        <w:t xml:space="preserve"> CHECK(used_x &lt;= max_x)</w:t>
      </w:r>
      <w:r>
        <w:rPr>
          <w:lang w:eastAsia="zh-CN"/>
        </w:rPr>
        <w:t>、</w:t>
      </w:r>
      <w:r>
        <w:rPr>
          <w:lang w:eastAsia="zh-CN"/>
        </w:rPr>
        <w:t>CHECK(used_x &gt;= 0)</w:t>
      </w:r>
      <w:r>
        <w:rPr>
          <w:lang w:eastAsia="zh-CN"/>
        </w:rPr>
        <w:t>；扣减</w:t>
      </w:r>
      <w:r>
        <w:rPr>
          <w:lang w:eastAsia="zh-CN"/>
        </w:rPr>
        <w:t>/</w:t>
      </w:r>
      <w:r>
        <w:rPr>
          <w:lang w:eastAsia="zh-CN"/>
        </w:rPr>
        <w:t>释放必须事务</w:t>
      </w:r>
      <w:r>
        <w:rPr>
          <w:lang w:eastAsia="zh-CN"/>
        </w:rPr>
        <w:t xml:space="preserve"> + SELECT ... FOR UPDATE</w:t>
      </w:r>
      <w:r>
        <w:rPr>
          <w:lang w:eastAsia="zh-CN"/>
        </w:rPr>
        <w:t>，先写业务事实与幂等标记再执行外部动作。</w:t>
      </w:r>
    </w:p>
    <w:p w14:paraId="6696932F" w14:textId="77777777" w:rsidR="009935F2" w:rsidRDefault="00A26E0E">
      <w:pPr>
        <w:pStyle w:val="31"/>
        <w:spacing w:before="120" w:after="120"/>
      </w:pPr>
      <w:bookmarkStart w:id="49" w:name="_Toc240366364"/>
      <w:r>
        <w:rPr>
          <w:color w:val="000000"/>
        </w:rPr>
        <w:t>3.8.1</w:t>
      </w:r>
      <w:r>
        <w:rPr>
          <w:color w:val="000000"/>
        </w:rPr>
        <w:t>表结构</w:t>
      </w:r>
      <w:bookmarkEnd w:id="49"/>
    </w:p>
    <w:p w14:paraId="39996264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3-23 user_quotas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2BCB54B5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4C607A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2C5700C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20C684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7AC2D1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1EE97C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7E5CC09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4755024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234511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30EEA731" w14:textId="77777777">
        <w:trPr>
          <w:cantSplit/>
          <w:jc w:val="center"/>
        </w:trPr>
        <w:tc>
          <w:tcPr>
            <w:tcW w:w="380" w:type="dxa"/>
          </w:tcPr>
          <w:p w14:paraId="327D5C2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0E45FB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2DD0E5F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213B5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918C93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6EC4A7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01F1073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16AE1F2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20BF10B" w14:textId="77777777">
        <w:trPr>
          <w:cantSplit/>
          <w:jc w:val="center"/>
        </w:trPr>
        <w:tc>
          <w:tcPr>
            <w:tcW w:w="380" w:type="dxa"/>
          </w:tcPr>
          <w:p w14:paraId="4E90C2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22907D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420" w:type="dxa"/>
          </w:tcPr>
          <w:p w14:paraId="1C34934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801E50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BBD05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D8EC1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788F9F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用户，唯一</w:t>
            </w:r>
          </w:p>
        </w:tc>
        <w:tc>
          <w:tcPr>
            <w:tcW w:w="1046" w:type="dxa"/>
          </w:tcPr>
          <w:p w14:paraId="38DE450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5E2AF99" w14:textId="77777777">
        <w:trPr>
          <w:cantSplit/>
          <w:jc w:val="center"/>
        </w:trPr>
        <w:tc>
          <w:tcPr>
            <w:tcW w:w="380" w:type="dxa"/>
          </w:tcPr>
          <w:p w14:paraId="5F2B0D5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11AC5E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max_instances</w:t>
            </w:r>
          </w:p>
        </w:tc>
        <w:tc>
          <w:tcPr>
            <w:tcW w:w="1420" w:type="dxa"/>
          </w:tcPr>
          <w:p w14:paraId="1CB284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0783DD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8C9C6F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FE3D37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2346A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并发实例上限</w:t>
            </w:r>
          </w:p>
        </w:tc>
        <w:tc>
          <w:tcPr>
            <w:tcW w:w="1046" w:type="dxa"/>
          </w:tcPr>
          <w:p w14:paraId="2FDBFF6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DDDAFEF" w14:textId="77777777">
        <w:trPr>
          <w:cantSplit/>
          <w:jc w:val="center"/>
        </w:trPr>
        <w:tc>
          <w:tcPr>
            <w:tcW w:w="380" w:type="dxa"/>
          </w:tcPr>
          <w:p w14:paraId="047757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716497F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used_instances</w:t>
            </w:r>
          </w:p>
        </w:tc>
        <w:tc>
          <w:tcPr>
            <w:tcW w:w="1420" w:type="dxa"/>
          </w:tcPr>
          <w:p w14:paraId="3B2625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418A27F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C2B853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CA29D6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57DF73F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已占用实例数，行锁扣减</w:t>
            </w:r>
          </w:p>
        </w:tc>
        <w:tc>
          <w:tcPr>
            <w:tcW w:w="1046" w:type="dxa"/>
          </w:tcPr>
          <w:p w14:paraId="2C8322E0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8A781DF" w14:textId="77777777">
        <w:trPr>
          <w:cantSplit/>
          <w:jc w:val="center"/>
        </w:trPr>
        <w:tc>
          <w:tcPr>
            <w:tcW w:w="380" w:type="dxa"/>
          </w:tcPr>
          <w:p w14:paraId="7CB345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0479871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max_cpu_millicores</w:t>
            </w:r>
          </w:p>
        </w:tc>
        <w:tc>
          <w:tcPr>
            <w:tcW w:w="1420" w:type="dxa"/>
          </w:tcPr>
          <w:p w14:paraId="454114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6CAF64A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FB61D6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8921F0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8BD35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上限（毫核）</w:t>
            </w:r>
          </w:p>
        </w:tc>
        <w:tc>
          <w:tcPr>
            <w:tcW w:w="1046" w:type="dxa"/>
          </w:tcPr>
          <w:p w14:paraId="5DA6F23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528B3E8" w14:textId="77777777">
        <w:trPr>
          <w:cantSplit/>
          <w:jc w:val="center"/>
        </w:trPr>
        <w:tc>
          <w:tcPr>
            <w:tcW w:w="380" w:type="dxa"/>
          </w:tcPr>
          <w:p w14:paraId="7D2E29F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6F0BEB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used_cpu_millicores</w:t>
            </w:r>
          </w:p>
        </w:tc>
        <w:tc>
          <w:tcPr>
            <w:tcW w:w="1420" w:type="dxa"/>
          </w:tcPr>
          <w:p w14:paraId="3765BF6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556BCA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347372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E1CA80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C6686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已占用</w:t>
            </w:r>
            <w:r>
              <w:rPr>
                <w:sz w:val="18"/>
              </w:rPr>
              <w:t xml:space="preserve"> CPU</w:t>
            </w:r>
            <w:r>
              <w:rPr>
                <w:sz w:val="18"/>
              </w:rPr>
              <w:t>（毫核）</w:t>
            </w:r>
          </w:p>
        </w:tc>
        <w:tc>
          <w:tcPr>
            <w:tcW w:w="1046" w:type="dxa"/>
          </w:tcPr>
          <w:p w14:paraId="74358B2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322BB11" w14:textId="77777777">
        <w:trPr>
          <w:cantSplit/>
          <w:jc w:val="center"/>
        </w:trPr>
        <w:tc>
          <w:tcPr>
            <w:tcW w:w="380" w:type="dxa"/>
          </w:tcPr>
          <w:p w14:paraId="458AA9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7399E02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max_memory_mb</w:t>
            </w:r>
          </w:p>
        </w:tc>
        <w:tc>
          <w:tcPr>
            <w:tcW w:w="1420" w:type="dxa"/>
          </w:tcPr>
          <w:p w14:paraId="7139E6A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5552797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809F01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04C8ED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4111B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内存上限（</w:t>
            </w:r>
            <w:r>
              <w:rPr>
                <w:sz w:val="18"/>
              </w:rPr>
              <w:t>MB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7F5DF8E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B5E45EE" w14:textId="77777777">
        <w:trPr>
          <w:cantSplit/>
          <w:jc w:val="center"/>
        </w:trPr>
        <w:tc>
          <w:tcPr>
            <w:tcW w:w="380" w:type="dxa"/>
          </w:tcPr>
          <w:p w14:paraId="766F4C7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26D59A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used_memory_mb</w:t>
            </w:r>
          </w:p>
        </w:tc>
        <w:tc>
          <w:tcPr>
            <w:tcW w:w="1420" w:type="dxa"/>
          </w:tcPr>
          <w:p w14:paraId="6BA3197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6B154D9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B4D6B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4108E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A2BB7A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已占用内存（</w:t>
            </w:r>
            <w:r>
              <w:rPr>
                <w:sz w:val="18"/>
              </w:rPr>
              <w:t>MB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1A326BC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ED3B17A" w14:textId="77777777">
        <w:trPr>
          <w:cantSplit/>
          <w:jc w:val="center"/>
        </w:trPr>
        <w:tc>
          <w:tcPr>
            <w:tcW w:w="380" w:type="dxa"/>
          </w:tcPr>
          <w:p w14:paraId="0AAD86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3E1215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max_disk_mb</w:t>
            </w:r>
          </w:p>
        </w:tc>
        <w:tc>
          <w:tcPr>
            <w:tcW w:w="1420" w:type="dxa"/>
          </w:tcPr>
          <w:p w14:paraId="56E28CC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4C3EE65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418493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2BE7FA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1330E7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存储上限（</w:t>
            </w:r>
            <w:r>
              <w:rPr>
                <w:sz w:val="18"/>
              </w:rPr>
              <w:t>MB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4EBFCAC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16D52F8" w14:textId="77777777">
        <w:trPr>
          <w:cantSplit/>
          <w:jc w:val="center"/>
        </w:trPr>
        <w:tc>
          <w:tcPr>
            <w:tcW w:w="380" w:type="dxa"/>
          </w:tcPr>
          <w:p w14:paraId="0A4C66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2FF5793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used_disk_mb</w:t>
            </w:r>
          </w:p>
        </w:tc>
        <w:tc>
          <w:tcPr>
            <w:tcW w:w="1420" w:type="dxa"/>
          </w:tcPr>
          <w:p w14:paraId="77380C4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C3C86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90EC2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64C3A2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55FCA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已占用存储（</w:t>
            </w:r>
            <w:r>
              <w:rPr>
                <w:sz w:val="18"/>
              </w:rPr>
              <w:t>MB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76EC470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740A04E" w14:textId="77777777">
        <w:trPr>
          <w:cantSplit/>
          <w:jc w:val="center"/>
        </w:trPr>
        <w:tc>
          <w:tcPr>
            <w:tcW w:w="380" w:type="dxa"/>
          </w:tcPr>
          <w:p w14:paraId="3A14F1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5079DE7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max_vm_count</w:t>
            </w:r>
          </w:p>
        </w:tc>
        <w:tc>
          <w:tcPr>
            <w:tcW w:w="1420" w:type="dxa"/>
          </w:tcPr>
          <w:p w14:paraId="6E57ECE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E28D8F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018ADF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DD77B1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E9A9D7E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虚拟机实例上限；</w:t>
            </w:r>
            <w:r>
              <w:rPr>
                <w:sz w:val="18"/>
                <w:lang w:eastAsia="zh-CN"/>
              </w:rPr>
              <w:t xml:space="preserve">0 </w:t>
            </w:r>
            <w:r>
              <w:rPr>
                <w:sz w:val="18"/>
                <w:lang w:eastAsia="zh-CN"/>
              </w:rPr>
              <w:t>表示不允许</w:t>
            </w:r>
          </w:p>
        </w:tc>
        <w:tc>
          <w:tcPr>
            <w:tcW w:w="1046" w:type="dxa"/>
          </w:tcPr>
          <w:p w14:paraId="2C98A6B8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F3C96A1" w14:textId="77777777">
        <w:trPr>
          <w:cantSplit/>
          <w:jc w:val="center"/>
        </w:trPr>
        <w:tc>
          <w:tcPr>
            <w:tcW w:w="380" w:type="dxa"/>
          </w:tcPr>
          <w:p w14:paraId="0552CAC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5439B9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used_vm_count</w:t>
            </w:r>
          </w:p>
        </w:tc>
        <w:tc>
          <w:tcPr>
            <w:tcW w:w="1420" w:type="dxa"/>
          </w:tcPr>
          <w:p w14:paraId="459E116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5C0DD27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94FEE5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A77EB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59A3F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已占用虚拟机数</w:t>
            </w:r>
          </w:p>
        </w:tc>
        <w:tc>
          <w:tcPr>
            <w:tcW w:w="1046" w:type="dxa"/>
          </w:tcPr>
          <w:p w14:paraId="19885BF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4C3332F" w14:textId="77777777">
        <w:trPr>
          <w:cantSplit/>
          <w:jc w:val="center"/>
        </w:trPr>
        <w:tc>
          <w:tcPr>
            <w:tcW w:w="380" w:type="dxa"/>
          </w:tcPr>
          <w:p w14:paraId="726B630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1CC3A4E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max_gpu_count</w:t>
            </w:r>
          </w:p>
        </w:tc>
        <w:tc>
          <w:tcPr>
            <w:tcW w:w="1420" w:type="dxa"/>
          </w:tcPr>
          <w:p w14:paraId="189A920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7CE0FB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E193E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97671D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FF96B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GPU </w:t>
            </w:r>
            <w:r>
              <w:rPr>
                <w:sz w:val="18"/>
              </w:rPr>
              <w:t>上限</w:t>
            </w:r>
          </w:p>
        </w:tc>
        <w:tc>
          <w:tcPr>
            <w:tcW w:w="1046" w:type="dxa"/>
          </w:tcPr>
          <w:p w14:paraId="3E9211D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CED5A33" w14:textId="77777777">
        <w:trPr>
          <w:cantSplit/>
          <w:jc w:val="center"/>
        </w:trPr>
        <w:tc>
          <w:tcPr>
            <w:tcW w:w="380" w:type="dxa"/>
          </w:tcPr>
          <w:p w14:paraId="4F8F4FE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47F8B2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used_gpu_count</w:t>
            </w:r>
          </w:p>
        </w:tc>
        <w:tc>
          <w:tcPr>
            <w:tcW w:w="1420" w:type="dxa"/>
          </w:tcPr>
          <w:p w14:paraId="2AD3567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08A9FB5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C1BEAB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608F5A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0C3F85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已占用</w:t>
            </w:r>
            <w:r>
              <w:rPr>
                <w:sz w:val="18"/>
              </w:rPr>
              <w:t xml:space="preserve"> GPU </w:t>
            </w:r>
            <w:r>
              <w:rPr>
                <w:sz w:val="18"/>
              </w:rPr>
              <w:t>数</w:t>
            </w:r>
          </w:p>
        </w:tc>
        <w:tc>
          <w:tcPr>
            <w:tcW w:w="1046" w:type="dxa"/>
          </w:tcPr>
          <w:p w14:paraId="691A9C5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BEA7E29" w14:textId="77777777">
        <w:trPr>
          <w:cantSplit/>
          <w:jc w:val="center"/>
        </w:trPr>
        <w:tc>
          <w:tcPr>
            <w:tcW w:w="380" w:type="dxa"/>
          </w:tcPr>
          <w:p w14:paraId="78AA3C2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15</w:t>
            </w:r>
          </w:p>
        </w:tc>
        <w:tc>
          <w:tcPr>
            <w:tcW w:w="1920" w:type="dxa"/>
          </w:tcPr>
          <w:p w14:paraId="35D1A38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467ADD9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293AD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6661C4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6571C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6F1B0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411CE0D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518D955" w14:textId="77777777">
        <w:trPr>
          <w:cantSplit/>
          <w:jc w:val="center"/>
        </w:trPr>
        <w:tc>
          <w:tcPr>
            <w:tcW w:w="380" w:type="dxa"/>
          </w:tcPr>
          <w:p w14:paraId="3DF6AD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3B6B1A0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16D3966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E3CD4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EADC3C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B3D22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3504EB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2AE8EEA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65566918" w14:textId="77777777" w:rsidR="009935F2" w:rsidRDefault="00A26E0E">
      <w:pPr>
        <w:pStyle w:val="31"/>
        <w:spacing w:before="120" w:after="120"/>
      </w:pPr>
      <w:bookmarkStart w:id="50" w:name="_Toc240366365"/>
      <w:r>
        <w:rPr>
          <w:color w:val="000000"/>
        </w:rPr>
        <w:t>3.8.2</w:t>
      </w:r>
      <w:r>
        <w:rPr>
          <w:color w:val="000000"/>
        </w:rPr>
        <w:t>表索引</w:t>
      </w:r>
      <w:bookmarkEnd w:id="50"/>
    </w:p>
    <w:p w14:paraId="3F0AA80B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3-24 user_quotas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7A8C5837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16DD7E2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4A3E1F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4C3BD600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2E8DA8A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0B8AC7D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6620273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5074A2AC" w14:textId="77777777">
        <w:trPr>
          <w:cantSplit/>
          <w:jc w:val="center"/>
        </w:trPr>
        <w:tc>
          <w:tcPr>
            <w:tcW w:w="470" w:type="dxa"/>
          </w:tcPr>
          <w:p w14:paraId="752138E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168FF62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2BE38E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53E9939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42CF777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C2632B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2495E839" w14:textId="77777777">
        <w:trPr>
          <w:cantSplit/>
          <w:jc w:val="center"/>
        </w:trPr>
        <w:tc>
          <w:tcPr>
            <w:tcW w:w="470" w:type="dxa"/>
          </w:tcPr>
          <w:p w14:paraId="2591748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58313DC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uq_user_quotas_user</w:t>
            </w:r>
          </w:p>
        </w:tc>
        <w:tc>
          <w:tcPr>
            <w:tcW w:w="2100" w:type="dxa"/>
          </w:tcPr>
          <w:p w14:paraId="741C05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250" w:type="dxa"/>
          </w:tcPr>
          <w:p w14:paraId="720A579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11CFCA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B89E7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</w:tbl>
    <w:p w14:paraId="25FA8A61" w14:textId="77777777" w:rsidR="009935F2" w:rsidRDefault="00A26E0E">
      <w:pPr>
        <w:pStyle w:val="21"/>
        <w:spacing w:before="120" w:after="120"/>
      </w:pPr>
      <w:bookmarkStart w:id="51" w:name="_Toc240363507"/>
      <w:bookmarkStart w:id="52" w:name="_Toc240366366"/>
      <w:r>
        <w:rPr>
          <w:color w:val="000000"/>
        </w:rPr>
        <w:t>3.9files</w:t>
      </w:r>
      <w:r>
        <w:rPr>
          <w:color w:val="000000"/>
        </w:rPr>
        <w:t>（文件元数据表）</w:t>
      </w:r>
      <w:bookmarkEnd w:id="51"/>
      <w:bookmarkEnd w:id="52"/>
    </w:p>
    <w:p w14:paraId="179B8382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3-25 files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2667E0BC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4410C4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52551D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50D38408" w14:textId="77777777">
        <w:trPr>
          <w:cantSplit/>
          <w:jc w:val="center"/>
        </w:trPr>
        <w:tc>
          <w:tcPr>
            <w:tcW w:w="1677" w:type="dxa"/>
          </w:tcPr>
          <w:p w14:paraId="7A2555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files</w:t>
            </w:r>
          </w:p>
        </w:tc>
        <w:tc>
          <w:tcPr>
            <w:tcW w:w="6629" w:type="dxa"/>
          </w:tcPr>
          <w:p w14:paraId="05455B7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文件元数据表</w:t>
            </w:r>
          </w:p>
        </w:tc>
      </w:tr>
    </w:tbl>
    <w:p w14:paraId="5D7CF488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所属域：文件、模板与任务。约束与规则：</w:t>
      </w:r>
      <w:r>
        <w:rPr>
          <w:lang w:eastAsia="zh-CN"/>
        </w:rPr>
        <w:t>uq_files_object_key(object_key)</w:t>
      </w:r>
      <w:r>
        <w:rPr>
          <w:lang w:eastAsia="zh-CN"/>
        </w:rPr>
        <w:t>、</w:t>
      </w:r>
      <w:r>
        <w:rPr>
          <w:lang w:eastAsia="zh-CN"/>
        </w:rPr>
        <w:t>idx_files_uploader_time(uploader_id, created_at)</w:t>
      </w:r>
      <w:r>
        <w:rPr>
          <w:lang w:eastAsia="zh-CN"/>
        </w:rPr>
        <w:t>、</w:t>
      </w:r>
      <w:r>
        <w:rPr>
          <w:lang w:eastAsia="zh-CN"/>
        </w:rPr>
        <w:t>idx_files_sha256(sha256)</w:t>
      </w:r>
      <w:r>
        <w:rPr>
          <w:lang w:eastAsia="zh-CN"/>
        </w:rPr>
        <w:t>、</w:t>
      </w:r>
      <w:r>
        <w:rPr>
          <w:lang w:eastAsia="zh-CN"/>
        </w:rPr>
        <w:t>idx_files_zone_status(zone, status)</w:t>
      </w:r>
      <w:r>
        <w:rPr>
          <w:lang w:eastAsia="zh-CN"/>
        </w:rPr>
        <w:t>；上传先入</w:t>
      </w:r>
      <w:r>
        <w:rPr>
          <w:lang w:eastAsia="zh-CN"/>
        </w:rPr>
        <w:t xml:space="preserve"> TEMP </w:t>
      </w:r>
      <w:r>
        <w:rPr>
          <w:lang w:eastAsia="zh-CN"/>
        </w:rPr>
        <w:t>区，完成类型</w:t>
      </w:r>
      <w:r>
        <w:rPr>
          <w:lang w:eastAsia="zh-CN"/>
        </w:rPr>
        <w:t>/</w:t>
      </w:r>
      <w:r>
        <w:rPr>
          <w:lang w:eastAsia="zh-CN"/>
        </w:rPr>
        <w:t>大小</w:t>
      </w:r>
      <w:r>
        <w:rPr>
          <w:lang w:eastAsia="zh-CN"/>
        </w:rPr>
        <w:t>/</w:t>
      </w:r>
      <w:r>
        <w:rPr>
          <w:lang w:eastAsia="zh-CN"/>
        </w:rPr>
        <w:t>病毒扫描后才允许被业务表引用，</w:t>
      </w:r>
      <w:r>
        <w:rPr>
          <w:lang w:eastAsia="zh-CN"/>
        </w:rPr>
        <w:t xml:space="preserve">INFECTED </w:t>
      </w:r>
      <w:r>
        <w:rPr>
          <w:lang w:eastAsia="zh-CN"/>
        </w:rPr>
        <w:t>转</w:t>
      </w:r>
      <w:r>
        <w:rPr>
          <w:lang w:eastAsia="zh-CN"/>
        </w:rPr>
        <w:t xml:space="preserve"> QUARANTINED </w:t>
      </w:r>
      <w:r>
        <w:rPr>
          <w:lang w:eastAsia="zh-CN"/>
        </w:rPr>
        <w:t>并拒绝引用。</w:t>
      </w:r>
    </w:p>
    <w:p w14:paraId="1DBDE624" w14:textId="77777777" w:rsidR="009935F2" w:rsidRDefault="00A26E0E">
      <w:pPr>
        <w:pStyle w:val="31"/>
        <w:spacing w:before="120" w:after="120"/>
      </w:pPr>
      <w:bookmarkStart w:id="53" w:name="_Toc240366367"/>
      <w:r>
        <w:rPr>
          <w:color w:val="000000"/>
        </w:rPr>
        <w:t>3.9.1</w:t>
      </w:r>
      <w:r>
        <w:rPr>
          <w:color w:val="000000"/>
        </w:rPr>
        <w:t>表结构</w:t>
      </w:r>
      <w:bookmarkEnd w:id="53"/>
    </w:p>
    <w:p w14:paraId="1932B9AA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3-26 files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7748A53D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4A0966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65A5A27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1E57501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16A7F1B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43F1139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128A13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561AE87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61543A2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770B36CF" w14:textId="77777777">
        <w:trPr>
          <w:cantSplit/>
          <w:jc w:val="center"/>
        </w:trPr>
        <w:tc>
          <w:tcPr>
            <w:tcW w:w="380" w:type="dxa"/>
          </w:tcPr>
          <w:p w14:paraId="38F80DA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1F304FC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1B7161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7A9098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ADF83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BC91C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7D605E6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75130DF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819551C" w14:textId="77777777">
        <w:trPr>
          <w:cantSplit/>
          <w:jc w:val="center"/>
        </w:trPr>
        <w:tc>
          <w:tcPr>
            <w:tcW w:w="380" w:type="dxa"/>
          </w:tcPr>
          <w:p w14:paraId="044296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0983CF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bucket</w:t>
            </w:r>
          </w:p>
        </w:tc>
        <w:tc>
          <w:tcPr>
            <w:tcW w:w="1420" w:type="dxa"/>
          </w:tcPr>
          <w:p w14:paraId="20B0231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203E8A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1A50B7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595316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79454B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对象存储桶</w:t>
            </w:r>
          </w:p>
        </w:tc>
        <w:tc>
          <w:tcPr>
            <w:tcW w:w="1046" w:type="dxa"/>
          </w:tcPr>
          <w:p w14:paraId="4082E1B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3BD0377" w14:textId="77777777">
        <w:trPr>
          <w:cantSplit/>
          <w:jc w:val="center"/>
        </w:trPr>
        <w:tc>
          <w:tcPr>
            <w:tcW w:w="380" w:type="dxa"/>
          </w:tcPr>
          <w:p w14:paraId="7EE2FF2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6562FE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object_key</w:t>
            </w:r>
          </w:p>
        </w:tc>
        <w:tc>
          <w:tcPr>
            <w:tcW w:w="1420" w:type="dxa"/>
          </w:tcPr>
          <w:p w14:paraId="21CBD4B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23AC4F7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2472548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121FBB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FC25D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对象键，唯一</w:t>
            </w:r>
          </w:p>
        </w:tc>
        <w:tc>
          <w:tcPr>
            <w:tcW w:w="1046" w:type="dxa"/>
          </w:tcPr>
          <w:p w14:paraId="7E7E061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5ACF61E" w14:textId="77777777">
        <w:trPr>
          <w:cantSplit/>
          <w:jc w:val="center"/>
        </w:trPr>
        <w:tc>
          <w:tcPr>
            <w:tcW w:w="380" w:type="dxa"/>
          </w:tcPr>
          <w:p w14:paraId="453AB4F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1920" w:type="dxa"/>
          </w:tcPr>
          <w:p w14:paraId="783E0F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zone</w:t>
            </w:r>
          </w:p>
        </w:tc>
        <w:tc>
          <w:tcPr>
            <w:tcW w:w="1420" w:type="dxa"/>
          </w:tcPr>
          <w:p w14:paraId="7FED0B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43EFBBC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5F0451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3AC3EC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1F096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存储分区</w:t>
            </w:r>
          </w:p>
        </w:tc>
        <w:tc>
          <w:tcPr>
            <w:tcW w:w="1046" w:type="dxa"/>
          </w:tcPr>
          <w:p w14:paraId="45D91FF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TEMP / MATERIAL / ATTACHMENT / SNAPSHOT / ARCHIVE / EXPORT</w:t>
            </w:r>
          </w:p>
        </w:tc>
      </w:tr>
      <w:tr w:rsidR="009935F2" w14:paraId="21414EE3" w14:textId="77777777">
        <w:trPr>
          <w:cantSplit/>
          <w:jc w:val="center"/>
        </w:trPr>
        <w:tc>
          <w:tcPr>
            <w:tcW w:w="380" w:type="dxa"/>
          </w:tcPr>
          <w:p w14:paraId="476AA2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60DAC5E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original_name</w:t>
            </w:r>
          </w:p>
        </w:tc>
        <w:tc>
          <w:tcPr>
            <w:tcW w:w="1420" w:type="dxa"/>
          </w:tcPr>
          <w:p w14:paraId="43E6D05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08D34D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2D522F8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4F60E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E9F063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原始文件名</w:t>
            </w:r>
          </w:p>
        </w:tc>
        <w:tc>
          <w:tcPr>
            <w:tcW w:w="1046" w:type="dxa"/>
          </w:tcPr>
          <w:p w14:paraId="25BEBC0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18D2A91" w14:textId="77777777">
        <w:trPr>
          <w:cantSplit/>
          <w:jc w:val="center"/>
        </w:trPr>
        <w:tc>
          <w:tcPr>
            <w:tcW w:w="380" w:type="dxa"/>
          </w:tcPr>
          <w:p w14:paraId="617C203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71ED08A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mime_type</w:t>
            </w:r>
          </w:p>
        </w:tc>
        <w:tc>
          <w:tcPr>
            <w:tcW w:w="1420" w:type="dxa"/>
          </w:tcPr>
          <w:p w14:paraId="2D72596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16DD3AD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4027CD5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1FE08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98CAAA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MIME </w:t>
            </w:r>
            <w:r>
              <w:rPr>
                <w:sz w:val="18"/>
              </w:rPr>
              <w:t>类型</w:t>
            </w:r>
          </w:p>
        </w:tc>
        <w:tc>
          <w:tcPr>
            <w:tcW w:w="1046" w:type="dxa"/>
          </w:tcPr>
          <w:p w14:paraId="447C59C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176721B" w14:textId="77777777">
        <w:trPr>
          <w:cantSplit/>
          <w:jc w:val="center"/>
        </w:trPr>
        <w:tc>
          <w:tcPr>
            <w:tcW w:w="380" w:type="dxa"/>
          </w:tcPr>
          <w:p w14:paraId="4FA6DF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4FD948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w="1420" w:type="dxa"/>
          </w:tcPr>
          <w:p w14:paraId="5DB2F14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4DE8E6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909D0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8A1B1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E1D909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文件大小（字节）</w:t>
            </w:r>
          </w:p>
        </w:tc>
        <w:tc>
          <w:tcPr>
            <w:tcW w:w="1046" w:type="dxa"/>
          </w:tcPr>
          <w:p w14:paraId="6F40512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38447AB" w14:textId="77777777">
        <w:trPr>
          <w:cantSplit/>
          <w:jc w:val="center"/>
        </w:trPr>
        <w:tc>
          <w:tcPr>
            <w:tcW w:w="380" w:type="dxa"/>
          </w:tcPr>
          <w:p w14:paraId="080431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23FE183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sha256</w:t>
            </w:r>
          </w:p>
        </w:tc>
        <w:tc>
          <w:tcPr>
            <w:tcW w:w="1420" w:type="dxa"/>
          </w:tcPr>
          <w:p w14:paraId="65F2D78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CHAR(64)</w:t>
            </w:r>
          </w:p>
        </w:tc>
        <w:tc>
          <w:tcPr>
            <w:tcW w:w="400" w:type="dxa"/>
          </w:tcPr>
          <w:p w14:paraId="3042698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7ED7F9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E7C1A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A1A727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内容</w:t>
            </w:r>
            <w:r>
              <w:rPr>
                <w:sz w:val="18"/>
                <w:lang w:eastAsia="zh-CN"/>
              </w:rPr>
              <w:t xml:space="preserve"> SHA-256 </w:t>
            </w:r>
            <w:r>
              <w:rPr>
                <w:sz w:val="18"/>
                <w:lang w:eastAsia="zh-CN"/>
              </w:rPr>
              <w:t>摘要；归档校验必需</w:t>
            </w:r>
          </w:p>
        </w:tc>
        <w:tc>
          <w:tcPr>
            <w:tcW w:w="1046" w:type="dxa"/>
          </w:tcPr>
          <w:p w14:paraId="23A53238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D45754D" w14:textId="77777777">
        <w:trPr>
          <w:cantSplit/>
          <w:jc w:val="center"/>
        </w:trPr>
        <w:tc>
          <w:tcPr>
            <w:tcW w:w="380" w:type="dxa"/>
          </w:tcPr>
          <w:p w14:paraId="54BE1C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1C6688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w="1420" w:type="dxa"/>
          </w:tcPr>
          <w:p w14:paraId="2485048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1E0B27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2D077F1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3A4A1C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DE011A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病毒扫描状态</w:t>
            </w:r>
          </w:p>
        </w:tc>
        <w:tc>
          <w:tcPr>
            <w:tcW w:w="1046" w:type="dxa"/>
          </w:tcPr>
          <w:p w14:paraId="08115DB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CLEAN / INFECTED / FAILED</w:t>
            </w:r>
          </w:p>
        </w:tc>
      </w:tr>
      <w:tr w:rsidR="009935F2" w14:paraId="057F92C1" w14:textId="77777777">
        <w:trPr>
          <w:cantSplit/>
          <w:jc w:val="center"/>
        </w:trPr>
        <w:tc>
          <w:tcPr>
            <w:tcW w:w="380" w:type="dxa"/>
          </w:tcPr>
          <w:p w14:paraId="0CB1BE7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19E4137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5DCAFC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4F38CB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50F10F9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AEFB97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9AB117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文件状态</w:t>
            </w:r>
          </w:p>
        </w:tc>
        <w:tc>
          <w:tcPr>
            <w:tcW w:w="1046" w:type="dxa"/>
          </w:tcPr>
          <w:p w14:paraId="62CA49D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UPLOADING / READY / QUARANTINED / DELETED</w:t>
            </w:r>
          </w:p>
        </w:tc>
      </w:tr>
      <w:tr w:rsidR="009935F2" w14:paraId="5ADBFE4A" w14:textId="77777777">
        <w:trPr>
          <w:cantSplit/>
          <w:jc w:val="center"/>
        </w:trPr>
        <w:tc>
          <w:tcPr>
            <w:tcW w:w="380" w:type="dxa"/>
          </w:tcPr>
          <w:p w14:paraId="0A2D9AD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1299910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is_read_only</w:t>
            </w:r>
          </w:p>
        </w:tc>
        <w:tc>
          <w:tcPr>
            <w:tcW w:w="1420" w:type="dxa"/>
          </w:tcPr>
          <w:p w14:paraId="285CB2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074ACB9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5B71C8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71D5D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C8E698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只读属性</w:t>
            </w:r>
          </w:p>
        </w:tc>
        <w:tc>
          <w:tcPr>
            <w:tcW w:w="1046" w:type="dxa"/>
          </w:tcPr>
          <w:p w14:paraId="7E749DF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6B6484FE" w14:textId="77777777">
        <w:trPr>
          <w:cantSplit/>
          <w:jc w:val="center"/>
        </w:trPr>
        <w:tc>
          <w:tcPr>
            <w:tcW w:w="380" w:type="dxa"/>
          </w:tcPr>
          <w:p w14:paraId="44B751B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47C5FA5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uploader_id</w:t>
            </w:r>
          </w:p>
        </w:tc>
        <w:tc>
          <w:tcPr>
            <w:tcW w:w="1420" w:type="dxa"/>
          </w:tcPr>
          <w:p w14:paraId="112101C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A4D9E3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EBB47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1B590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2D78E7E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上传人</w:t>
            </w:r>
          </w:p>
        </w:tc>
        <w:tc>
          <w:tcPr>
            <w:tcW w:w="1046" w:type="dxa"/>
          </w:tcPr>
          <w:p w14:paraId="1265EDE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D4579B0" w14:textId="77777777">
        <w:trPr>
          <w:cantSplit/>
          <w:jc w:val="center"/>
        </w:trPr>
        <w:tc>
          <w:tcPr>
            <w:tcW w:w="380" w:type="dxa"/>
          </w:tcPr>
          <w:p w14:paraId="0A4EE87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10387E7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62574F6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A8EE00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635B87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5F3CA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4A5214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2DFB505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44F4300" w14:textId="77777777">
        <w:trPr>
          <w:cantSplit/>
          <w:jc w:val="center"/>
        </w:trPr>
        <w:tc>
          <w:tcPr>
            <w:tcW w:w="380" w:type="dxa"/>
          </w:tcPr>
          <w:p w14:paraId="0D5A20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5593B3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1E48F35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FABD62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E435A9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8F6B3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B4F8B9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15AACB8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7FCA36FB" w14:textId="77777777" w:rsidR="009935F2" w:rsidRDefault="00A26E0E">
      <w:pPr>
        <w:pStyle w:val="31"/>
        <w:spacing w:before="120" w:after="120"/>
      </w:pPr>
      <w:bookmarkStart w:id="54" w:name="_Toc240366368"/>
      <w:r>
        <w:rPr>
          <w:color w:val="000000"/>
        </w:rPr>
        <w:t>3.9.2</w:t>
      </w:r>
      <w:r>
        <w:rPr>
          <w:color w:val="000000"/>
        </w:rPr>
        <w:t>表索引</w:t>
      </w:r>
      <w:bookmarkEnd w:id="54"/>
    </w:p>
    <w:p w14:paraId="0BAC2F2D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3-27 files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36E97F10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679A8BB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2EEED8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1BF1AB7C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214C7E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0E9909E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201DEBB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07939E14" w14:textId="77777777">
        <w:trPr>
          <w:cantSplit/>
          <w:jc w:val="center"/>
        </w:trPr>
        <w:tc>
          <w:tcPr>
            <w:tcW w:w="470" w:type="dxa"/>
          </w:tcPr>
          <w:p w14:paraId="36BC54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7207EA8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34BCF3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4FD40B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14BA77C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091E1E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043CFAF7" w14:textId="77777777">
        <w:trPr>
          <w:cantSplit/>
          <w:jc w:val="center"/>
        </w:trPr>
        <w:tc>
          <w:tcPr>
            <w:tcW w:w="470" w:type="dxa"/>
          </w:tcPr>
          <w:p w14:paraId="45242C3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17C161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uq_files_object_key</w:t>
            </w:r>
          </w:p>
        </w:tc>
        <w:tc>
          <w:tcPr>
            <w:tcW w:w="2100" w:type="dxa"/>
          </w:tcPr>
          <w:p w14:paraId="70B5CBA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object_key</w:t>
            </w:r>
          </w:p>
        </w:tc>
        <w:tc>
          <w:tcPr>
            <w:tcW w:w="1250" w:type="dxa"/>
          </w:tcPr>
          <w:p w14:paraId="09519C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1ADBAFC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8F258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739AD90A" w14:textId="77777777">
        <w:trPr>
          <w:cantSplit/>
          <w:jc w:val="center"/>
        </w:trPr>
        <w:tc>
          <w:tcPr>
            <w:tcW w:w="470" w:type="dxa"/>
          </w:tcPr>
          <w:p w14:paraId="3274771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1980" w:type="dxa"/>
          </w:tcPr>
          <w:p w14:paraId="3908E73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idx_files_uploader_time</w:t>
            </w:r>
          </w:p>
        </w:tc>
        <w:tc>
          <w:tcPr>
            <w:tcW w:w="2100" w:type="dxa"/>
          </w:tcPr>
          <w:p w14:paraId="259B4EF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uploader_id, created_at</w:t>
            </w:r>
          </w:p>
        </w:tc>
        <w:tc>
          <w:tcPr>
            <w:tcW w:w="1250" w:type="dxa"/>
          </w:tcPr>
          <w:p w14:paraId="5230809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29C10EA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E5CA7B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按上传人与时间检索</w:t>
            </w:r>
          </w:p>
        </w:tc>
      </w:tr>
      <w:tr w:rsidR="009935F2" w14:paraId="34C26F2F" w14:textId="77777777">
        <w:trPr>
          <w:cantSplit/>
          <w:jc w:val="center"/>
        </w:trPr>
        <w:tc>
          <w:tcPr>
            <w:tcW w:w="470" w:type="dxa"/>
          </w:tcPr>
          <w:p w14:paraId="1685527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13B86BA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idx_files_sha256</w:t>
            </w:r>
          </w:p>
        </w:tc>
        <w:tc>
          <w:tcPr>
            <w:tcW w:w="2100" w:type="dxa"/>
          </w:tcPr>
          <w:p w14:paraId="2505CA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sha256</w:t>
            </w:r>
          </w:p>
        </w:tc>
        <w:tc>
          <w:tcPr>
            <w:tcW w:w="1250" w:type="dxa"/>
          </w:tcPr>
          <w:p w14:paraId="6A2D772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6D420FC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A65217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按摘要检索</w:t>
            </w:r>
          </w:p>
        </w:tc>
      </w:tr>
      <w:tr w:rsidR="009935F2" w14:paraId="605FCCA4" w14:textId="77777777">
        <w:trPr>
          <w:cantSplit/>
          <w:jc w:val="center"/>
        </w:trPr>
        <w:tc>
          <w:tcPr>
            <w:tcW w:w="470" w:type="dxa"/>
          </w:tcPr>
          <w:p w14:paraId="22302F7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2D990C4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idx_files_zone_status</w:t>
            </w:r>
          </w:p>
        </w:tc>
        <w:tc>
          <w:tcPr>
            <w:tcW w:w="2100" w:type="dxa"/>
          </w:tcPr>
          <w:p w14:paraId="637977F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zone, status</w:t>
            </w:r>
          </w:p>
        </w:tc>
        <w:tc>
          <w:tcPr>
            <w:tcW w:w="1250" w:type="dxa"/>
          </w:tcPr>
          <w:p w14:paraId="45FBBC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65720A0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2F8083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按分区与状态检索</w:t>
            </w:r>
          </w:p>
        </w:tc>
      </w:tr>
    </w:tbl>
    <w:p w14:paraId="563AA54A" w14:textId="77777777" w:rsidR="009935F2" w:rsidRDefault="00A26E0E">
      <w:pPr>
        <w:pStyle w:val="21"/>
        <w:spacing w:before="120" w:after="120"/>
      </w:pPr>
      <w:bookmarkStart w:id="55" w:name="_Toc240363508"/>
      <w:bookmarkStart w:id="56" w:name="_Toc240366369"/>
      <w:r>
        <w:rPr>
          <w:color w:val="000000"/>
        </w:rPr>
        <w:t>3.10template_categories</w:t>
      </w:r>
      <w:r>
        <w:rPr>
          <w:color w:val="000000"/>
        </w:rPr>
        <w:t>（模板分类表）</w:t>
      </w:r>
      <w:bookmarkEnd w:id="55"/>
      <w:bookmarkEnd w:id="56"/>
    </w:p>
    <w:p w14:paraId="22E3EF70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3-28 template_categories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20018152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1D6550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52C30E1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686CBFA7" w14:textId="77777777">
        <w:trPr>
          <w:cantSplit/>
          <w:jc w:val="center"/>
        </w:trPr>
        <w:tc>
          <w:tcPr>
            <w:tcW w:w="1677" w:type="dxa"/>
          </w:tcPr>
          <w:p w14:paraId="74CAFA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template_categories</w:t>
            </w:r>
          </w:p>
        </w:tc>
        <w:tc>
          <w:tcPr>
            <w:tcW w:w="6629" w:type="dxa"/>
          </w:tcPr>
          <w:p w14:paraId="29EF9D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模板分类表</w:t>
            </w:r>
          </w:p>
        </w:tc>
      </w:tr>
    </w:tbl>
    <w:p w14:paraId="2F014562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所属域：文件、模板与任务。约束与规则：</w:t>
      </w:r>
      <w:r>
        <w:rPr>
          <w:lang w:eastAsia="zh-CN"/>
        </w:rPr>
        <w:t>uq_tplcat_code(code)</w:t>
      </w:r>
      <w:r>
        <w:rPr>
          <w:lang w:eastAsia="zh-CN"/>
        </w:rPr>
        <w:t>、</w:t>
      </w:r>
      <w:r>
        <w:rPr>
          <w:lang w:eastAsia="zh-CN"/>
        </w:rPr>
        <w:t>idx_tplcat_parent(parent_id)</w:t>
      </w:r>
      <w:r>
        <w:rPr>
          <w:lang w:eastAsia="zh-CN"/>
        </w:rPr>
        <w:t>；</w:t>
      </w:r>
      <w:r>
        <w:rPr>
          <w:lang w:eastAsia="zh-CN"/>
        </w:rPr>
        <w:t>FK parent_id→template_categories.id SET NULL</w:t>
      </w:r>
      <w:r>
        <w:rPr>
          <w:lang w:eastAsia="zh-CN"/>
        </w:rPr>
        <w:t>，自关联树形，根为</w:t>
      </w:r>
      <w:r>
        <w:rPr>
          <w:lang w:eastAsia="zh-CN"/>
        </w:rPr>
        <w:t xml:space="preserve"> NULL</w:t>
      </w:r>
      <w:r>
        <w:rPr>
          <w:lang w:eastAsia="zh-CN"/>
        </w:rPr>
        <w:t>。</w:t>
      </w:r>
    </w:p>
    <w:p w14:paraId="5ECF80AA" w14:textId="77777777" w:rsidR="009935F2" w:rsidRDefault="00A26E0E">
      <w:pPr>
        <w:pStyle w:val="31"/>
        <w:spacing w:before="120" w:after="120"/>
      </w:pPr>
      <w:bookmarkStart w:id="57" w:name="_Toc240366370"/>
      <w:r>
        <w:rPr>
          <w:color w:val="000000"/>
        </w:rPr>
        <w:t>3.10.1</w:t>
      </w:r>
      <w:r>
        <w:rPr>
          <w:color w:val="000000"/>
        </w:rPr>
        <w:t>表结构</w:t>
      </w:r>
      <w:bookmarkEnd w:id="57"/>
    </w:p>
    <w:p w14:paraId="5987DF36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3-29 template_categories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21EF8372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4C8AF2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097AC20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4573750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795D03C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0067B82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26105A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5C6152E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1CB68A9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33F55B61" w14:textId="77777777">
        <w:trPr>
          <w:cantSplit/>
          <w:jc w:val="center"/>
        </w:trPr>
        <w:tc>
          <w:tcPr>
            <w:tcW w:w="380" w:type="dxa"/>
          </w:tcPr>
          <w:p w14:paraId="7C9275E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19C2997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5986C6B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28356A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3A0AA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5B301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1F5052E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6789FE8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0CB37F5" w14:textId="77777777">
        <w:trPr>
          <w:cantSplit/>
          <w:jc w:val="center"/>
        </w:trPr>
        <w:tc>
          <w:tcPr>
            <w:tcW w:w="380" w:type="dxa"/>
          </w:tcPr>
          <w:p w14:paraId="66BF5AC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560A43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parent_id</w:t>
            </w:r>
          </w:p>
        </w:tc>
        <w:tc>
          <w:tcPr>
            <w:tcW w:w="1420" w:type="dxa"/>
          </w:tcPr>
          <w:p w14:paraId="62BF3E9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DD0A6E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8A0D9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DBBF9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FK→template_categories.id</w:t>
            </w:r>
          </w:p>
        </w:tc>
        <w:tc>
          <w:tcPr>
            <w:tcW w:w="1560" w:type="dxa"/>
          </w:tcPr>
          <w:p w14:paraId="6F63FC2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父分类，自关联；根为</w:t>
            </w:r>
            <w:r>
              <w:rPr>
                <w:sz w:val="18"/>
                <w:lang w:eastAsia="zh-CN"/>
              </w:rPr>
              <w:t xml:space="preserve"> NULL</w:t>
            </w:r>
          </w:p>
        </w:tc>
        <w:tc>
          <w:tcPr>
            <w:tcW w:w="1046" w:type="dxa"/>
          </w:tcPr>
          <w:p w14:paraId="69CDA1F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C4B3A53" w14:textId="77777777">
        <w:trPr>
          <w:cantSplit/>
          <w:jc w:val="center"/>
        </w:trPr>
        <w:tc>
          <w:tcPr>
            <w:tcW w:w="380" w:type="dxa"/>
          </w:tcPr>
          <w:p w14:paraId="5F2E607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11375A0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w="1420" w:type="dxa"/>
          </w:tcPr>
          <w:p w14:paraId="138552C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7CC551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38D147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FACB9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04796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分类编码，唯一</w:t>
            </w:r>
          </w:p>
        </w:tc>
        <w:tc>
          <w:tcPr>
            <w:tcW w:w="1046" w:type="dxa"/>
          </w:tcPr>
          <w:p w14:paraId="457533A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70CBCAE" w14:textId="77777777">
        <w:trPr>
          <w:cantSplit/>
          <w:jc w:val="center"/>
        </w:trPr>
        <w:tc>
          <w:tcPr>
            <w:tcW w:w="380" w:type="dxa"/>
          </w:tcPr>
          <w:p w14:paraId="2D0965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5C965F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w="1420" w:type="dxa"/>
          </w:tcPr>
          <w:p w14:paraId="0FE8E6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74EDD2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62AAA7C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7F326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627584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分类名称</w:t>
            </w:r>
          </w:p>
        </w:tc>
        <w:tc>
          <w:tcPr>
            <w:tcW w:w="1046" w:type="dxa"/>
          </w:tcPr>
          <w:p w14:paraId="3E73AEF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14DFCE3" w14:textId="77777777">
        <w:trPr>
          <w:cantSplit/>
          <w:jc w:val="center"/>
        </w:trPr>
        <w:tc>
          <w:tcPr>
            <w:tcW w:w="380" w:type="dxa"/>
          </w:tcPr>
          <w:p w14:paraId="3EAF55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677C47C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sort_order</w:t>
            </w:r>
          </w:p>
        </w:tc>
        <w:tc>
          <w:tcPr>
            <w:tcW w:w="1420" w:type="dxa"/>
          </w:tcPr>
          <w:p w14:paraId="25DBA6F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76A1389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2057B3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754857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091A8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排序号</w:t>
            </w:r>
          </w:p>
        </w:tc>
        <w:tc>
          <w:tcPr>
            <w:tcW w:w="1046" w:type="dxa"/>
          </w:tcPr>
          <w:p w14:paraId="3F03011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16135A8" w14:textId="77777777">
        <w:trPr>
          <w:cantSplit/>
          <w:jc w:val="center"/>
        </w:trPr>
        <w:tc>
          <w:tcPr>
            <w:tcW w:w="380" w:type="dxa"/>
          </w:tcPr>
          <w:p w14:paraId="57EB84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0142571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69136B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2920AF9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5FC9A7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6BE3E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B668B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580DB83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292894D" w14:textId="77777777">
        <w:trPr>
          <w:cantSplit/>
          <w:jc w:val="center"/>
        </w:trPr>
        <w:tc>
          <w:tcPr>
            <w:tcW w:w="380" w:type="dxa"/>
          </w:tcPr>
          <w:p w14:paraId="2954246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1C0664D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3C57F7A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5C5AB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B3FC73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8CAA3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0F733F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3691631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4AAA07B1" w14:textId="77777777" w:rsidR="009935F2" w:rsidRDefault="00A26E0E">
      <w:pPr>
        <w:pStyle w:val="31"/>
        <w:spacing w:before="120" w:after="120"/>
      </w:pPr>
      <w:bookmarkStart w:id="58" w:name="_Toc240366371"/>
      <w:r>
        <w:rPr>
          <w:color w:val="000000"/>
        </w:rPr>
        <w:t>3.10.2</w:t>
      </w:r>
      <w:r>
        <w:rPr>
          <w:color w:val="000000"/>
        </w:rPr>
        <w:t>表索引</w:t>
      </w:r>
      <w:bookmarkEnd w:id="58"/>
    </w:p>
    <w:p w14:paraId="77F5FE65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3-30 template_categories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76B0C23B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332D6B8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lastRenderedPageBreak/>
              <w:t>序号</w:t>
            </w:r>
          </w:p>
        </w:tc>
        <w:tc>
          <w:tcPr>
            <w:tcW w:w="1980" w:type="dxa"/>
            <w:shd w:val="clear" w:color="auto" w:fill="D9E2F3"/>
          </w:tcPr>
          <w:p w14:paraId="7082867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5A6E3397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50BDFB1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2356E6B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57DDE5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6B3E7494" w14:textId="77777777">
        <w:trPr>
          <w:cantSplit/>
          <w:jc w:val="center"/>
        </w:trPr>
        <w:tc>
          <w:tcPr>
            <w:tcW w:w="470" w:type="dxa"/>
          </w:tcPr>
          <w:p w14:paraId="7618468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1C573F1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5A1CA4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17F2178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3D7DC1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C6BB6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56828207" w14:textId="77777777">
        <w:trPr>
          <w:cantSplit/>
          <w:jc w:val="center"/>
        </w:trPr>
        <w:tc>
          <w:tcPr>
            <w:tcW w:w="470" w:type="dxa"/>
          </w:tcPr>
          <w:p w14:paraId="560B373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0752371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uq_tplcat_code</w:t>
            </w:r>
          </w:p>
        </w:tc>
        <w:tc>
          <w:tcPr>
            <w:tcW w:w="2100" w:type="dxa"/>
          </w:tcPr>
          <w:p w14:paraId="7818155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w="1250" w:type="dxa"/>
          </w:tcPr>
          <w:p w14:paraId="4EF890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30D94B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B42389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78E9C3E2" w14:textId="77777777">
        <w:trPr>
          <w:cantSplit/>
          <w:jc w:val="center"/>
        </w:trPr>
        <w:tc>
          <w:tcPr>
            <w:tcW w:w="470" w:type="dxa"/>
          </w:tcPr>
          <w:p w14:paraId="67C319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42BE4C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idx_tplcat_parent</w:t>
            </w:r>
          </w:p>
        </w:tc>
        <w:tc>
          <w:tcPr>
            <w:tcW w:w="2100" w:type="dxa"/>
          </w:tcPr>
          <w:p w14:paraId="1994838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parent_id</w:t>
            </w:r>
          </w:p>
        </w:tc>
        <w:tc>
          <w:tcPr>
            <w:tcW w:w="1250" w:type="dxa"/>
          </w:tcPr>
          <w:p w14:paraId="71878B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77FE4C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1D7A53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</w:tbl>
    <w:p w14:paraId="3B0CA904" w14:textId="77777777" w:rsidR="009935F2" w:rsidRDefault="00A26E0E">
      <w:pPr>
        <w:pStyle w:val="21"/>
        <w:spacing w:before="120" w:after="120"/>
      </w:pPr>
      <w:bookmarkStart w:id="59" w:name="_Toc240363509"/>
      <w:bookmarkStart w:id="60" w:name="_Toc240366372"/>
      <w:r>
        <w:rPr>
          <w:color w:val="000000"/>
        </w:rPr>
        <w:t>3.11experiment_templates</w:t>
      </w:r>
      <w:r>
        <w:rPr>
          <w:color w:val="000000"/>
        </w:rPr>
        <w:t>（实验模板主体表）</w:t>
      </w:r>
      <w:bookmarkEnd w:id="59"/>
      <w:bookmarkEnd w:id="60"/>
    </w:p>
    <w:p w14:paraId="6FBCD84A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3-31 experiment_templates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57AECCCE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3AC286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53BEBEE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3539C64F" w14:textId="77777777">
        <w:trPr>
          <w:cantSplit/>
          <w:jc w:val="center"/>
        </w:trPr>
        <w:tc>
          <w:tcPr>
            <w:tcW w:w="1677" w:type="dxa"/>
          </w:tcPr>
          <w:p w14:paraId="67F3E4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experiment_templates</w:t>
            </w:r>
          </w:p>
        </w:tc>
        <w:tc>
          <w:tcPr>
            <w:tcW w:w="6629" w:type="dxa"/>
          </w:tcPr>
          <w:p w14:paraId="1299E6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实验模板主体表</w:t>
            </w:r>
          </w:p>
        </w:tc>
      </w:tr>
    </w:tbl>
    <w:p w14:paraId="04799660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所属域：文件、模板与任务。约束与规则：</w:t>
      </w:r>
      <w:r>
        <w:rPr>
          <w:lang w:eastAsia="zh-CN"/>
        </w:rPr>
        <w:t>uq_templates_code(code)</w:t>
      </w:r>
      <w:r>
        <w:rPr>
          <w:lang w:eastAsia="zh-CN"/>
        </w:rPr>
        <w:t>、</w:t>
      </w:r>
      <w:r>
        <w:rPr>
          <w:lang w:eastAsia="zh-CN"/>
        </w:rPr>
        <w:t>idx_templates_cat_status(category_id, status)</w:t>
      </w:r>
      <w:r>
        <w:rPr>
          <w:lang w:eastAsia="zh-CN"/>
        </w:rPr>
        <w:t>、</w:t>
      </w:r>
      <w:r>
        <w:rPr>
          <w:lang w:eastAsia="zh-CN"/>
        </w:rPr>
        <w:t>idx_templates_owner(owner_user_id)</w:t>
      </w:r>
      <w:r>
        <w:rPr>
          <w:lang w:eastAsia="zh-CN"/>
        </w:rPr>
        <w:t>、</w:t>
      </w:r>
      <w:r>
        <w:rPr>
          <w:lang w:eastAsia="zh-CN"/>
        </w:rPr>
        <w:t>idx_templates_name(name(64))</w:t>
      </w:r>
      <w:r>
        <w:rPr>
          <w:lang w:eastAsia="zh-CN"/>
        </w:rPr>
        <w:t>；仅允许修改未发布模板基础信息，发布后版本不可变。</w:t>
      </w:r>
    </w:p>
    <w:p w14:paraId="478A93E7" w14:textId="77777777" w:rsidR="009935F2" w:rsidRDefault="00A26E0E">
      <w:pPr>
        <w:pStyle w:val="31"/>
        <w:spacing w:before="120" w:after="120"/>
      </w:pPr>
      <w:bookmarkStart w:id="61" w:name="_Toc240366373"/>
      <w:r>
        <w:rPr>
          <w:color w:val="000000"/>
        </w:rPr>
        <w:t>3.11.1</w:t>
      </w:r>
      <w:r>
        <w:rPr>
          <w:color w:val="000000"/>
        </w:rPr>
        <w:t>表结构</w:t>
      </w:r>
      <w:bookmarkEnd w:id="61"/>
    </w:p>
    <w:p w14:paraId="2A58D325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3-32 experiment_templates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3F877BB7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2CA8FE3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6A2C902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4AA295F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5A5FD2E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292A241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50B811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407A9E3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3B1569C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1767EBAE" w14:textId="77777777">
        <w:trPr>
          <w:cantSplit/>
          <w:jc w:val="center"/>
        </w:trPr>
        <w:tc>
          <w:tcPr>
            <w:tcW w:w="380" w:type="dxa"/>
          </w:tcPr>
          <w:p w14:paraId="4BA1EA7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1DAC4F3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7667BA1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045BA8C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B6798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047445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291630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5358F97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30C145E" w14:textId="77777777">
        <w:trPr>
          <w:cantSplit/>
          <w:jc w:val="center"/>
        </w:trPr>
        <w:tc>
          <w:tcPr>
            <w:tcW w:w="380" w:type="dxa"/>
          </w:tcPr>
          <w:p w14:paraId="08C93F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2B9D15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category_id</w:t>
            </w:r>
          </w:p>
        </w:tc>
        <w:tc>
          <w:tcPr>
            <w:tcW w:w="1420" w:type="dxa"/>
          </w:tcPr>
          <w:p w14:paraId="44579C1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00D2E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4B9D0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77DC9A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FK→template_categories.id</w:t>
            </w:r>
          </w:p>
        </w:tc>
        <w:tc>
          <w:tcPr>
            <w:tcW w:w="1560" w:type="dxa"/>
          </w:tcPr>
          <w:p w14:paraId="1FACEB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所属分类</w:t>
            </w:r>
          </w:p>
        </w:tc>
        <w:tc>
          <w:tcPr>
            <w:tcW w:w="1046" w:type="dxa"/>
          </w:tcPr>
          <w:p w14:paraId="47DDCCF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E8F48ED" w14:textId="77777777">
        <w:trPr>
          <w:cantSplit/>
          <w:jc w:val="center"/>
        </w:trPr>
        <w:tc>
          <w:tcPr>
            <w:tcW w:w="380" w:type="dxa"/>
          </w:tcPr>
          <w:p w14:paraId="2176135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49CFFAF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w="1420" w:type="dxa"/>
          </w:tcPr>
          <w:p w14:paraId="4ADBCF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6DA84F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6CF0BE5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AC3EF1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9B8488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模板编码，唯一</w:t>
            </w:r>
          </w:p>
        </w:tc>
        <w:tc>
          <w:tcPr>
            <w:tcW w:w="1046" w:type="dxa"/>
          </w:tcPr>
          <w:p w14:paraId="2DC44B7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1B1DBA9" w14:textId="77777777">
        <w:trPr>
          <w:cantSplit/>
          <w:jc w:val="center"/>
        </w:trPr>
        <w:tc>
          <w:tcPr>
            <w:tcW w:w="380" w:type="dxa"/>
          </w:tcPr>
          <w:p w14:paraId="39ED97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6AD01BF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w="1420" w:type="dxa"/>
          </w:tcPr>
          <w:p w14:paraId="4CCE73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2720B82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2D448DE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A03939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641805D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模板名称，列表筛选字段</w:t>
            </w:r>
          </w:p>
        </w:tc>
        <w:tc>
          <w:tcPr>
            <w:tcW w:w="1046" w:type="dxa"/>
          </w:tcPr>
          <w:p w14:paraId="09E64355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E212919" w14:textId="77777777">
        <w:trPr>
          <w:cantSplit/>
          <w:jc w:val="center"/>
        </w:trPr>
        <w:tc>
          <w:tcPr>
            <w:tcW w:w="380" w:type="dxa"/>
          </w:tcPr>
          <w:p w14:paraId="7F44BC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0B075A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summary</w:t>
            </w:r>
          </w:p>
        </w:tc>
        <w:tc>
          <w:tcPr>
            <w:tcW w:w="1420" w:type="dxa"/>
          </w:tcPr>
          <w:p w14:paraId="342F1F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0ED1A9F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1C732B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967D9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022AB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模板摘要</w:t>
            </w:r>
          </w:p>
        </w:tc>
        <w:tc>
          <w:tcPr>
            <w:tcW w:w="1046" w:type="dxa"/>
          </w:tcPr>
          <w:p w14:paraId="7D082FD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69DC13B" w14:textId="77777777">
        <w:trPr>
          <w:cantSplit/>
          <w:jc w:val="center"/>
        </w:trPr>
        <w:tc>
          <w:tcPr>
            <w:tcW w:w="380" w:type="dxa"/>
          </w:tcPr>
          <w:p w14:paraId="193268A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3DE53D2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w="1420" w:type="dxa"/>
          </w:tcPr>
          <w:p w14:paraId="1E672E3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400" w:type="dxa"/>
          </w:tcPr>
          <w:p w14:paraId="7765179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C4823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6899F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8AAC8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模板详细描述</w:t>
            </w:r>
          </w:p>
        </w:tc>
        <w:tc>
          <w:tcPr>
            <w:tcW w:w="1046" w:type="dxa"/>
          </w:tcPr>
          <w:p w14:paraId="6AD5C97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6DE2689" w14:textId="77777777">
        <w:trPr>
          <w:cantSplit/>
          <w:jc w:val="center"/>
        </w:trPr>
        <w:tc>
          <w:tcPr>
            <w:tcW w:w="380" w:type="dxa"/>
          </w:tcPr>
          <w:p w14:paraId="0D0AAB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6D62611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difficulty</w:t>
            </w:r>
          </w:p>
        </w:tc>
        <w:tc>
          <w:tcPr>
            <w:tcW w:w="1420" w:type="dxa"/>
          </w:tcPr>
          <w:p w14:paraId="7234429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59EA94F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761649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E5C58F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7CE7F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难度，列表筛选字段</w:t>
            </w:r>
          </w:p>
        </w:tc>
        <w:tc>
          <w:tcPr>
            <w:tcW w:w="1046" w:type="dxa"/>
          </w:tcPr>
          <w:p w14:paraId="17FE6E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EASY / MEDIUM / HARD</w:t>
            </w:r>
          </w:p>
        </w:tc>
      </w:tr>
      <w:tr w:rsidR="009935F2" w14:paraId="7032D304" w14:textId="77777777">
        <w:trPr>
          <w:cantSplit/>
          <w:jc w:val="center"/>
        </w:trPr>
        <w:tc>
          <w:tcPr>
            <w:tcW w:w="380" w:type="dxa"/>
          </w:tcPr>
          <w:p w14:paraId="637903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348171C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visibility</w:t>
            </w:r>
          </w:p>
        </w:tc>
        <w:tc>
          <w:tcPr>
            <w:tcW w:w="1420" w:type="dxa"/>
          </w:tcPr>
          <w:p w14:paraId="64F6A4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6523E1C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2C9ABD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77722B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07BD332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可见范围；单团队下不再区分组织归属</w:t>
            </w:r>
          </w:p>
        </w:tc>
        <w:tc>
          <w:tcPr>
            <w:tcW w:w="1046" w:type="dxa"/>
          </w:tcPr>
          <w:p w14:paraId="696203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PRIVATE / TEAM</w:t>
            </w:r>
          </w:p>
        </w:tc>
      </w:tr>
      <w:tr w:rsidR="009935F2" w14:paraId="1B64F683" w14:textId="77777777">
        <w:trPr>
          <w:cantSplit/>
          <w:jc w:val="center"/>
        </w:trPr>
        <w:tc>
          <w:tcPr>
            <w:tcW w:w="380" w:type="dxa"/>
          </w:tcPr>
          <w:p w14:paraId="68D626E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1920" w:type="dxa"/>
          </w:tcPr>
          <w:p w14:paraId="7A9E6B4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2A85EE4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6F12632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2F7358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724F4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FB2469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模板状态</w:t>
            </w:r>
          </w:p>
        </w:tc>
        <w:tc>
          <w:tcPr>
            <w:tcW w:w="1046" w:type="dxa"/>
          </w:tcPr>
          <w:p w14:paraId="554A38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DRAFT / PRECHECKING / PRECHECK_FAILED / READY / PUBLISHED / DEPRECATED</w:t>
            </w:r>
          </w:p>
        </w:tc>
      </w:tr>
      <w:tr w:rsidR="009935F2" w14:paraId="332BF366" w14:textId="77777777">
        <w:trPr>
          <w:cantSplit/>
          <w:jc w:val="center"/>
        </w:trPr>
        <w:tc>
          <w:tcPr>
            <w:tcW w:w="380" w:type="dxa"/>
          </w:tcPr>
          <w:p w14:paraId="0B51CBC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5C03FA2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owner_user_id</w:t>
            </w:r>
          </w:p>
        </w:tc>
        <w:tc>
          <w:tcPr>
            <w:tcW w:w="1420" w:type="dxa"/>
          </w:tcPr>
          <w:p w14:paraId="1FA132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060D65D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B08F65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1DF76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64E007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创建教师</w:t>
            </w:r>
          </w:p>
        </w:tc>
        <w:tc>
          <w:tcPr>
            <w:tcW w:w="1046" w:type="dxa"/>
          </w:tcPr>
          <w:p w14:paraId="019B056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3BE6028" w14:textId="77777777">
        <w:trPr>
          <w:cantSplit/>
          <w:jc w:val="center"/>
        </w:trPr>
        <w:tc>
          <w:tcPr>
            <w:tcW w:w="380" w:type="dxa"/>
          </w:tcPr>
          <w:p w14:paraId="382570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0F67A7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latest_published_version_id</w:t>
            </w:r>
          </w:p>
        </w:tc>
        <w:tc>
          <w:tcPr>
            <w:tcW w:w="1420" w:type="dxa"/>
          </w:tcPr>
          <w:p w14:paraId="168B76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F55461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56E6F0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8A6C38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FK→experiment_template_versions.id</w:t>
            </w:r>
          </w:p>
        </w:tc>
        <w:tc>
          <w:tcPr>
            <w:tcW w:w="1560" w:type="dxa"/>
          </w:tcPr>
          <w:p w14:paraId="30A8C7C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最新发布版本，冗余便于列表展示</w:t>
            </w:r>
          </w:p>
        </w:tc>
        <w:tc>
          <w:tcPr>
            <w:tcW w:w="1046" w:type="dxa"/>
          </w:tcPr>
          <w:p w14:paraId="5605B35A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D4E2D15" w14:textId="77777777">
        <w:trPr>
          <w:cantSplit/>
          <w:jc w:val="center"/>
        </w:trPr>
        <w:tc>
          <w:tcPr>
            <w:tcW w:w="380" w:type="dxa"/>
          </w:tcPr>
          <w:p w14:paraId="297BBD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0B319C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draft_version_id</w:t>
            </w:r>
          </w:p>
        </w:tc>
        <w:tc>
          <w:tcPr>
            <w:tcW w:w="1420" w:type="dxa"/>
          </w:tcPr>
          <w:p w14:paraId="09520E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BFE3C7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3624E9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D6CC0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00FC4F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当前草稿版本</w:t>
            </w:r>
          </w:p>
        </w:tc>
        <w:tc>
          <w:tcPr>
            <w:tcW w:w="1046" w:type="dxa"/>
          </w:tcPr>
          <w:p w14:paraId="08039A9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527F7F8" w14:textId="77777777">
        <w:trPr>
          <w:cantSplit/>
          <w:jc w:val="center"/>
        </w:trPr>
        <w:tc>
          <w:tcPr>
            <w:tcW w:w="380" w:type="dxa"/>
          </w:tcPr>
          <w:p w14:paraId="0B2448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09F021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created_by_id</w:t>
            </w:r>
          </w:p>
        </w:tc>
        <w:tc>
          <w:tcPr>
            <w:tcW w:w="1420" w:type="dxa"/>
          </w:tcPr>
          <w:p w14:paraId="5C406EE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EEC69B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EA16A3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175027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10ED8A4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创建人</w:t>
            </w:r>
          </w:p>
        </w:tc>
        <w:tc>
          <w:tcPr>
            <w:tcW w:w="1046" w:type="dxa"/>
          </w:tcPr>
          <w:p w14:paraId="03DF360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E38559C" w14:textId="77777777">
        <w:trPr>
          <w:cantSplit/>
          <w:jc w:val="center"/>
        </w:trPr>
        <w:tc>
          <w:tcPr>
            <w:tcW w:w="380" w:type="dxa"/>
          </w:tcPr>
          <w:p w14:paraId="0960A7A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5C0BB0B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4787458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2B833F3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51CB50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95AF45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15D6D8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84084E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7D9E9AD" w14:textId="77777777">
        <w:trPr>
          <w:cantSplit/>
          <w:jc w:val="center"/>
        </w:trPr>
        <w:tc>
          <w:tcPr>
            <w:tcW w:w="380" w:type="dxa"/>
          </w:tcPr>
          <w:p w14:paraId="42390F8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221556F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27B5AF3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00FFCB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05EDE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28ED04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BD81C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3CDCA60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7DE68635" w14:textId="77777777" w:rsidR="009935F2" w:rsidRDefault="00A26E0E">
      <w:pPr>
        <w:pStyle w:val="31"/>
        <w:spacing w:before="120" w:after="120"/>
      </w:pPr>
      <w:bookmarkStart w:id="62" w:name="_Toc240366374"/>
      <w:r>
        <w:rPr>
          <w:color w:val="000000"/>
        </w:rPr>
        <w:t>3.11.2</w:t>
      </w:r>
      <w:r>
        <w:rPr>
          <w:color w:val="000000"/>
        </w:rPr>
        <w:t>表索引</w:t>
      </w:r>
      <w:bookmarkEnd w:id="62"/>
    </w:p>
    <w:p w14:paraId="0FB7A2E8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3-33 experiment_templates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3D9B2F9F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12F1574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4FAF079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08C2941B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2BB893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62FB5D6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603A74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7E672F18" w14:textId="77777777">
        <w:trPr>
          <w:cantSplit/>
          <w:jc w:val="center"/>
        </w:trPr>
        <w:tc>
          <w:tcPr>
            <w:tcW w:w="470" w:type="dxa"/>
          </w:tcPr>
          <w:p w14:paraId="057EBCA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6A174C7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1ADD8B9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4040B3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0D40EB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EA5818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7573E406" w14:textId="77777777">
        <w:trPr>
          <w:cantSplit/>
          <w:jc w:val="center"/>
        </w:trPr>
        <w:tc>
          <w:tcPr>
            <w:tcW w:w="470" w:type="dxa"/>
          </w:tcPr>
          <w:p w14:paraId="5786B31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6592421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uq_templates_code</w:t>
            </w:r>
          </w:p>
        </w:tc>
        <w:tc>
          <w:tcPr>
            <w:tcW w:w="2100" w:type="dxa"/>
          </w:tcPr>
          <w:p w14:paraId="36FD5A8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w="1250" w:type="dxa"/>
          </w:tcPr>
          <w:p w14:paraId="3087749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578FB1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EAC5C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18DA6A0C" w14:textId="77777777">
        <w:trPr>
          <w:cantSplit/>
          <w:jc w:val="center"/>
        </w:trPr>
        <w:tc>
          <w:tcPr>
            <w:tcW w:w="470" w:type="dxa"/>
          </w:tcPr>
          <w:p w14:paraId="79FFB4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61BDDD6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idx_templates_cat_status</w:t>
            </w:r>
          </w:p>
        </w:tc>
        <w:tc>
          <w:tcPr>
            <w:tcW w:w="2100" w:type="dxa"/>
          </w:tcPr>
          <w:p w14:paraId="4BE4DA4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category_id, status</w:t>
            </w:r>
          </w:p>
        </w:tc>
        <w:tc>
          <w:tcPr>
            <w:tcW w:w="1250" w:type="dxa"/>
          </w:tcPr>
          <w:p w14:paraId="2597497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37EA020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75C3E9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按分类与状态检索</w:t>
            </w:r>
          </w:p>
        </w:tc>
      </w:tr>
      <w:tr w:rsidR="009935F2" w14:paraId="4BB9844C" w14:textId="77777777">
        <w:trPr>
          <w:cantSplit/>
          <w:jc w:val="center"/>
        </w:trPr>
        <w:tc>
          <w:tcPr>
            <w:tcW w:w="470" w:type="dxa"/>
          </w:tcPr>
          <w:p w14:paraId="0E2308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710A14E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idx_templates_owner</w:t>
            </w:r>
          </w:p>
        </w:tc>
        <w:tc>
          <w:tcPr>
            <w:tcW w:w="2100" w:type="dxa"/>
          </w:tcPr>
          <w:p w14:paraId="2AD0CC2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owner_user_id</w:t>
            </w:r>
          </w:p>
        </w:tc>
        <w:tc>
          <w:tcPr>
            <w:tcW w:w="1250" w:type="dxa"/>
          </w:tcPr>
          <w:p w14:paraId="273556F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445687F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6ABE69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按创建教师检索</w:t>
            </w:r>
          </w:p>
        </w:tc>
      </w:tr>
      <w:tr w:rsidR="009935F2" w14:paraId="3DFB8F29" w14:textId="77777777">
        <w:trPr>
          <w:cantSplit/>
          <w:jc w:val="center"/>
        </w:trPr>
        <w:tc>
          <w:tcPr>
            <w:tcW w:w="470" w:type="dxa"/>
          </w:tcPr>
          <w:p w14:paraId="27152A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7219E5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idx_templates_name</w:t>
            </w:r>
          </w:p>
        </w:tc>
        <w:tc>
          <w:tcPr>
            <w:tcW w:w="2100" w:type="dxa"/>
          </w:tcPr>
          <w:p w14:paraId="6692E0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name(64)</w:t>
            </w:r>
          </w:p>
        </w:tc>
        <w:tc>
          <w:tcPr>
            <w:tcW w:w="1250" w:type="dxa"/>
          </w:tcPr>
          <w:p w14:paraId="2BC6791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781FC9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6949A9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按名称前缀检索</w:t>
            </w:r>
          </w:p>
        </w:tc>
      </w:tr>
    </w:tbl>
    <w:p w14:paraId="76AFFEEB" w14:textId="77777777" w:rsidR="009935F2" w:rsidRDefault="00A26E0E">
      <w:pPr>
        <w:pStyle w:val="21"/>
        <w:spacing w:before="120" w:after="120"/>
      </w:pPr>
      <w:bookmarkStart w:id="63" w:name="_Toc240363510"/>
      <w:bookmarkStart w:id="64" w:name="_Toc240366375"/>
      <w:r>
        <w:rPr>
          <w:color w:val="000000"/>
        </w:rPr>
        <w:t>3.12experiment_template_versions</w:t>
      </w:r>
      <w:r>
        <w:rPr>
          <w:color w:val="000000"/>
        </w:rPr>
        <w:t>（模板版本表</w:t>
      </w:r>
      <w:r>
        <w:rPr>
          <w:color w:val="000000"/>
        </w:rPr>
        <w:t xml:space="preserve"> · </w:t>
      </w:r>
      <w:r>
        <w:rPr>
          <w:color w:val="000000"/>
        </w:rPr>
        <w:t>发布后不可变）</w:t>
      </w:r>
      <w:bookmarkEnd w:id="63"/>
      <w:bookmarkEnd w:id="64"/>
    </w:p>
    <w:p w14:paraId="58D37435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3-34 experiment_template_versions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70DC31E7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431DF26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lastRenderedPageBreak/>
              <w:t>表名</w:t>
            </w:r>
          </w:p>
        </w:tc>
        <w:tc>
          <w:tcPr>
            <w:tcW w:w="6629" w:type="dxa"/>
            <w:shd w:val="clear" w:color="auto" w:fill="D9E2F3"/>
          </w:tcPr>
          <w:p w14:paraId="6EE8B7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75D4B7DD" w14:textId="77777777">
        <w:trPr>
          <w:cantSplit/>
          <w:jc w:val="center"/>
        </w:trPr>
        <w:tc>
          <w:tcPr>
            <w:tcW w:w="1677" w:type="dxa"/>
          </w:tcPr>
          <w:p w14:paraId="4A7370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experiment_template_versions</w:t>
            </w:r>
          </w:p>
        </w:tc>
        <w:tc>
          <w:tcPr>
            <w:tcW w:w="6629" w:type="dxa"/>
          </w:tcPr>
          <w:p w14:paraId="499F0D7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模板版本表（发布后不可变）</w:t>
            </w:r>
          </w:p>
        </w:tc>
      </w:tr>
    </w:tbl>
    <w:p w14:paraId="7C9EA27A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所属域：文件、模板与任务。约束与规则：</w:t>
      </w:r>
      <w:r>
        <w:rPr>
          <w:lang w:eastAsia="zh-CN"/>
        </w:rPr>
        <w:t>uq_tplver_template_no(template_id, version_no)</w:t>
      </w:r>
      <w:r>
        <w:rPr>
          <w:lang w:eastAsia="zh-CN"/>
        </w:rPr>
        <w:t>、</w:t>
      </w:r>
      <w:r>
        <w:rPr>
          <w:lang w:eastAsia="zh-CN"/>
        </w:rPr>
        <w:t>idx_tplver_status(status)</w:t>
      </w:r>
      <w:r>
        <w:rPr>
          <w:lang w:eastAsia="zh-CN"/>
        </w:rPr>
        <w:t>、</w:t>
      </w:r>
      <w:r>
        <w:rPr>
          <w:lang w:eastAsia="zh-CN"/>
        </w:rPr>
        <w:t>idx_tplver_runtime(runtime_type)</w:t>
      </w:r>
      <w:r>
        <w:rPr>
          <w:lang w:eastAsia="zh-CN"/>
        </w:rPr>
        <w:t>；</w:t>
      </w:r>
      <w:r>
        <w:rPr>
          <w:lang w:eastAsia="zh-CN"/>
        </w:rPr>
        <w:t xml:space="preserve">status='PUBLISHED' </w:t>
      </w:r>
      <w:r>
        <w:rPr>
          <w:lang w:eastAsia="zh-CN"/>
        </w:rPr>
        <w:t>后行只读，</w:t>
      </w:r>
      <w:r>
        <w:rPr>
          <w:lang w:eastAsia="zh-CN"/>
        </w:rPr>
        <w:t xml:space="preserve">frozen_at </w:t>
      </w:r>
      <w:r>
        <w:rPr>
          <w:lang w:eastAsia="zh-CN"/>
        </w:rPr>
        <w:t>非空时拒绝任何</w:t>
      </w:r>
      <w:r>
        <w:rPr>
          <w:lang w:eastAsia="zh-CN"/>
        </w:rPr>
        <w:t xml:space="preserve"> UPDATE</w:t>
      </w:r>
      <w:r>
        <w:rPr>
          <w:lang w:eastAsia="zh-CN"/>
        </w:rPr>
        <w:t>；被任务引用的版本禁止</w:t>
      </w:r>
      <w:r>
        <w:rPr>
          <w:lang w:eastAsia="zh-CN"/>
        </w:rPr>
        <w:t xml:space="preserve"> DEPRECATED </w:t>
      </w:r>
      <w:r>
        <w:rPr>
          <w:lang w:eastAsia="zh-CN"/>
        </w:rPr>
        <w:t>之外的删除。</w:t>
      </w:r>
    </w:p>
    <w:p w14:paraId="6CCC12A3" w14:textId="77777777" w:rsidR="009935F2" w:rsidRDefault="00A26E0E">
      <w:pPr>
        <w:pStyle w:val="31"/>
        <w:spacing w:before="120" w:after="120"/>
      </w:pPr>
      <w:bookmarkStart w:id="65" w:name="_Toc240366376"/>
      <w:r>
        <w:rPr>
          <w:color w:val="000000"/>
        </w:rPr>
        <w:t>3.12.1</w:t>
      </w:r>
      <w:r>
        <w:rPr>
          <w:color w:val="000000"/>
        </w:rPr>
        <w:t>表结构</w:t>
      </w:r>
      <w:bookmarkEnd w:id="65"/>
    </w:p>
    <w:p w14:paraId="6BF3DBD7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3-35 experiment_template_versions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5044BAB3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0545C5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60AB77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2D03A7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004A7C5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449191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1F7703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33BFFBE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6730A55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75EFC086" w14:textId="77777777">
        <w:trPr>
          <w:cantSplit/>
          <w:jc w:val="center"/>
        </w:trPr>
        <w:tc>
          <w:tcPr>
            <w:tcW w:w="380" w:type="dxa"/>
          </w:tcPr>
          <w:p w14:paraId="77BB3DA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65399E6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6E7E31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A2DA26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3BD51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0FE623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4A0BEBD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466398F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D7DAA4C" w14:textId="77777777">
        <w:trPr>
          <w:cantSplit/>
          <w:jc w:val="center"/>
        </w:trPr>
        <w:tc>
          <w:tcPr>
            <w:tcW w:w="380" w:type="dxa"/>
          </w:tcPr>
          <w:p w14:paraId="09B9C6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3700CCA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w="1420" w:type="dxa"/>
          </w:tcPr>
          <w:p w14:paraId="34B9012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86F36F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D9CD29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446AB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FK→experiment_templates.id</w:t>
            </w:r>
          </w:p>
        </w:tc>
        <w:tc>
          <w:tcPr>
            <w:tcW w:w="1560" w:type="dxa"/>
          </w:tcPr>
          <w:p w14:paraId="463097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所属模板</w:t>
            </w:r>
          </w:p>
        </w:tc>
        <w:tc>
          <w:tcPr>
            <w:tcW w:w="1046" w:type="dxa"/>
          </w:tcPr>
          <w:p w14:paraId="513370D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9FE98BD" w14:textId="77777777">
        <w:trPr>
          <w:cantSplit/>
          <w:jc w:val="center"/>
        </w:trPr>
        <w:tc>
          <w:tcPr>
            <w:tcW w:w="380" w:type="dxa"/>
          </w:tcPr>
          <w:p w14:paraId="18FB01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70772CD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version_no</w:t>
            </w:r>
          </w:p>
        </w:tc>
        <w:tc>
          <w:tcPr>
            <w:tcW w:w="1420" w:type="dxa"/>
          </w:tcPr>
          <w:p w14:paraId="26FF9A1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6C7D69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B808E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DF2A1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033BF0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版本序号，同一模板内递增</w:t>
            </w:r>
          </w:p>
        </w:tc>
        <w:tc>
          <w:tcPr>
            <w:tcW w:w="1046" w:type="dxa"/>
          </w:tcPr>
          <w:p w14:paraId="3C336035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7BB6EEB" w14:textId="77777777">
        <w:trPr>
          <w:cantSplit/>
          <w:jc w:val="center"/>
        </w:trPr>
        <w:tc>
          <w:tcPr>
            <w:tcW w:w="380" w:type="dxa"/>
          </w:tcPr>
          <w:p w14:paraId="5736491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589E438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version_label</w:t>
            </w:r>
          </w:p>
        </w:tc>
        <w:tc>
          <w:tcPr>
            <w:tcW w:w="1420" w:type="dxa"/>
          </w:tcPr>
          <w:p w14:paraId="4A9091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272687E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0C37F22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95157B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0A0203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版本标签，如</w:t>
            </w:r>
            <w:r>
              <w:rPr>
                <w:sz w:val="18"/>
              </w:rPr>
              <w:t xml:space="preserve"> v1.0.0</w:t>
            </w:r>
          </w:p>
        </w:tc>
        <w:tc>
          <w:tcPr>
            <w:tcW w:w="1046" w:type="dxa"/>
          </w:tcPr>
          <w:p w14:paraId="3A00B20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8BE00A7" w14:textId="77777777">
        <w:trPr>
          <w:cantSplit/>
          <w:jc w:val="center"/>
        </w:trPr>
        <w:tc>
          <w:tcPr>
            <w:tcW w:w="380" w:type="dxa"/>
          </w:tcPr>
          <w:p w14:paraId="7C9B112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63EEC31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59BF17C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13011A7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2C6239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F4E5CC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C49486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版本状态</w:t>
            </w:r>
          </w:p>
        </w:tc>
        <w:tc>
          <w:tcPr>
            <w:tcW w:w="1046" w:type="dxa"/>
          </w:tcPr>
          <w:p w14:paraId="726C88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DRAFT / PRECHECKING / PRECHECK_FAILED / READY / PUBLISHED / DEPRECATED</w:t>
            </w:r>
          </w:p>
        </w:tc>
      </w:tr>
      <w:tr w:rsidR="009935F2" w14:paraId="3E9565CC" w14:textId="77777777">
        <w:trPr>
          <w:cantSplit/>
          <w:jc w:val="center"/>
        </w:trPr>
        <w:tc>
          <w:tcPr>
            <w:tcW w:w="380" w:type="dxa"/>
          </w:tcPr>
          <w:p w14:paraId="3C2BD2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782E857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runtime_type</w:t>
            </w:r>
          </w:p>
        </w:tc>
        <w:tc>
          <w:tcPr>
            <w:tcW w:w="1420" w:type="dxa"/>
          </w:tcPr>
          <w:p w14:paraId="2BC335B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7AF0A7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7D5DEE9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797072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7FB07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运行时类型</w:t>
            </w:r>
          </w:p>
        </w:tc>
        <w:tc>
          <w:tcPr>
            <w:tcW w:w="1046" w:type="dxa"/>
          </w:tcPr>
          <w:p w14:paraId="145FE9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CONTAINER / VIRTUAL_MACHINE</w:t>
            </w:r>
          </w:p>
        </w:tc>
      </w:tr>
      <w:tr w:rsidR="009935F2" w14:paraId="01155447" w14:textId="77777777">
        <w:trPr>
          <w:cantSplit/>
          <w:jc w:val="center"/>
        </w:trPr>
        <w:tc>
          <w:tcPr>
            <w:tcW w:w="380" w:type="dxa"/>
          </w:tcPr>
          <w:p w14:paraId="046F20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364EC1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image_ref</w:t>
            </w:r>
          </w:p>
        </w:tc>
        <w:tc>
          <w:tcPr>
            <w:tcW w:w="1420" w:type="dxa"/>
          </w:tcPr>
          <w:p w14:paraId="06529A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2A0C3F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32DD4C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ED2100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BBD142A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容器镜像引用；须命中白名单</w:t>
            </w:r>
          </w:p>
        </w:tc>
        <w:tc>
          <w:tcPr>
            <w:tcW w:w="1046" w:type="dxa"/>
          </w:tcPr>
          <w:p w14:paraId="6FBB5769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4A99529" w14:textId="77777777">
        <w:trPr>
          <w:cantSplit/>
          <w:jc w:val="center"/>
        </w:trPr>
        <w:tc>
          <w:tcPr>
            <w:tcW w:w="380" w:type="dxa"/>
          </w:tcPr>
          <w:p w14:paraId="2A4EE87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3038A0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vm_template_ref</w:t>
            </w:r>
          </w:p>
        </w:tc>
        <w:tc>
          <w:tcPr>
            <w:tcW w:w="1420" w:type="dxa"/>
          </w:tcPr>
          <w:p w14:paraId="07847F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0114CB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15DAA43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FD9B6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E3CCBCF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虚拟机模板引用；须命中白名单</w:t>
            </w:r>
          </w:p>
        </w:tc>
        <w:tc>
          <w:tcPr>
            <w:tcW w:w="1046" w:type="dxa"/>
          </w:tcPr>
          <w:p w14:paraId="5D63B1D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FA8134C" w14:textId="77777777">
        <w:trPr>
          <w:cantSplit/>
          <w:jc w:val="center"/>
        </w:trPr>
        <w:tc>
          <w:tcPr>
            <w:tcW w:w="380" w:type="dxa"/>
          </w:tcPr>
          <w:p w14:paraId="08CC37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1920" w:type="dxa"/>
          </w:tcPr>
          <w:p w14:paraId="1D87D7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cpu_millicores</w:t>
            </w:r>
          </w:p>
        </w:tc>
        <w:tc>
          <w:tcPr>
            <w:tcW w:w="1420" w:type="dxa"/>
          </w:tcPr>
          <w:p w14:paraId="7F5C74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18E59B9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B8DC02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8114DA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ADD671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申请量（毫核）</w:t>
            </w:r>
          </w:p>
        </w:tc>
        <w:tc>
          <w:tcPr>
            <w:tcW w:w="1046" w:type="dxa"/>
          </w:tcPr>
          <w:p w14:paraId="7AC9ED7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4816871" w14:textId="77777777">
        <w:trPr>
          <w:cantSplit/>
          <w:jc w:val="center"/>
        </w:trPr>
        <w:tc>
          <w:tcPr>
            <w:tcW w:w="380" w:type="dxa"/>
          </w:tcPr>
          <w:p w14:paraId="5DF92A7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3ADE171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memory_mb</w:t>
            </w:r>
          </w:p>
        </w:tc>
        <w:tc>
          <w:tcPr>
            <w:tcW w:w="1420" w:type="dxa"/>
          </w:tcPr>
          <w:p w14:paraId="7529296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4726DA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888A31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CE60F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10013D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内存申请量（</w:t>
            </w:r>
            <w:r>
              <w:rPr>
                <w:sz w:val="18"/>
              </w:rPr>
              <w:t>MB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B05B1C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079C377" w14:textId="77777777">
        <w:trPr>
          <w:cantSplit/>
          <w:jc w:val="center"/>
        </w:trPr>
        <w:tc>
          <w:tcPr>
            <w:tcW w:w="380" w:type="dxa"/>
          </w:tcPr>
          <w:p w14:paraId="2390B8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020C87C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disk_mb</w:t>
            </w:r>
          </w:p>
        </w:tc>
        <w:tc>
          <w:tcPr>
            <w:tcW w:w="1420" w:type="dxa"/>
          </w:tcPr>
          <w:p w14:paraId="35C1919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5DFB45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BB24C5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227E1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F150005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工作区盘（</w:t>
            </w:r>
            <w:r>
              <w:rPr>
                <w:sz w:val="18"/>
                <w:lang w:eastAsia="zh-CN"/>
              </w:rPr>
              <w:t>MB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43AEB59B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7C03830" w14:textId="77777777">
        <w:trPr>
          <w:cantSplit/>
          <w:jc w:val="center"/>
        </w:trPr>
        <w:tc>
          <w:tcPr>
            <w:tcW w:w="380" w:type="dxa"/>
          </w:tcPr>
          <w:p w14:paraId="7A4C82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644A57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gpu_count</w:t>
            </w:r>
          </w:p>
        </w:tc>
        <w:tc>
          <w:tcPr>
            <w:tcW w:w="1420" w:type="dxa"/>
          </w:tcPr>
          <w:p w14:paraId="130C25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5409F1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C82ED2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5D0E4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9E2D10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GPU </w:t>
            </w:r>
            <w:r>
              <w:rPr>
                <w:sz w:val="18"/>
              </w:rPr>
              <w:t>数量</w:t>
            </w:r>
          </w:p>
        </w:tc>
        <w:tc>
          <w:tcPr>
            <w:tcW w:w="1046" w:type="dxa"/>
          </w:tcPr>
          <w:p w14:paraId="2D7A4BF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92B6EEB" w14:textId="77777777">
        <w:trPr>
          <w:cantSplit/>
          <w:jc w:val="center"/>
        </w:trPr>
        <w:tc>
          <w:tcPr>
            <w:tcW w:w="380" w:type="dxa"/>
          </w:tcPr>
          <w:p w14:paraId="343868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731D02C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work_dir</w:t>
            </w:r>
          </w:p>
        </w:tc>
        <w:tc>
          <w:tcPr>
            <w:tcW w:w="1420" w:type="dxa"/>
          </w:tcPr>
          <w:p w14:paraId="3AFFF06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07B7233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17CE055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5AF9BB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CF5B5C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工作目录</w:t>
            </w:r>
          </w:p>
        </w:tc>
        <w:tc>
          <w:tcPr>
            <w:tcW w:w="1046" w:type="dxa"/>
          </w:tcPr>
          <w:p w14:paraId="094AE47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9E66B7C" w14:textId="77777777">
        <w:trPr>
          <w:cantSplit/>
          <w:jc w:val="center"/>
        </w:trPr>
        <w:tc>
          <w:tcPr>
            <w:tcW w:w="380" w:type="dxa"/>
          </w:tcPr>
          <w:p w14:paraId="324ADE0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7D337B6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entry_command</w:t>
            </w:r>
          </w:p>
        </w:tc>
        <w:tc>
          <w:tcPr>
            <w:tcW w:w="1420" w:type="dxa"/>
          </w:tcPr>
          <w:p w14:paraId="3B12946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VARCHAR(1024)</w:t>
            </w:r>
          </w:p>
        </w:tc>
        <w:tc>
          <w:tcPr>
            <w:tcW w:w="400" w:type="dxa"/>
          </w:tcPr>
          <w:p w14:paraId="52D440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1024</w:t>
            </w:r>
          </w:p>
        </w:tc>
        <w:tc>
          <w:tcPr>
            <w:tcW w:w="340" w:type="dxa"/>
          </w:tcPr>
          <w:p w14:paraId="33B016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563F5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6C817C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启动命令</w:t>
            </w:r>
          </w:p>
        </w:tc>
        <w:tc>
          <w:tcPr>
            <w:tcW w:w="1046" w:type="dxa"/>
          </w:tcPr>
          <w:p w14:paraId="2544C28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57A545B" w14:textId="77777777">
        <w:trPr>
          <w:cantSplit/>
          <w:jc w:val="center"/>
        </w:trPr>
        <w:tc>
          <w:tcPr>
            <w:tcW w:w="380" w:type="dxa"/>
          </w:tcPr>
          <w:p w14:paraId="77B65CB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2A0FF58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dependency_spec</w:t>
            </w:r>
          </w:p>
        </w:tc>
        <w:tc>
          <w:tcPr>
            <w:tcW w:w="1420" w:type="dxa"/>
          </w:tcPr>
          <w:p w14:paraId="414B31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7CB5212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BC6CD1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4B683B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8E791DF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依赖安装声明（模板定义，非业务事实）</w:t>
            </w:r>
          </w:p>
        </w:tc>
        <w:tc>
          <w:tcPr>
            <w:tcW w:w="1046" w:type="dxa"/>
          </w:tcPr>
          <w:p w14:paraId="36D3C6B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A2F94CB" w14:textId="77777777">
        <w:trPr>
          <w:cantSplit/>
          <w:jc w:val="center"/>
        </w:trPr>
        <w:tc>
          <w:tcPr>
            <w:tcW w:w="380" w:type="dxa"/>
          </w:tcPr>
          <w:p w14:paraId="710322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203CD0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health_check_type</w:t>
            </w:r>
          </w:p>
        </w:tc>
        <w:tc>
          <w:tcPr>
            <w:tcW w:w="1420" w:type="dxa"/>
          </w:tcPr>
          <w:p w14:paraId="5809C31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098DB3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C2B27A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E9D5E2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631DD4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健康检查类型</w:t>
            </w:r>
          </w:p>
        </w:tc>
        <w:tc>
          <w:tcPr>
            <w:tcW w:w="1046" w:type="dxa"/>
          </w:tcPr>
          <w:p w14:paraId="3201CD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HTTP / TCP / EXEC</w:t>
            </w:r>
          </w:p>
        </w:tc>
      </w:tr>
      <w:tr w:rsidR="009935F2" w14:paraId="52C96E41" w14:textId="77777777">
        <w:trPr>
          <w:cantSplit/>
          <w:jc w:val="center"/>
        </w:trPr>
        <w:tc>
          <w:tcPr>
            <w:tcW w:w="380" w:type="dxa"/>
          </w:tcPr>
          <w:p w14:paraId="5E6BF1D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6E295A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health_check_target</w:t>
            </w:r>
          </w:p>
        </w:tc>
        <w:tc>
          <w:tcPr>
            <w:tcW w:w="1420" w:type="dxa"/>
          </w:tcPr>
          <w:p w14:paraId="4374B24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6EE94B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06F8CC3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1BE23A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66BA6A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健康检查目标：路径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端口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命令</w:t>
            </w:r>
          </w:p>
        </w:tc>
        <w:tc>
          <w:tcPr>
            <w:tcW w:w="1046" w:type="dxa"/>
          </w:tcPr>
          <w:p w14:paraId="2AE5F3DF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49C9E47" w14:textId="77777777">
        <w:trPr>
          <w:cantSplit/>
          <w:jc w:val="center"/>
        </w:trPr>
        <w:tc>
          <w:tcPr>
            <w:tcW w:w="380" w:type="dxa"/>
          </w:tcPr>
          <w:p w14:paraId="14978EF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1553EA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health_check_timeout_sec</w:t>
            </w:r>
          </w:p>
        </w:tc>
        <w:tc>
          <w:tcPr>
            <w:tcW w:w="1420" w:type="dxa"/>
          </w:tcPr>
          <w:p w14:paraId="4F4D86C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6C37E2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70949C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A6053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C73FB8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健康检查超时（秒）</w:t>
            </w:r>
          </w:p>
        </w:tc>
        <w:tc>
          <w:tcPr>
            <w:tcW w:w="1046" w:type="dxa"/>
          </w:tcPr>
          <w:p w14:paraId="6885806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7A9424C" w14:textId="77777777">
        <w:trPr>
          <w:cantSplit/>
          <w:jc w:val="center"/>
        </w:trPr>
        <w:tc>
          <w:tcPr>
            <w:tcW w:w="380" w:type="dxa"/>
          </w:tcPr>
          <w:p w14:paraId="6770EAF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920" w:type="dxa"/>
          </w:tcPr>
          <w:p w14:paraId="71F342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health_check_interval_sec</w:t>
            </w:r>
          </w:p>
        </w:tc>
        <w:tc>
          <w:tcPr>
            <w:tcW w:w="1420" w:type="dxa"/>
          </w:tcPr>
          <w:p w14:paraId="1C586A5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06F4F1B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DE9A5F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791B0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B34C27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健康检查间隔（秒）</w:t>
            </w:r>
          </w:p>
        </w:tc>
        <w:tc>
          <w:tcPr>
            <w:tcW w:w="1046" w:type="dxa"/>
          </w:tcPr>
          <w:p w14:paraId="3215C16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CC30EB5" w14:textId="77777777">
        <w:trPr>
          <w:cantSplit/>
          <w:jc w:val="center"/>
        </w:trPr>
        <w:tc>
          <w:tcPr>
            <w:tcW w:w="380" w:type="dxa"/>
          </w:tcPr>
          <w:p w14:paraId="036101B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920" w:type="dxa"/>
          </w:tcPr>
          <w:p w14:paraId="3B8C052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health_check_retries</w:t>
            </w:r>
          </w:p>
        </w:tc>
        <w:tc>
          <w:tcPr>
            <w:tcW w:w="1420" w:type="dxa"/>
          </w:tcPr>
          <w:p w14:paraId="05AF69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57187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F66A5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FD55A8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6FFB3B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健康检查重试次数</w:t>
            </w:r>
          </w:p>
        </w:tc>
        <w:tc>
          <w:tcPr>
            <w:tcW w:w="1046" w:type="dxa"/>
          </w:tcPr>
          <w:p w14:paraId="0A9EE4F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F9D8BE6" w14:textId="77777777">
        <w:trPr>
          <w:cantSplit/>
          <w:jc w:val="center"/>
        </w:trPr>
        <w:tc>
          <w:tcPr>
            <w:tcW w:w="380" w:type="dxa"/>
          </w:tcPr>
          <w:p w14:paraId="3217FEF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920" w:type="dxa"/>
          </w:tcPr>
          <w:p w14:paraId="5D9CE8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startup_timeout_sec</w:t>
            </w:r>
          </w:p>
        </w:tc>
        <w:tc>
          <w:tcPr>
            <w:tcW w:w="1420" w:type="dxa"/>
          </w:tcPr>
          <w:p w14:paraId="67942F7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AEEBC8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3C46D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1B7FF7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AD16BCD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就绪超时（秒）；对齐</w:t>
            </w:r>
            <w:r>
              <w:rPr>
                <w:sz w:val="18"/>
                <w:lang w:eastAsia="zh-CN"/>
              </w:rPr>
              <w:t xml:space="preserve"> P95 </w:t>
            </w:r>
            <w:r>
              <w:rPr>
                <w:sz w:val="18"/>
                <w:lang w:eastAsia="zh-CN"/>
              </w:rPr>
              <w:t>指标</w:t>
            </w:r>
          </w:p>
        </w:tc>
        <w:tc>
          <w:tcPr>
            <w:tcW w:w="1046" w:type="dxa"/>
          </w:tcPr>
          <w:p w14:paraId="6F2167F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6C3D1AD" w14:textId="77777777">
        <w:trPr>
          <w:cantSplit/>
          <w:jc w:val="center"/>
        </w:trPr>
        <w:tc>
          <w:tcPr>
            <w:tcW w:w="380" w:type="dxa"/>
          </w:tcPr>
          <w:p w14:paraId="0A0CE0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920" w:type="dxa"/>
          </w:tcPr>
          <w:p w14:paraId="2B0AA8C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allowed_access_modes</w:t>
            </w:r>
          </w:p>
        </w:tc>
        <w:tc>
          <w:tcPr>
            <w:tcW w:w="1420" w:type="dxa"/>
          </w:tcPr>
          <w:p w14:paraId="52F921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3A8CAA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1836D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A05D3D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C9D56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允许的工作区接入方式：</w:t>
            </w:r>
            <w:r>
              <w:rPr>
                <w:sz w:val="18"/>
              </w:rPr>
              <w:t>WEB_IDE/NOTEBOOK/WEB_TERMINAL/WEB_PREVIEW/REMOTE_DESKTOP</w:t>
            </w:r>
          </w:p>
        </w:tc>
        <w:tc>
          <w:tcPr>
            <w:tcW w:w="1046" w:type="dxa"/>
          </w:tcPr>
          <w:p w14:paraId="3AFBBE6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0E3CAB5" w14:textId="77777777">
        <w:trPr>
          <w:cantSplit/>
          <w:jc w:val="center"/>
        </w:trPr>
        <w:tc>
          <w:tcPr>
            <w:tcW w:w="380" w:type="dxa"/>
          </w:tcPr>
          <w:p w14:paraId="014FC16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920" w:type="dxa"/>
          </w:tcPr>
          <w:p w14:paraId="6BBB40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allow_network_egress</w:t>
            </w:r>
          </w:p>
        </w:tc>
        <w:tc>
          <w:tcPr>
            <w:tcW w:w="1420" w:type="dxa"/>
          </w:tcPr>
          <w:p w14:paraId="09B7440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56BA9E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506671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53015F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0C82FE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是否允许出站</w:t>
            </w:r>
          </w:p>
        </w:tc>
        <w:tc>
          <w:tcPr>
            <w:tcW w:w="1046" w:type="dxa"/>
          </w:tcPr>
          <w:p w14:paraId="3AE366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5B1BF2BC" w14:textId="77777777">
        <w:trPr>
          <w:cantSplit/>
          <w:jc w:val="center"/>
        </w:trPr>
        <w:tc>
          <w:tcPr>
            <w:tcW w:w="380" w:type="dxa"/>
          </w:tcPr>
          <w:p w14:paraId="7DE454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24</w:t>
            </w:r>
          </w:p>
        </w:tc>
        <w:tc>
          <w:tcPr>
            <w:tcW w:w="1920" w:type="dxa"/>
          </w:tcPr>
          <w:p w14:paraId="3B86B44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security_policy_json</w:t>
            </w:r>
          </w:p>
        </w:tc>
        <w:tc>
          <w:tcPr>
            <w:tcW w:w="1420" w:type="dxa"/>
          </w:tcPr>
          <w:p w14:paraId="39BFF9D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14E171D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7D94E2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697EA1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CFD1A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模板级安全策略：特权容器、宿主路径</w:t>
            </w:r>
            <w:r>
              <w:rPr>
                <w:sz w:val="18"/>
              </w:rPr>
              <w:t xml:space="preserve">/Socket </w:t>
            </w:r>
            <w:r>
              <w:rPr>
                <w:sz w:val="18"/>
              </w:rPr>
              <w:t>挂载、</w:t>
            </w:r>
            <w:r>
              <w:rPr>
                <w:sz w:val="18"/>
              </w:rPr>
              <w:t xml:space="preserve">Linux </w:t>
            </w:r>
            <w:r>
              <w:rPr>
                <w:sz w:val="18"/>
              </w:rPr>
              <w:t>能力集、出站域名白名单</w:t>
            </w:r>
          </w:p>
        </w:tc>
        <w:tc>
          <w:tcPr>
            <w:tcW w:w="1046" w:type="dxa"/>
          </w:tcPr>
          <w:p w14:paraId="34DB461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1C8B58D" w14:textId="77777777">
        <w:trPr>
          <w:cantSplit/>
          <w:jc w:val="center"/>
        </w:trPr>
        <w:tc>
          <w:tcPr>
            <w:tcW w:w="380" w:type="dxa"/>
          </w:tcPr>
          <w:p w14:paraId="5A3BFA1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920" w:type="dxa"/>
          </w:tcPr>
          <w:p w14:paraId="49F68F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agent_scope_json</w:t>
            </w:r>
          </w:p>
        </w:tc>
        <w:tc>
          <w:tcPr>
            <w:tcW w:w="1420" w:type="dxa"/>
          </w:tcPr>
          <w:p w14:paraId="12DFF2D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3472EF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851545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31DBBF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6C0C035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Agent </w:t>
            </w:r>
            <w:r>
              <w:rPr>
                <w:sz w:val="18"/>
                <w:lang w:eastAsia="zh-CN"/>
              </w:rPr>
              <w:t>范围：允许的工具清单、模型、知识范围、高风险动作是否需人工审批</w:t>
            </w:r>
          </w:p>
        </w:tc>
        <w:tc>
          <w:tcPr>
            <w:tcW w:w="1046" w:type="dxa"/>
          </w:tcPr>
          <w:p w14:paraId="6B9A840C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70044E2" w14:textId="77777777">
        <w:trPr>
          <w:cantSplit/>
          <w:jc w:val="center"/>
        </w:trPr>
        <w:tc>
          <w:tcPr>
            <w:tcW w:w="380" w:type="dxa"/>
          </w:tcPr>
          <w:p w14:paraId="2BE998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920" w:type="dxa"/>
          </w:tcPr>
          <w:p w14:paraId="3B9F400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estimated_load_seconds</w:t>
            </w:r>
          </w:p>
        </w:tc>
        <w:tc>
          <w:tcPr>
            <w:tcW w:w="1420" w:type="dxa"/>
          </w:tcPr>
          <w:p w14:paraId="676770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0657C9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0C78F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2C87F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0D41DA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预计环境加载耗时，实验列表与发布预览展示</w:t>
            </w:r>
          </w:p>
        </w:tc>
        <w:tc>
          <w:tcPr>
            <w:tcW w:w="1046" w:type="dxa"/>
          </w:tcPr>
          <w:p w14:paraId="74832A72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8248C99" w14:textId="77777777">
        <w:trPr>
          <w:cantSplit/>
          <w:jc w:val="center"/>
        </w:trPr>
        <w:tc>
          <w:tcPr>
            <w:tcW w:w="380" w:type="dxa"/>
          </w:tcPr>
          <w:p w14:paraId="105F7A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920" w:type="dxa"/>
          </w:tcPr>
          <w:p w14:paraId="39EA75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secret_ref</w:t>
            </w:r>
          </w:p>
        </w:tc>
        <w:tc>
          <w:tcPr>
            <w:tcW w:w="1420" w:type="dxa"/>
          </w:tcPr>
          <w:p w14:paraId="729C78E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77D666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772C9B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54A52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F56B47A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密钥服务引用；不存明文</w:t>
            </w:r>
          </w:p>
        </w:tc>
        <w:tc>
          <w:tcPr>
            <w:tcW w:w="1046" w:type="dxa"/>
          </w:tcPr>
          <w:p w14:paraId="0C565C6E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AE51A0B" w14:textId="77777777">
        <w:trPr>
          <w:cantSplit/>
          <w:jc w:val="center"/>
        </w:trPr>
        <w:tc>
          <w:tcPr>
            <w:tcW w:w="380" w:type="dxa"/>
          </w:tcPr>
          <w:p w14:paraId="5D32C2F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920" w:type="dxa"/>
          </w:tcPr>
          <w:p w14:paraId="7F6E61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precheck_status</w:t>
            </w:r>
          </w:p>
        </w:tc>
        <w:tc>
          <w:tcPr>
            <w:tcW w:w="1420" w:type="dxa"/>
          </w:tcPr>
          <w:p w14:paraId="489DBC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665AB23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40741BF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1616B6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1615F3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预检状态</w:t>
            </w:r>
          </w:p>
        </w:tc>
        <w:tc>
          <w:tcPr>
            <w:tcW w:w="1046" w:type="dxa"/>
          </w:tcPr>
          <w:p w14:paraId="1F8EF8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NOT_RUN / PASSED / FAILED</w:t>
            </w:r>
          </w:p>
        </w:tc>
      </w:tr>
      <w:tr w:rsidR="009935F2" w14:paraId="3BE44FF9" w14:textId="77777777">
        <w:trPr>
          <w:cantSplit/>
          <w:jc w:val="center"/>
        </w:trPr>
        <w:tc>
          <w:tcPr>
            <w:tcW w:w="380" w:type="dxa"/>
          </w:tcPr>
          <w:p w14:paraId="522504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920" w:type="dxa"/>
          </w:tcPr>
          <w:p w14:paraId="71388F9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precheck_at</w:t>
            </w:r>
          </w:p>
        </w:tc>
        <w:tc>
          <w:tcPr>
            <w:tcW w:w="1420" w:type="dxa"/>
          </w:tcPr>
          <w:p w14:paraId="21E87C2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EEEB85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72368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459CC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4033D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预检时间（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B544B9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7C3C836" w14:textId="77777777">
        <w:trPr>
          <w:cantSplit/>
          <w:jc w:val="center"/>
        </w:trPr>
        <w:tc>
          <w:tcPr>
            <w:tcW w:w="380" w:type="dxa"/>
          </w:tcPr>
          <w:p w14:paraId="40DCC9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920" w:type="dxa"/>
          </w:tcPr>
          <w:p w14:paraId="71371FE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precheck_result_json</w:t>
            </w:r>
          </w:p>
        </w:tc>
        <w:tc>
          <w:tcPr>
            <w:tcW w:w="1420" w:type="dxa"/>
          </w:tcPr>
          <w:p w14:paraId="6ACFDD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4383797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5D6B1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86DFA7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E2DF69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必填、运行时、依赖、材料、健康检查分项结果</w:t>
            </w:r>
          </w:p>
        </w:tc>
        <w:tc>
          <w:tcPr>
            <w:tcW w:w="1046" w:type="dxa"/>
          </w:tcPr>
          <w:p w14:paraId="745A5034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2DE2D63" w14:textId="77777777">
        <w:trPr>
          <w:cantSplit/>
          <w:jc w:val="center"/>
        </w:trPr>
        <w:tc>
          <w:tcPr>
            <w:tcW w:w="380" w:type="dxa"/>
          </w:tcPr>
          <w:p w14:paraId="3CE49A0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920" w:type="dxa"/>
          </w:tcPr>
          <w:p w14:paraId="28F6EE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precheck_failure_reason</w:t>
            </w:r>
          </w:p>
        </w:tc>
        <w:tc>
          <w:tcPr>
            <w:tcW w:w="1420" w:type="dxa"/>
          </w:tcPr>
          <w:p w14:paraId="241AB9D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305924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66DA652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368099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94415E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预检失败原因；预检失败不可发布</w:t>
            </w:r>
          </w:p>
        </w:tc>
        <w:tc>
          <w:tcPr>
            <w:tcW w:w="1046" w:type="dxa"/>
          </w:tcPr>
          <w:p w14:paraId="34094664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E5351D5" w14:textId="77777777">
        <w:trPr>
          <w:cantSplit/>
          <w:jc w:val="center"/>
        </w:trPr>
        <w:tc>
          <w:tcPr>
            <w:tcW w:w="380" w:type="dxa"/>
          </w:tcPr>
          <w:p w14:paraId="00801E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920" w:type="dxa"/>
          </w:tcPr>
          <w:p w14:paraId="4E2312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change_note</w:t>
            </w:r>
          </w:p>
        </w:tc>
        <w:tc>
          <w:tcPr>
            <w:tcW w:w="1420" w:type="dxa"/>
          </w:tcPr>
          <w:p w14:paraId="3297EAC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09178E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67B2FD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8B2BAC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BB3A05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变更说明</w:t>
            </w:r>
          </w:p>
        </w:tc>
        <w:tc>
          <w:tcPr>
            <w:tcW w:w="1046" w:type="dxa"/>
          </w:tcPr>
          <w:p w14:paraId="151AC06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FBBEDDA" w14:textId="77777777">
        <w:trPr>
          <w:cantSplit/>
          <w:jc w:val="center"/>
        </w:trPr>
        <w:tc>
          <w:tcPr>
            <w:tcW w:w="380" w:type="dxa"/>
          </w:tcPr>
          <w:p w14:paraId="1D7737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1920" w:type="dxa"/>
          </w:tcPr>
          <w:p w14:paraId="018EF75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published_at</w:t>
            </w:r>
          </w:p>
        </w:tc>
        <w:tc>
          <w:tcPr>
            <w:tcW w:w="1420" w:type="dxa"/>
          </w:tcPr>
          <w:p w14:paraId="64B4098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9DDF44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2F13F9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C21E1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AE00356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发布时间（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）；发布即冻结</w:t>
            </w:r>
          </w:p>
        </w:tc>
        <w:tc>
          <w:tcPr>
            <w:tcW w:w="1046" w:type="dxa"/>
          </w:tcPr>
          <w:p w14:paraId="3EECDBE0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5FE1DC5" w14:textId="77777777">
        <w:trPr>
          <w:cantSplit/>
          <w:jc w:val="center"/>
        </w:trPr>
        <w:tc>
          <w:tcPr>
            <w:tcW w:w="380" w:type="dxa"/>
          </w:tcPr>
          <w:p w14:paraId="07A096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1920" w:type="dxa"/>
          </w:tcPr>
          <w:p w14:paraId="36CD5D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published_by_id</w:t>
            </w:r>
          </w:p>
        </w:tc>
        <w:tc>
          <w:tcPr>
            <w:tcW w:w="1420" w:type="dxa"/>
          </w:tcPr>
          <w:p w14:paraId="7F79653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F2CE6B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89BDE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EB40DF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5C87EC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发布人</w:t>
            </w:r>
          </w:p>
        </w:tc>
        <w:tc>
          <w:tcPr>
            <w:tcW w:w="1046" w:type="dxa"/>
          </w:tcPr>
          <w:p w14:paraId="657F76D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A2DBB42" w14:textId="77777777">
        <w:trPr>
          <w:cantSplit/>
          <w:jc w:val="center"/>
        </w:trPr>
        <w:tc>
          <w:tcPr>
            <w:tcW w:w="380" w:type="dxa"/>
          </w:tcPr>
          <w:p w14:paraId="60C8F35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1920" w:type="dxa"/>
          </w:tcPr>
          <w:p w14:paraId="182C5C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frozen_at</w:t>
            </w:r>
          </w:p>
        </w:tc>
        <w:tc>
          <w:tcPr>
            <w:tcW w:w="1420" w:type="dxa"/>
          </w:tcPr>
          <w:p w14:paraId="78E8329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EE8C33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296B7A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B0F657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8B3849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冻结时间（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）；冻结后禁止修改</w:t>
            </w:r>
          </w:p>
        </w:tc>
        <w:tc>
          <w:tcPr>
            <w:tcW w:w="1046" w:type="dxa"/>
          </w:tcPr>
          <w:p w14:paraId="69F2FF0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428299E" w14:textId="77777777">
        <w:trPr>
          <w:cantSplit/>
          <w:jc w:val="center"/>
        </w:trPr>
        <w:tc>
          <w:tcPr>
            <w:tcW w:w="380" w:type="dxa"/>
          </w:tcPr>
          <w:p w14:paraId="37758A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1920" w:type="dxa"/>
          </w:tcPr>
          <w:p w14:paraId="333DDB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created_by_id</w:t>
            </w:r>
          </w:p>
        </w:tc>
        <w:tc>
          <w:tcPr>
            <w:tcW w:w="1420" w:type="dxa"/>
          </w:tcPr>
          <w:p w14:paraId="671E9C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C6E85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708211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DEB29E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71B370F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创建人</w:t>
            </w:r>
          </w:p>
        </w:tc>
        <w:tc>
          <w:tcPr>
            <w:tcW w:w="1046" w:type="dxa"/>
          </w:tcPr>
          <w:p w14:paraId="0C026D4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025AA47" w14:textId="77777777">
        <w:trPr>
          <w:cantSplit/>
          <w:jc w:val="center"/>
        </w:trPr>
        <w:tc>
          <w:tcPr>
            <w:tcW w:w="380" w:type="dxa"/>
          </w:tcPr>
          <w:p w14:paraId="23D17B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1920" w:type="dxa"/>
          </w:tcPr>
          <w:p w14:paraId="368AF6C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0C2B04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9687B2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84A0B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BAC94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6DA0A7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15D10E7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7C790BF" w14:textId="77777777">
        <w:trPr>
          <w:cantSplit/>
          <w:jc w:val="center"/>
        </w:trPr>
        <w:tc>
          <w:tcPr>
            <w:tcW w:w="380" w:type="dxa"/>
          </w:tcPr>
          <w:p w14:paraId="1002299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38</w:t>
            </w:r>
          </w:p>
        </w:tc>
        <w:tc>
          <w:tcPr>
            <w:tcW w:w="1920" w:type="dxa"/>
          </w:tcPr>
          <w:p w14:paraId="3E02E18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0F93813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28D0EE2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24D197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2D6FF7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D1431A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6AC1CC4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2E08C302" w14:textId="77777777" w:rsidR="009935F2" w:rsidRDefault="00A26E0E">
      <w:pPr>
        <w:pStyle w:val="31"/>
        <w:spacing w:before="120" w:after="120"/>
      </w:pPr>
      <w:bookmarkStart w:id="66" w:name="_Toc240366377"/>
      <w:r>
        <w:rPr>
          <w:color w:val="000000"/>
        </w:rPr>
        <w:t>3.12.2</w:t>
      </w:r>
      <w:r>
        <w:rPr>
          <w:color w:val="000000"/>
        </w:rPr>
        <w:t>表索引</w:t>
      </w:r>
      <w:bookmarkEnd w:id="66"/>
    </w:p>
    <w:p w14:paraId="212DF27A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3-36 experiment_template_versions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670977EB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7ABC087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1A9E78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4C91197F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758C065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17DBEBF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6AF8D4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48D1407B" w14:textId="77777777">
        <w:trPr>
          <w:cantSplit/>
          <w:jc w:val="center"/>
        </w:trPr>
        <w:tc>
          <w:tcPr>
            <w:tcW w:w="470" w:type="dxa"/>
          </w:tcPr>
          <w:p w14:paraId="714A67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4E70D63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59D6D19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2134B2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7DA54EE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9CFED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26CDE527" w14:textId="77777777">
        <w:trPr>
          <w:cantSplit/>
          <w:jc w:val="center"/>
        </w:trPr>
        <w:tc>
          <w:tcPr>
            <w:tcW w:w="470" w:type="dxa"/>
          </w:tcPr>
          <w:p w14:paraId="1EA37DA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0118811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uq_tplver_template_no</w:t>
            </w:r>
          </w:p>
        </w:tc>
        <w:tc>
          <w:tcPr>
            <w:tcW w:w="2100" w:type="dxa"/>
          </w:tcPr>
          <w:p w14:paraId="241DB1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template_id, version_no</w:t>
            </w:r>
          </w:p>
        </w:tc>
        <w:tc>
          <w:tcPr>
            <w:tcW w:w="1250" w:type="dxa"/>
          </w:tcPr>
          <w:p w14:paraId="224028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126ABD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3E517C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复合唯一约束</w:t>
            </w:r>
          </w:p>
        </w:tc>
      </w:tr>
      <w:tr w:rsidR="009935F2" w14:paraId="52BB6AC6" w14:textId="77777777">
        <w:trPr>
          <w:cantSplit/>
          <w:jc w:val="center"/>
        </w:trPr>
        <w:tc>
          <w:tcPr>
            <w:tcW w:w="470" w:type="dxa"/>
          </w:tcPr>
          <w:p w14:paraId="43DCDFA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0B7DAB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idx_tplver_status</w:t>
            </w:r>
          </w:p>
        </w:tc>
        <w:tc>
          <w:tcPr>
            <w:tcW w:w="2100" w:type="dxa"/>
          </w:tcPr>
          <w:p w14:paraId="6F1BDB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250" w:type="dxa"/>
          </w:tcPr>
          <w:p w14:paraId="1AB7D9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1A26CC8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D81AC4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5E6676F3" w14:textId="77777777">
        <w:trPr>
          <w:cantSplit/>
          <w:jc w:val="center"/>
        </w:trPr>
        <w:tc>
          <w:tcPr>
            <w:tcW w:w="470" w:type="dxa"/>
          </w:tcPr>
          <w:p w14:paraId="7AFC0A3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3221BD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idx_tplver_runtime</w:t>
            </w:r>
          </w:p>
        </w:tc>
        <w:tc>
          <w:tcPr>
            <w:tcW w:w="2100" w:type="dxa"/>
          </w:tcPr>
          <w:p w14:paraId="5381BE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runtime_type</w:t>
            </w:r>
          </w:p>
        </w:tc>
        <w:tc>
          <w:tcPr>
            <w:tcW w:w="1250" w:type="dxa"/>
          </w:tcPr>
          <w:p w14:paraId="336381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0B5916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3C4C27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</w:tbl>
    <w:p w14:paraId="1BEE2903" w14:textId="77777777" w:rsidR="009935F2" w:rsidRDefault="00A26E0E">
      <w:pPr>
        <w:pStyle w:val="21"/>
        <w:spacing w:before="120" w:after="120"/>
      </w:pPr>
      <w:bookmarkStart w:id="67" w:name="_Toc240363511"/>
      <w:bookmarkStart w:id="68" w:name="_Toc240366378"/>
      <w:r>
        <w:rPr>
          <w:color w:val="000000"/>
        </w:rPr>
        <w:t>3.13template_assets</w:t>
      </w:r>
      <w:r>
        <w:rPr>
          <w:color w:val="000000"/>
        </w:rPr>
        <w:t>（模板版本资源关联表）</w:t>
      </w:r>
      <w:bookmarkEnd w:id="67"/>
      <w:bookmarkEnd w:id="68"/>
    </w:p>
    <w:p w14:paraId="1AA81EAD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3-37 template_assets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4205A123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3EAD8A5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22A228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77A260DD" w14:textId="77777777">
        <w:trPr>
          <w:cantSplit/>
          <w:jc w:val="center"/>
        </w:trPr>
        <w:tc>
          <w:tcPr>
            <w:tcW w:w="1677" w:type="dxa"/>
          </w:tcPr>
          <w:p w14:paraId="6D039E2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template_assets</w:t>
            </w:r>
          </w:p>
        </w:tc>
        <w:tc>
          <w:tcPr>
            <w:tcW w:w="6629" w:type="dxa"/>
          </w:tcPr>
          <w:p w14:paraId="3ED7CB6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模板版本资源关联表</w:t>
            </w:r>
          </w:p>
        </w:tc>
      </w:tr>
    </w:tbl>
    <w:p w14:paraId="2B6AFE90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所属域：文件、模板与任务。约束与规则：</w:t>
      </w:r>
      <w:r>
        <w:rPr>
          <w:lang w:eastAsia="zh-CN"/>
        </w:rPr>
        <w:t>uq_tplasset_version_file(version_id, file_id)</w:t>
      </w:r>
      <w:r>
        <w:rPr>
          <w:lang w:eastAsia="zh-CN"/>
        </w:rPr>
        <w:t>、</w:t>
      </w:r>
      <w:r>
        <w:rPr>
          <w:lang w:eastAsia="zh-CN"/>
        </w:rPr>
        <w:t>idx_tplasset_role(version_id, asset_role)</w:t>
      </w:r>
      <w:r>
        <w:rPr>
          <w:lang w:eastAsia="zh-CN"/>
        </w:rPr>
        <w:t>；</w:t>
      </w:r>
      <w:r>
        <w:rPr>
          <w:lang w:eastAsia="zh-CN"/>
        </w:rPr>
        <w:t>FK version_id CASCADE</w:t>
      </w:r>
      <w:r>
        <w:rPr>
          <w:lang w:eastAsia="zh-CN"/>
        </w:rPr>
        <w:t>，</w:t>
      </w:r>
      <w:r>
        <w:rPr>
          <w:lang w:eastAsia="zh-CN"/>
        </w:rPr>
        <w:t>FK file_id RESTRICT</w:t>
      </w:r>
      <w:r>
        <w:rPr>
          <w:lang w:eastAsia="zh-CN"/>
        </w:rPr>
        <w:t>。</w:t>
      </w:r>
    </w:p>
    <w:p w14:paraId="42B4B2F4" w14:textId="77777777" w:rsidR="009935F2" w:rsidRDefault="00A26E0E">
      <w:pPr>
        <w:pStyle w:val="31"/>
        <w:spacing w:before="120" w:after="120"/>
      </w:pPr>
      <w:bookmarkStart w:id="69" w:name="_Toc240366379"/>
      <w:r>
        <w:rPr>
          <w:color w:val="000000"/>
        </w:rPr>
        <w:t>3.13.1</w:t>
      </w:r>
      <w:r>
        <w:rPr>
          <w:color w:val="000000"/>
        </w:rPr>
        <w:t>表结构</w:t>
      </w:r>
      <w:bookmarkEnd w:id="69"/>
    </w:p>
    <w:p w14:paraId="29420FE9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3-38 template_assets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5B615088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66692C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6BD3351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20A99DA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261132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7CD22D7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262698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31BDEC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5E25635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304652F5" w14:textId="77777777">
        <w:trPr>
          <w:cantSplit/>
          <w:jc w:val="center"/>
        </w:trPr>
        <w:tc>
          <w:tcPr>
            <w:tcW w:w="380" w:type="dxa"/>
          </w:tcPr>
          <w:p w14:paraId="3F5B4D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2CB01E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7B7E4F6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7B8614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779CD2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6C0D0A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3E123F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5D1957B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1377270" w14:textId="77777777">
        <w:trPr>
          <w:cantSplit/>
          <w:jc w:val="center"/>
        </w:trPr>
        <w:tc>
          <w:tcPr>
            <w:tcW w:w="380" w:type="dxa"/>
          </w:tcPr>
          <w:p w14:paraId="14E94E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556917F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w="1420" w:type="dxa"/>
          </w:tcPr>
          <w:p w14:paraId="3BCA70F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05BCF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D3633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36983C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FK→experiment_template_versions.id</w:t>
            </w:r>
          </w:p>
        </w:tc>
        <w:tc>
          <w:tcPr>
            <w:tcW w:w="1560" w:type="dxa"/>
          </w:tcPr>
          <w:p w14:paraId="61F18D3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模板版本</w:t>
            </w:r>
          </w:p>
        </w:tc>
        <w:tc>
          <w:tcPr>
            <w:tcW w:w="1046" w:type="dxa"/>
          </w:tcPr>
          <w:p w14:paraId="0AC4212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8C1540A" w14:textId="77777777">
        <w:trPr>
          <w:cantSplit/>
          <w:jc w:val="center"/>
        </w:trPr>
        <w:tc>
          <w:tcPr>
            <w:tcW w:w="380" w:type="dxa"/>
          </w:tcPr>
          <w:p w14:paraId="672DF3C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1920" w:type="dxa"/>
          </w:tcPr>
          <w:p w14:paraId="68EED3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file_id</w:t>
            </w:r>
          </w:p>
        </w:tc>
        <w:tc>
          <w:tcPr>
            <w:tcW w:w="1420" w:type="dxa"/>
          </w:tcPr>
          <w:p w14:paraId="2D308DF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AC28F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5013A2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B2072D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FK→files.id</w:t>
            </w:r>
          </w:p>
        </w:tc>
        <w:tc>
          <w:tcPr>
            <w:tcW w:w="1560" w:type="dxa"/>
          </w:tcPr>
          <w:p w14:paraId="16E33E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文件</w:t>
            </w:r>
          </w:p>
        </w:tc>
        <w:tc>
          <w:tcPr>
            <w:tcW w:w="1046" w:type="dxa"/>
          </w:tcPr>
          <w:p w14:paraId="26DFF4D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6C42EF5" w14:textId="77777777">
        <w:trPr>
          <w:cantSplit/>
          <w:jc w:val="center"/>
        </w:trPr>
        <w:tc>
          <w:tcPr>
            <w:tcW w:w="380" w:type="dxa"/>
          </w:tcPr>
          <w:p w14:paraId="2BC205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4D61D7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asset_role</w:t>
            </w:r>
          </w:p>
        </w:tc>
        <w:tc>
          <w:tcPr>
            <w:tcW w:w="1420" w:type="dxa"/>
          </w:tcPr>
          <w:p w14:paraId="3D88E5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47CC53D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04B992A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E3B32C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0180C0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资源角色</w:t>
            </w:r>
          </w:p>
        </w:tc>
        <w:tc>
          <w:tcPr>
            <w:tcW w:w="1046" w:type="dxa"/>
          </w:tcPr>
          <w:p w14:paraId="55916B0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MANUAL / START_TEMPLATE / DATASET / ATTACHMENT / IMAGE_MANIFEST</w:t>
            </w:r>
          </w:p>
        </w:tc>
      </w:tr>
      <w:tr w:rsidR="009935F2" w14:paraId="2287CFB1" w14:textId="77777777">
        <w:trPr>
          <w:cantSplit/>
          <w:jc w:val="center"/>
        </w:trPr>
        <w:tc>
          <w:tcPr>
            <w:tcW w:w="380" w:type="dxa"/>
          </w:tcPr>
          <w:p w14:paraId="6F4A3C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0DEEB0C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display_name</w:t>
            </w:r>
          </w:p>
        </w:tc>
        <w:tc>
          <w:tcPr>
            <w:tcW w:w="1420" w:type="dxa"/>
          </w:tcPr>
          <w:p w14:paraId="1900145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331A005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078CBB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D0928D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3710BD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展示名称</w:t>
            </w:r>
          </w:p>
        </w:tc>
        <w:tc>
          <w:tcPr>
            <w:tcW w:w="1046" w:type="dxa"/>
          </w:tcPr>
          <w:p w14:paraId="42DFE60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A61BB93" w14:textId="77777777">
        <w:trPr>
          <w:cantSplit/>
          <w:jc w:val="center"/>
        </w:trPr>
        <w:tc>
          <w:tcPr>
            <w:tcW w:w="380" w:type="dxa"/>
          </w:tcPr>
          <w:p w14:paraId="4F37818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1F711C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sort_order</w:t>
            </w:r>
          </w:p>
        </w:tc>
        <w:tc>
          <w:tcPr>
            <w:tcW w:w="1420" w:type="dxa"/>
          </w:tcPr>
          <w:p w14:paraId="515173D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CD59B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9C1375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476325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575427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排序号</w:t>
            </w:r>
          </w:p>
        </w:tc>
        <w:tc>
          <w:tcPr>
            <w:tcW w:w="1046" w:type="dxa"/>
          </w:tcPr>
          <w:p w14:paraId="6E839E6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F733C9A" w14:textId="77777777">
        <w:trPr>
          <w:cantSplit/>
          <w:jc w:val="center"/>
        </w:trPr>
        <w:tc>
          <w:tcPr>
            <w:tcW w:w="380" w:type="dxa"/>
          </w:tcPr>
          <w:p w14:paraId="2265D9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38571C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00E01E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0EB95F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8E4951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437BA4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8F30D90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）；只追加</w:t>
            </w:r>
          </w:p>
        </w:tc>
        <w:tc>
          <w:tcPr>
            <w:tcW w:w="1046" w:type="dxa"/>
          </w:tcPr>
          <w:p w14:paraId="1F5C353E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</w:tbl>
    <w:p w14:paraId="72E8B8CF" w14:textId="77777777" w:rsidR="009935F2" w:rsidRDefault="00A26E0E">
      <w:pPr>
        <w:pStyle w:val="31"/>
        <w:spacing w:before="120" w:after="120"/>
      </w:pPr>
      <w:bookmarkStart w:id="70" w:name="_Toc240366380"/>
      <w:r>
        <w:rPr>
          <w:color w:val="000000"/>
        </w:rPr>
        <w:t>3.13.2</w:t>
      </w:r>
      <w:r>
        <w:rPr>
          <w:color w:val="000000"/>
        </w:rPr>
        <w:t>表索引</w:t>
      </w:r>
      <w:bookmarkEnd w:id="70"/>
    </w:p>
    <w:p w14:paraId="6506C75F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3-39 template_assets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3B67489E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501B703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47ABB1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20CF54E4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4CF87A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7380923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2676ECC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49ECF3D0" w14:textId="77777777">
        <w:trPr>
          <w:cantSplit/>
          <w:jc w:val="center"/>
        </w:trPr>
        <w:tc>
          <w:tcPr>
            <w:tcW w:w="470" w:type="dxa"/>
          </w:tcPr>
          <w:p w14:paraId="0459AE9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7F8AA9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05A873C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2A6D7D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4586582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DF1A25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3D202DB0" w14:textId="77777777">
        <w:trPr>
          <w:cantSplit/>
          <w:jc w:val="center"/>
        </w:trPr>
        <w:tc>
          <w:tcPr>
            <w:tcW w:w="470" w:type="dxa"/>
          </w:tcPr>
          <w:p w14:paraId="22524C1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4A3E5D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uq_tplasset_version_file</w:t>
            </w:r>
          </w:p>
        </w:tc>
        <w:tc>
          <w:tcPr>
            <w:tcW w:w="2100" w:type="dxa"/>
          </w:tcPr>
          <w:p w14:paraId="5599ED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version_id, file_id</w:t>
            </w:r>
          </w:p>
        </w:tc>
        <w:tc>
          <w:tcPr>
            <w:tcW w:w="1250" w:type="dxa"/>
          </w:tcPr>
          <w:p w14:paraId="0D2CF0C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101EC25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71148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复合唯一约束</w:t>
            </w:r>
          </w:p>
        </w:tc>
      </w:tr>
      <w:tr w:rsidR="009935F2" w14:paraId="35F2B5BD" w14:textId="77777777">
        <w:trPr>
          <w:cantSplit/>
          <w:jc w:val="center"/>
        </w:trPr>
        <w:tc>
          <w:tcPr>
            <w:tcW w:w="470" w:type="dxa"/>
          </w:tcPr>
          <w:p w14:paraId="1685872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1B9F220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idx_tplasset_role</w:t>
            </w:r>
          </w:p>
        </w:tc>
        <w:tc>
          <w:tcPr>
            <w:tcW w:w="2100" w:type="dxa"/>
          </w:tcPr>
          <w:p w14:paraId="42E899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version_id, asset_role</w:t>
            </w:r>
          </w:p>
        </w:tc>
        <w:tc>
          <w:tcPr>
            <w:tcW w:w="1250" w:type="dxa"/>
          </w:tcPr>
          <w:p w14:paraId="7045020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226CCD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32678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按角色检索</w:t>
            </w:r>
          </w:p>
        </w:tc>
      </w:tr>
    </w:tbl>
    <w:p w14:paraId="3B32EDA6" w14:textId="77777777" w:rsidR="009935F2" w:rsidRDefault="00A26E0E">
      <w:pPr>
        <w:pStyle w:val="21"/>
        <w:spacing w:before="120" w:after="120"/>
      </w:pPr>
      <w:bookmarkStart w:id="71" w:name="_Toc240363512"/>
      <w:bookmarkStart w:id="72" w:name="_Toc240366381"/>
      <w:r>
        <w:rPr>
          <w:color w:val="000000"/>
        </w:rPr>
        <w:t>3.14template_env_vars</w:t>
      </w:r>
      <w:r>
        <w:rPr>
          <w:color w:val="000000"/>
        </w:rPr>
        <w:t>（模板版本环境变量表）</w:t>
      </w:r>
      <w:bookmarkEnd w:id="71"/>
      <w:bookmarkEnd w:id="72"/>
    </w:p>
    <w:p w14:paraId="2BD3D8EA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3-40 template_env_vars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6FB86315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79355A2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0ED07F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4925E2E6" w14:textId="77777777">
        <w:trPr>
          <w:cantSplit/>
          <w:jc w:val="center"/>
        </w:trPr>
        <w:tc>
          <w:tcPr>
            <w:tcW w:w="1677" w:type="dxa"/>
          </w:tcPr>
          <w:p w14:paraId="0FBE1A1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template_env_vars</w:t>
            </w:r>
          </w:p>
        </w:tc>
        <w:tc>
          <w:tcPr>
            <w:tcW w:w="6629" w:type="dxa"/>
          </w:tcPr>
          <w:p w14:paraId="0AFA8DF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模板版本环境变量表</w:t>
            </w:r>
          </w:p>
        </w:tc>
      </w:tr>
    </w:tbl>
    <w:p w14:paraId="4D7E700A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所属域：文件、模板与任务。约束与规则：</w:t>
      </w:r>
      <w:r>
        <w:rPr>
          <w:lang w:eastAsia="zh-CN"/>
        </w:rPr>
        <w:t>uq_tplenv_version_key(version_id, var_key)</w:t>
      </w:r>
      <w:r>
        <w:rPr>
          <w:lang w:eastAsia="zh-CN"/>
        </w:rPr>
        <w:t>；</w:t>
      </w:r>
      <w:r>
        <w:rPr>
          <w:lang w:eastAsia="zh-CN"/>
        </w:rPr>
        <w:t>FK version_id CASCADE</w:t>
      </w:r>
      <w:r>
        <w:rPr>
          <w:lang w:eastAsia="zh-CN"/>
        </w:rPr>
        <w:t>；</w:t>
      </w:r>
      <w:r>
        <w:rPr>
          <w:lang w:eastAsia="zh-CN"/>
        </w:rPr>
        <w:t xml:space="preserve">is_secret=1 </w:t>
      </w:r>
      <w:r>
        <w:rPr>
          <w:lang w:eastAsia="zh-CN"/>
        </w:rPr>
        <w:t>时</w:t>
      </w:r>
      <w:r>
        <w:rPr>
          <w:lang w:eastAsia="zh-CN"/>
        </w:rPr>
        <w:t xml:space="preserve"> var_value </w:t>
      </w:r>
      <w:r>
        <w:rPr>
          <w:lang w:eastAsia="zh-CN"/>
        </w:rPr>
        <w:t>必须为</w:t>
      </w:r>
      <w:r>
        <w:rPr>
          <w:lang w:eastAsia="zh-CN"/>
        </w:rPr>
        <w:t xml:space="preserve"> NULL</w:t>
      </w:r>
      <w:r>
        <w:rPr>
          <w:lang w:eastAsia="zh-CN"/>
        </w:rPr>
        <w:t>。</w:t>
      </w:r>
    </w:p>
    <w:p w14:paraId="069D0B59" w14:textId="77777777" w:rsidR="009935F2" w:rsidRDefault="00A26E0E">
      <w:pPr>
        <w:pStyle w:val="31"/>
        <w:spacing w:before="120" w:after="120"/>
      </w:pPr>
      <w:bookmarkStart w:id="73" w:name="_Toc240366382"/>
      <w:r>
        <w:rPr>
          <w:color w:val="000000"/>
        </w:rPr>
        <w:t>3.14.1</w:t>
      </w:r>
      <w:r>
        <w:rPr>
          <w:color w:val="000000"/>
        </w:rPr>
        <w:t>表结构</w:t>
      </w:r>
      <w:bookmarkEnd w:id="73"/>
    </w:p>
    <w:p w14:paraId="51C91565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3-41 template_env_vars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15E5B99F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2A46A92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lastRenderedPageBreak/>
              <w:t>序号</w:t>
            </w:r>
          </w:p>
        </w:tc>
        <w:tc>
          <w:tcPr>
            <w:tcW w:w="1920" w:type="dxa"/>
            <w:shd w:val="clear" w:color="auto" w:fill="D9E2F3"/>
          </w:tcPr>
          <w:p w14:paraId="73D3C8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1EADC1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0AED1EB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45BF08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4CC62E6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69EF42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1AD5C4A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4A6992A6" w14:textId="77777777">
        <w:trPr>
          <w:cantSplit/>
          <w:jc w:val="center"/>
        </w:trPr>
        <w:tc>
          <w:tcPr>
            <w:tcW w:w="380" w:type="dxa"/>
          </w:tcPr>
          <w:p w14:paraId="290ECDC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37F8E39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623F2C2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C8EE0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03D63D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E2C2D9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0FDD9E5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44108FC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38291A9" w14:textId="77777777">
        <w:trPr>
          <w:cantSplit/>
          <w:jc w:val="center"/>
        </w:trPr>
        <w:tc>
          <w:tcPr>
            <w:tcW w:w="380" w:type="dxa"/>
          </w:tcPr>
          <w:p w14:paraId="4F2BC8B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5DBFE93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w="1420" w:type="dxa"/>
          </w:tcPr>
          <w:p w14:paraId="26631A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2F314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26DA56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36FA88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FK→experiment_template_versions.id</w:t>
            </w:r>
          </w:p>
        </w:tc>
        <w:tc>
          <w:tcPr>
            <w:tcW w:w="1560" w:type="dxa"/>
          </w:tcPr>
          <w:p w14:paraId="2DA2094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模板版本</w:t>
            </w:r>
          </w:p>
        </w:tc>
        <w:tc>
          <w:tcPr>
            <w:tcW w:w="1046" w:type="dxa"/>
          </w:tcPr>
          <w:p w14:paraId="3C4AFAC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D784EF6" w14:textId="77777777">
        <w:trPr>
          <w:cantSplit/>
          <w:jc w:val="center"/>
        </w:trPr>
        <w:tc>
          <w:tcPr>
            <w:tcW w:w="380" w:type="dxa"/>
          </w:tcPr>
          <w:p w14:paraId="631AC82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157E40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var_key</w:t>
            </w:r>
          </w:p>
        </w:tc>
        <w:tc>
          <w:tcPr>
            <w:tcW w:w="1420" w:type="dxa"/>
          </w:tcPr>
          <w:p w14:paraId="2782825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54CEDD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1F23DDC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DFF121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D6632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环境变量键</w:t>
            </w:r>
          </w:p>
        </w:tc>
        <w:tc>
          <w:tcPr>
            <w:tcW w:w="1046" w:type="dxa"/>
          </w:tcPr>
          <w:p w14:paraId="54BACDD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9F45898" w14:textId="77777777">
        <w:trPr>
          <w:cantSplit/>
          <w:jc w:val="center"/>
        </w:trPr>
        <w:tc>
          <w:tcPr>
            <w:tcW w:w="380" w:type="dxa"/>
          </w:tcPr>
          <w:p w14:paraId="2B79E5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7E5D60D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var_value</w:t>
            </w:r>
          </w:p>
        </w:tc>
        <w:tc>
          <w:tcPr>
            <w:tcW w:w="1420" w:type="dxa"/>
          </w:tcPr>
          <w:p w14:paraId="5F5994C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VARCHAR(1024)</w:t>
            </w:r>
          </w:p>
        </w:tc>
        <w:tc>
          <w:tcPr>
            <w:tcW w:w="400" w:type="dxa"/>
          </w:tcPr>
          <w:p w14:paraId="0AACE99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1024</w:t>
            </w:r>
          </w:p>
        </w:tc>
        <w:tc>
          <w:tcPr>
            <w:tcW w:w="340" w:type="dxa"/>
          </w:tcPr>
          <w:p w14:paraId="2689024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129CD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BCE5018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非敏感值；敏感时留空</w:t>
            </w:r>
          </w:p>
        </w:tc>
        <w:tc>
          <w:tcPr>
            <w:tcW w:w="1046" w:type="dxa"/>
          </w:tcPr>
          <w:p w14:paraId="64E395BD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F9FF67A" w14:textId="77777777">
        <w:trPr>
          <w:cantSplit/>
          <w:jc w:val="center"/>
        </w:trPr>
        <w:tc>
          <w:tcPr>
            <w:tcW w:w="380" w:type="dxa"/>
          </w:tcPr>
          <w:p w14:paraId="7DF7660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17121E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is_secret</w:t>
            </w:r>
          </w:p>
        </w:tc>
        <w:tc>
          <w:tcPr>
            <w:tcW w:w="1420" w:type="dxa"/>
          </w:tcPr>
          <w:p w14:paraId="2D1D1D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50F576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73D6CC8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27200D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A95D90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敏感标记</w:t>
            </w:r>
          </w:p>
        </w:tc>
        <w:tc>
          <w:tcPr>
            <w:tcW w:w="1046" w:type="dxa"/>
          </w:tcPr>
          <w:p w14:paraId="21B45EA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4477C46A" w14:textId="77777777">
        <w:trPr>
          <w:cantSplit/>
          <w:jc w:val="center"/>
        </w:trPr>
        <w:tc>
          <w:tcPr>
            <w:tcW w:w="380" w:type="dxa"/>
          </w:tcPr>
          <w:p w14:paraId="56BF569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05691E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secret_ref</w:t>
            </w:r>
          </w:p>
        </w:tc>
        <w:tc>
          <w:tcPr>
            <w:tcW w:w="1420" w:type="dxa"/>
          </w:tcPr>
          <w:p w14:paraId="2CBDE0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0B63E3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1229856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DEEA9E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7F84687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敏感值走密钥服务引用</w:t>
            </w:r>
          </w:p>
        </w:tc>
        <w:tc>
          <w:tcPr>
            <w:tcW w:w="1046" w:type="dxa"/>
          </w:tcPr>
          <w:p w14:paraId="7AB67372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52993EC" w14:textId="77777777">
        <w:trPr>
          <w:cantSplit/>
          <w:jc w:val="center"/>
        </w:trPr>
        <w:tc>
          <w:tcPr>
            <w:tcW w:w="380" w:type="dxa"/>
          </w:tcPr>
          <w:p w14:paraId="41B6F4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22DBD03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65D0C93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5C341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EB4D07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9AF81C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D12DA5A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）；只追加</w:t>
            </w:r>
          </w:p>
        </w:tc>
        <w:tc>
          <w:tcPr>
            <w:tcW w:w="1046" w:type="dxa"/>
          </w:tcPr>
          <w:p w14:paraId="374FA2E9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</w:tbl>
    <w:p w14:paraId="271C7EF5" w14:textId="77777777" w:rsidR="009935F2" w:rsidRDefault="00A26E0E">
      <w:pPr>
        <w:pStyle w:val="31"/>
        <w:spacing w:before="120" w:after="120"/>
      </w:pPr>
      <w:bookmarkStart w:id="74" w:name="_Toc240366383"/>
      <w:r>
        <w:rPr>
          <w:color w:val="000000"/>
        </w:rPr>
        <w:t>3.14.2</w:t>
      </w:r>
      <w:r>
        <w:rPr>
          <w:color w:val="000000"/>
        </w:rPr>
        <w:t>表索引</w:t>
      </w:r>
      <w:bookmarkEnd w:id="74"/>
    </w:p>
    <w:p w14:paraId="0B3F35A7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3-42 template_env_vars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71CEB830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12FA07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1CFBF6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093BE3FF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59A66C9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60A0336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7CE17EE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2572DBBC" w14:textId="77777777">
        <w:trPr>
          <w:cantSplit/>
          <w:jc w:val="center"/>
        </w:trPr>
        <w:tc>
          <w:tcPr>
            <w:tcW w:w="470" w:type="dxa"/>
          </w:tcPr>
          <w:p w14:paraId="227CF9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2F8C057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29BB357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0DFF2B1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1125CE4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26846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2AD2D136" w14:textId="77777777">
        <w:trPr>
          <w:cantSplit/>
          <w:jc w:val="center"/>
        </w:trPr>
        <w:tc>
          <w:tcPr>
            <w:tcW w:w="470" w:type="dxa"/>
          </w:tcPr>
          <w:p w14:paraId="42647A2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23AF5FF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uq_tplenv_version_key</w:t>
            </w:r>
          </w:p>
        </w:tc>
        <w:tc>
          <w:tcPr>
            <w:tcW w:w="2100" w:type="dxa"/>
          </w:tcPr>
          <w:p w14:paraId="1A0093B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version_id, var_key</w:t>
            </w:r>
          </w:p>
        </w:tc>
        <w:tc>
          <w:tcPr>
            <w:tcW w:w="1250" w:type="dxa"/>
          </w:tcPr>
          <w:p w14:paraId="232FB44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7824486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2FBA41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复合唯一约束</w:t>
            </w:r>
          </w:p>
        </w:tc>
      </w:tr>
    </w:tbl>
    <w:p w14:paraId="74B0C9B3" w14:textId="77777777" w:rsidR="009935F2" w:rsidRDefault="00A26E0E">
      <w:pPr>
        <w:pStyle w:val="21"/>
        <w:spacing w:before="120" w:after="120"/>
      </w:pPr>
      <w:bookmarkStart w:id="75" w:name="_Toc240363513"/>
      <w:bookmarkStart w:id="76" w:name="_Toc240366384"/>
      <w:r>
        <w:rPr>
          <w:color w:val="000000"/>
        </w:rPr>
        <w:t>3.15experiment_tasks</w:t>
      </w:r>
      <w:r>
        <w:rPr>
          <w:color w:val="000000"/>
        </w:rPr>
        <w:t>（教师任务表）</w:t>
      </w:r>
      <w:bookmarkEnd w:id="75"/>
      <w:bookmarkEnd w:id="76"/>
    </w:p>
    <w:p w14:paraId="3D36C400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3-43 experiment_tasks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51985FE5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790A04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104C13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0908AF37" w14:textId="77777777">
        <w:trPr>
          <w:cantSplit/>
          <w:jc w:val="center"/>
        </w:trPr>
        <w:tc>
          <w:tcPr>
            <w:tcW w:w="1677" w:type="dxa"/>
          </w:tcPr>
          <w:p w14:paraId="5DA3BE7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experiment_tasks</w:t>
            </w:r>
          </w:p>
        </w:tc>
        <w:tc>
          <w:tcPr>
            <w:tcW w:w="6629" w:type="dxa"/>
          </w:tcPr>
          <w:p w14:paraId="6DCDBE4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教师任务表</w:t>
            </w:r>
          </w:p>
        </w:tc>
      </w:tr>
    </w:tbl>
    <w:p w14:paraId="2D367E2A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所属域：文件、模板与任务。约束与规则：</w:t>
      </w:r>
      <w:r>
        <w:rPr>
          <w:lang w:eastAsia="zh-CN"/>
        </w:rPr>
        <w:t>uq_tasks_code(code)</w:t>
      </w:r>
      <w:r>
        <w:rPr>
          <w:lang w:eastAsia="zh-CN"/>
        </w:rPr>
        <w:t>、</w:t>
      </w:r>
      <w:r>
        <w:rPr>
          <w:lang w:eastAsia="zh-CN"/>
        </w:rPr>
        <w:t>idx_tasks_status_window(status, start_at, end_at)</w:t>
      </w:r>
      <w:r>
        <w:rPr>
          <w:lang w:eastAsia="zh-CN"/>
        </w:rPr>
        <w:t>、</w:t>
      </w:r>
      <w:r>
        <w:rPr>
          <w:lang w:eastAsia="zh-CN"/>
        </w:rPr>
        <w:t>idx_tasks_version(template_version_id)</w:t>
      </w:r>
      <w:r>
        <w:rPr>
          <w:lang w:eastAsia="zh-CN"/>
        </w:rPr>
        <w:t>、</w:t>
      </w:r>
      <w:r>
        <w:rPr>
          <w:lang w:eastAsia="zh-CN"/>
        </w:rPr>
        <w:t>idx_tasks_window(start_at, end_at)</w:t>
      </w:r>
      <w:r>
        <w:rPr>
          <w:lang w:eastAsia="zh-CN"/>
        </w:rPr>
        <w:t>、</w:t>
      </w:r>
      <w:r>
        <w:rPr>
          <w:lang w:eastAsia="zh-CN"/>
        </w:rPr>
        <w:t>idx_tasks_creator(created_by_id)</w:t>
      </w:r>
      <w:r>
        <w:rPr>
          <w:lang w:eastAsia="zh-CN"/>
        </w:rPr>
        <w:t>；</w:t>
      </w:r>
      <w:r>
        <w:rPr>
          <w:lang w:eastAsia="zh-CN"/>
        </w:rPr>
        <w:t xml:space="preserve">status='PUBLISHED' </w:t>
      </w:r>
      <w:r>
        <w:rPr>
          <w:lang w:eastAsia="zh-CN"/>
        </w:rPr>
        <w:t>后</w:t>
      </w:r>
      <w:r>
        <w:rPr>
          <w:lang w:eastAsia="zh-CN"/>
        </w:rPr>
        <w:t xml:space="preserve"> frozen_at </w:t>
      </w:r>
      <w:r>
        <w:rPr>
          <w:lang w:eastAsia="zh-CN"/>
        </w:rPr>
        <w:t>非空，禁止修改策略字段；撤回只置</w:t>
      </w:r>
      <w:r>
        <w:rPr>
          <w:lang w:eastAsia="zh-CN"/>
        </w:rPr>
        <w:t xml:space="preserve"> WITHDRAWN</w:t>
      </w:r>
      <w:r>
        <w:rPr>
          <w:lang w:eastAsia="zh-CN"/>
        </w:rPr>
        <w:t>，分配与审核记录不物理删除。</w:t>
      </w:r>
    </w:p>
    <w:p w14:paraId="1E92D90B" w14:textId="77777777" w:rsidR="009935F2" w:rsidRDefault="00A26E0E">
      <w:pPr>
        <w:pStyle w:val="31"/>
        <w:spacing w:before="120" w:after="120"/>
      </w:pPr>
      <w:bookmarkStart w:id="77" w:name="_Toc240366385"/>
      <w:r>
        <w:rPr>
          <w:color w:val="000000"/>
        </w:rPr>
        <w:lastRenderedPageBreak/>
        <w:t>3.15.1</w:t>
      </w:r>
      <w:r>
        <w:rPr>
          <w:color w:val="000000"/>
        </w:rPr>
        <w:t>表结构</w:t>
      </w:r>
      <w:bookmarkEnd w:id="77"/>
    </w:p>
    <w:p w14:paraId="029D2EED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3-44 experiment_tasks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60FEEBCF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631DE8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0D7ADA3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3D12A4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0F3172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771564E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0ACC91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64ECA8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660175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32881AEE" w14:textId="77777777">
        <w:trPr>
          <w:cantSplit/>
          <w:jc w:val="center"/>
        </w:trPr>
        <w:tc>
          <w:tcPr>
            <w:tcW w:w="380" w:type="dxa"/>
          </w:tcPr>
          <w:p w14:paraId="2EA94B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2FBAA06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25A8DB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9F4B5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BEAE32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D19FE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094D12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6CCDE99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2E9A4A5" w14:textId="77777777">
        <w:trPr>
          <w:cantSplit/>
          <w:jc w:val="center"/>
        </w:trPr>
        <w:tc>
          <w:tcPr>
            <w:tcW w:w="380" w:type="dxa"/>
          </w:tcPr>
          <w:p w14:paraId="2A7DEF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3C61C5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w="1420" w:type="dxa"/>
          </w:tcPr>
          <w:p w14:paraId="0DD061F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0E4AA14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6019561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708868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D1D982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任务编码，唯一</w:t>
            </w:r>
          </w:p>
        </w:tc>
        <w:tc>
          <w:tcPr>
            <w:tcW w:w="1046" w:type="dxa"/>
          </w:tcPr>
          <w:p w14:paraId="6363B37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FC18497" w14:textId="77777777">
        <w:trPr>
          <w:cantSplit/>
          <w:jc w:val="center"/>
        </w:trPr>
        <w:tc>
          <w:tcPr>
            <w:tcW w:w="380" w:type="dxa"/>
          </w:tcPr>
          <w:p w14:paraId="585E06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2A29CEE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w="1420" w:type="dxa"/>
          </w:tcPr>
          <w:p w14:paraId="20F276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10BB509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7D0EDE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E6F8A0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80FAC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任务名称</w:t>
            </w:r>
          </w:p>
        </w:tc>
        <w:tc>
          <w:tcPr>
            <w:tcW w:w="1046" w:type="dxa"/>
          </w:tcPr>
          <w:p w14:paraId="6C52CE4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4F71780" w14:textId="77777777">
        <w:trPr>
          <w:cantSplit/>
          <w:jc w:val="center"/>
        </w:trPr>
        <w:tc>
          <w:tcPr>
            <w:tcW w:w="380" w:type="dxa"/>
          </w:tcPr>
          <w:p w14:paraId="7E08713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24ED2F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w="1420" w:type="dxa"/>
          </w:tcPr>
          <w:p w14:paraId="3A54F0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400" w:type="dxa"/>
          </w:tcPr>
          <w:p w14:paraId="67AB1B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A5CE69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9060A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7D1FCE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任务描述</w:t>
            </w:r>
          </w:p>
        </w:tc>
        <w:tc>
          <w:tcPr>
            <w:tcW w:w="1046" w:type="dxa"/>
          </w:tcPr>
          <w:p w14:paraId="1DDF276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1607458" w14:textId="77777777">
        <w:trPr>
          <w:cantSplit/>
          <w:jc w:val="center"/>
        </w:trPr>
        <w:tc>
          <w:tcPr>
            <w:tcW w:w="380" w:type="dxa"/>
          </w:tcPr>
          <w:p w14:paraId="664D39C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3BAD7A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w="1420" w:type="dxa"/>
          </w:tcPr>
          <w:p w14:paraId="093035D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98F43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8277FE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E63C37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FK→experiment_templates.id</w:t>
            </w:r>
          </w:p>
        </w:tc>
        <w:tc>
          <w:tcPr>
            <w:tcW w:w="1560" w:type="dxa"/>
          </w:tcPr>
          <w:p w14:paraId="244ED60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所属模板</w:t>
            </w:r>
          </w:p>
        </w:tc>
        <w:tc>
          <w:tcPr>
            <w:tcW w:w="1046" w:type="dxa"/>
          </w:tcPr>
          <w:p w14:paraId="7F75483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B67D721" w14:textId="77777777">
        <w:trPr>
          <w:cantSplit/>
          <w:jc w:val="center"/>
        </w:trPr>
        <w:tc>
          <w:tcPr>
            <w:tcW w:w="380" w:type="dxa"/>
          </w:tcPr>
          <w:p w14:paraId="7C5C32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7802A81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template_version_id</w:t>
            </w:r>
          </w:p>
        </w:tc>
        <w:tc>
          <w:tcPr>
            <w:tcW w:w="1420" w:type="dxa"/>
          </w:tcPr>
          <w:p w14:paraId="18F828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034964A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1A62B7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EDF1A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FK→experiment_template_versions.id</w:t>
            </w:r>
          </w:p>
        </w:tc>
        <w:tc>
          <w:tcPr>
            <w:tcW w:w="1560" w:type="dxa"/>
          </w:tcPr>
          <w:p w14:paraId="6001D0A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引用的模板版本，发布后固定</w:t>
            </w:r>
          </w:p>
        </w:tc>
        <w:tc>
          <w:tcPr>
            <w:tcW w:w="1046" w:type="dxa"/>
          </w:tcPr>
          <w:p w14:paraId="40AF2D40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98064C8" w14:textId="77777777">
        <w:trPr>
          <w:cantSplit/>
          <w:jc w:val="center"/>
        </w:trPr>
        <w:tc>
          <w:tcPr>
            <w:tcW w:w="380" w:type="dxa"/>
          </w:tcPr>
          <w:p w14:paraId="79B4CF8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288A2C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57E9A96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3A14CE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4B44D3E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A825F9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6993A4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任务状态</w:t>
            </w:r>
          </w:p>
        </w:tc>
        <w:tc>
          <w:tcPr>
            <w:tcW w:w="1046" w:type="dxa"/>
          </w:tcPr>
          <w:p w14:paraId="1F5DB89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DRAFT / PUBLISHED / WITHDRAWN / CLOSED</w:t>
            </w:r>
          </w:p>
        </w:tc>
      </w:tr>
      <w:tr w:rsidR="009935F2" w14:paraId="6A9A7767" w14:textId="77777777">
        <w:trPr>
          <w:cantSplit/>
          <w:jc w:val="center"/>
        </w:trPr>
        <w:tc>
          <w:tcPr>
            <w:tcW w:w="380" w:type="dxa"/>
          </w:tcPr>
          <w:p w14:paraId="7DA72F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11CCF8A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report_required</w:t>
            </w:r>
          </w:p>
        </w:tc>
        <w:tc>
          <w:tcPr>
            <w:tcW w:w="1420" w:type="dxa"/>
          </w:tcPr>
          <w:p w14:paraId="7F6CEED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1114BB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6370AD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4C080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81177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报告是否必交</w:t>
            </w:r>
          </w:p>
        </w:tc>
        <w:tc>
          <w:tcPr>
            <w:tcW w:w="1046" w:type="dxa"/>
          </w:tcPr>
          <w:p w14:paraId="713072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33D26222" w14:textId="77777777">
        <w:trPr>
          <w:cantSplit/>
          <w:jc w:val="center"/>
        </w:trPr>
        <w:tc>
          <w:tcPr>
            <w:tcW w:w="380" w:type="dxa"/>
          </w:tcPr>
          <w:p w14:paraId="42E398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306F05F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review_mode</w:t>
            </w:r>
          </w:p>
        </w:tc>
        <w:tc>
          <w:tcPr>
            <w:tcW w:w="1420" w:type="dxa"/>
          </w:tcPr>
          <w:p w14:paraId="2E44488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0C9ED8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44F2086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43A004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029BD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审核模式</w:t>
            </w:r>
          </w:p>
        </w:tc>
        <w:tc>
          <w:tcPr>
            <w:tcW w:w="1046" w:type="dxa"/>
          </w:tcPr>
          <w:p w14:paraId="2C50D3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MANUAL / AUTO / COMBINED</w:t>
            </w:r>
          </w:p>
        </w:tc>
      </w:tr>
      <w:tr w:rsidR="009935F2" w14:paraId="05226BE5" w14:textId="77777777">
        <w:trPr>
          <w:cantSplit/>
          <w:jc w:val="center"/>
        </w:trPr>
        <w:tc>
          <w:tcPr>
            <w:tcW w:w="380" w:type="dxa"/>
          </w:tcPr>
          <w:p w14:paraId="290B8C1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3B0B259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allowed_access_modes</w:t>
            </w:r>
          </w:p>
        </w:tc>
        <w:tc>
          <w:tcPr>
            <w:tcW w:w="1420" w:type="dxa"/>
          </w:tcPr>
          <w:p w14:paraId="35AE62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7E03F05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828A25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9E8779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64188B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用户可选的接入方式，受模板允许范围约束</w:t>
            </w:r>
          </w:p>
        </w:tc>
        <w:tc>
          <w:tcPr>
            <w:tcW w:w="1046" w:type="dxa"/>
          </w:tcPr>
          <w:p w14:paraId="4B25D327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719D6A06" w14:textId="77777777">
        <w:trPr>
          <w:cantSplit/>
          <w:jc w:val="center"/>
        </w:trPr>
        <w:tc>
          <w:tcPr>
            <w:tcW w:w="380" w:type="dxa"/>
          </w:tcPr>
          <w:p w14:paraId="1491D2D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395125E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start_at</w:t>
            </w:r>
          </w:p>
        </w:tc>
        <w:tc>
          <w:tcPr>
            <w:tcW w:w="1420" w:type="dxa"/>
          </w:tcPr>
          <w:p w14:paraId="79277B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AC2C8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D8BB05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2F960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3F09AF5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时间窗口起；不在窗口内拒绝启动</w:t>
            </w:r>
          </w:p>
        </w:tc>
        <w:tc>
          <w:tcPr>
            <w:tcW w:w="1046" w:type="dxa"/>
          </w:tcPr>
          <w:p w14:paraId="40755DD4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C63A0EE" w14:textId="77777777">
        <w:trPr>
          <w:cantSplit/>
          <w:jc w:val="center"/>
        </w:trPr>
        <w:tc>
          <w:tcPr>
            <w:tcW w:w="380" w:type="dxa"/>
          </w:tcPr>
          <w:p w14:paraId="3EF96A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0176C5B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end_at</w:t>
            </w:r>
          </w:p>
        </w:tc>
        <w:tc>
          <w:tcPr>
            <w:tcW w:w="1420" w:type="dxa"/>
          </w:tcPr>
          <w:p w14:paraId="448C50A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5FE051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D15DE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B0D84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0A86A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时间窗口止</w:t>
            </w:r>
          </w:p>
        </w:tc>
        <w:tc>
          <w:tcPr>
            <w:tcW w:w="1046" w:type="dxa"/>
          </w:tcPr>
          <w:p w14:paraId="0803947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1BB077E" w14:textId="77777777">
        <w:trPr>
          <w:cantSplit/>
          <w:jc w:val="center"/>
        </w:trPr>
        <w:tc>
          <w:tcPr>
            <w:tcW w:w="380" w:type="dxa"/>
          </w:tcPr>
          <w:p w14:paraId="65217C1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50A1551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withdraw_policy</w:t>
            </w:r>
          </w:p>
        </w:tc>
        <w:tc>
          <w:tcPr>
            <w:tcW w:w="1420" w:type="dxa"/>
          </w:tcPr>
          <w:p w14:paraId="584A470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34945C3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3AA2A76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CFD438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B1490D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撤回策略</w:t>
            </w:r>
          </w:p>
        </w:tc>
        <w:tc>
          <w:tcPr>
            <w:tcW w:w="1046" w:type="dxa"/>
          </w:tcPr>
          <w:p w14:paraId="0F04AF0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SAVE_AND_RECYCLE / RECYCLE_ONLY / KEEP_UNTIL_EXPIRE</w:t>
            </w:r>
          </w:p>
        </w:tc>
      </w:tr>
      <w:tr w:rsidR="009935F2" w14:paraId="4062B6E7" w14:textId="77777777">
        <w:trPr>
          <w:cantSplit/>
          <w:jc w:val="center"/>
        </w:trPr>
        <w:tc>
          <w:tcPr>
            <w:tcW w:w="380" w:type="dxa"/>
          </w:tcPr>
          <w:p w14:paraId="3F1B3AD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1920" w:type="dxa"/>
          </w:tcPr>
          <w:p w14:paraId="12AD7B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destroy_after_archive_hours</w:t>
            </w:r>
          </w:p>
        </w:tc>
        <w:tc>
          <w:tcPr>
            <w:tcW w:w="1420" w:type="dxa"/>
          </w:tcPr>
          <w:p w14:paraId="2454F6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6A7A14D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87E0A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676980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EB3A554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归档完成后触发销毁的延迟；</w:t>
            </w:r>
            <w:r>
              <w:rPr>
                <w:sz w:val="18"/>
                <w:lang w:eastAsia="zh-CN"/>
              </w:rPr>
              <w:t>0=</w:t>
            </w:r>
            <w:r>
              <w:rPr>
                <w:sz w:val="18"/>
                <w:lang w:eastAsia="zh-CN"/>
              </w:rPr>
              <w:t>立即</w:t>
            </w:r>
          </w:p>
        </w:tc>
        <w:tc>
          <w:tcPr>
            <w:tcW w:w="1046" w:type="dxa"/>
          </w:tcPr>
          <w:p w14:paraId="5CDA5E5B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77A0B1E9" w14:textId="77777777">
        <w:trPr>
          <w:cantSplit/>
          <w:jc w:val="center"/>
        </w:trPr>
        <w:tc>
          <w:tcPr>
            <w:tcW w:w="380" w:type="dxa"/>
          </w:tcPr>
          <w:p w14:paraId="260FA0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4094B24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archive_retention_days</w:t>
            </w:r>
          </w:p>
        </w:tc>
        <w:tc>
          <w:tcPr>
            <w:tcW w:w="1420" w:type="dxa"/>
          </w:tcPr>
          <w:p w14:paraId="2387C03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29E675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94973F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1F239F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4A5DEBE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覆盖平台默认保留天数，只能延长不能缩短</w:t>
            </w:r>
          </w:p>
        </w:tc>
        <w:tc>
          <w:tcPr>
            <w:tcW w:w="1046" w:type="dxa"/>
          </w:tcPr>
          <w:p w14:paraId="0A5EF319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2AC1F2A" w14:textId="77777777">
        <w:trPr>
          <w:cantSplit/>
          <w:jc w:val="center"/>
        </w:trPr>
        <w:tc>
          <w:tcPr>
            <w:tcW w:w="380" w:type="dxa"/>
          </w:tcPr>
          <w:p w14:paraId="6AD641C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38A7A04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max_attachment_count</w:t>
            </w:r>
          </w:p>
        </w:tc>
        <w:tc>
          <w:tcPr>
            <w:tcW w:w="1420" w:type="dxa"/>
          </w:tcPr>
          <w:p w14:paraId="11BD9E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28165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92683D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59C17A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044785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附件数量上限</w:t>
            </w:r>
          </w:p>
        </w:tc>
        <w:tc>
          <w:tcPr>
            <w:tcW w:w="1046" w:type="dxa"/>
          </w:tcPr>
          <w:p w14:paraId="2DC9D2E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13CA081" w14:textId="77777777">
        <w:trPr>
          <w:cantSplit/>
          <w:jc w:val="center"/>
        </w:trPr>
        <w:tc>
          <w:tcPr>
            <w:tcW w:w="380" w:type="dxa"/>
          </w:tcPr>
          <w:p w14:paraId="103459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436551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published_at</w:t>
            </w:r>
          </w:p>
        </w:tc>
        <w:tc>
          <w:tcPr>
            <w:tcW w:w="1420" w:type="dxa"/>
          </w:tcPr>
          <w:p w14:paraId="20F2BC6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B31F55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69EAAA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004C5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207253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发布时间（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672A6A4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E888B91" w14:textId="77777777">
        <w:trPr>
          <w:cantSplit/>
          <w:jc w:val="center"/>
        </w:trPr>
        <w:tc>
          <w:tcPr>
            <w:tcW w:w="380" w:type="dxa"/>
          </w:tcPr>
          <w:p w14:paraId="6DE65CD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3985689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published_by_id</w:t>
            </w:r>
          </w:p>
        </w:tc>
        <w:tc>
          <w:tcPr>
            <w:tcW w:w="1420" w:type="dxa"/>
          </w:tcPr>
          <w:p w14:paraId="4E0B69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6DF7B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68A66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682B7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3FB9AC6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发布人</w:t>
            </w:r>
          </w:p>
        </w:tc>
        <w:tc>
          <w:tcPr>
            <w:tcW w:w="1046" w:type="dxa"/>
          </w:tcPr>
          <w:p w14:paraId="51171B8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A76C6FB" w14:textId="77777777">
        <w:trPr>
          <w:cantSplit/>
          <w:jc w:val="center"/>
        </w:trPr>
        <w:tc>
          <w:tcPr>
            <w:tcW w:w="380" w:type="dxa"/>
          </w:tcPr>
          <w:p w14:paraId="575F455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920" w:type="dxa"/>
          </w:tcPr>
          <w:p w14:paraId="7CF40A9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frozen_at</w:t>
            </w:r>
          </w:p>
        </w:tc>
        <w:tc>
          <w:tcPr>
            <w:tcW w:w="1420" w:type="dxa"/>
          </w:tcPr>
          <w:p w14:paraId="394864C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2950142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0228D9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89E96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70AF743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发布时间即策略冻结时间</w:t>
            </w:r>
          </w:p>
        </w:tc>
        <w:tc>
          <w:tcPr>
            <w:tcW w:w="1046" w:type="dxa"/>
          </w:tcPr>
          <w:p w14:paraId="4ABC7239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410A306" w14:textId="77777777">
        <w:trPr>
          <w:cantSplit/>
          <w:jc w:val="center"/>
        </w:trPr>
        <w:tc>
          <w:tcPr>
            <w:tcW w:w="380" w:type="dxa"/>
          </w:tcPr>
          <w:p w14:paraId="79BC4F9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920" w:type="dxa"/>
          </w:tcPr>
          <w:p w14:paraId="48464DD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withdrawn_at</w:t>
            </w:r>
          </w:p>
        </w:tc>
        <w:tc>
          <w:tcPr>
            <w:tcW w:w="1420" w:type="dxa"/>
          </w:tcPr>
          <w:p w14:paraId="4C24FFD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2784A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BD797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8CB24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43D19A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撤回时间（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170E20E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DB9B1B6" w14:textId="77777777">
        <w:trPr>
          <w:cantSplit/>
          <w:jc w:val="center"/>
        </w:trPr>
        <w:tc>
          <w:tcPr>
            <w:tcW w:w="380" w:type="dxa"/>
          </w:tcPr>
          <w:p w14:paraId="5D4AC8A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920" w:type="dxa"/>
          </w:tcPr>
          <w:p w14:paraId="18FFFC8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withdraw_reason</w:t>
            </w:r>
          </w:p>
        </w:tc>
        <w:tc>
          <w:tcPr>
            <w:tcW w:w="1420" w:type="dxa"/>
          </w:tcPr>
          <w:p w14:paraId="2F88267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1539093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48223B5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44C898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745981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撤回原因</w:t>
            </w:r>
          </w:p>
        </w:tc>
        <w:tc>
          <w:tcPr>
            <w:tcW w:w="1046" w:type="dxa"/>
          </w:tcPr>
          <w:p w14:paraId="73E9DC6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AAFE47D" w14:textId="77777777">
        <w:trPr>
          <w:cantSplit/>
          <w:jc w:val="center"/>
        </w:trPr>
        <w:tc>
          <w:tcPr>
            <w:tcW w:w="380" w:type="dxa"/>
          </w:tcPr>
          <w:p w14:paraId="07E37F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920" w:type="dxa"/>
          </w:tcPr>
          <w:p w14:paraId="3DAC24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withdrawn_by_id</w:t>
            </w:r>
          </w:p>
        </w:tc>
        <w:tc>
          <w:tcPr>
            <w:tcW w:w="1420" w:type="dxa"/>
          </w:tcPr>
          <w:p w14:paraId="0FF4168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212216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C9726E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DBC73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01AC260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撤回人</w:t>
            </w:r>
          </w:p>
        </w:tc>
        <w:tc>
          <w:tcPr>
            <w:tcW w:w="1046" w:type="dxa"/>
          </w:tcPr>
          <w:p w14:paraId="443AB14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7F97118" w14:textId="77777777">
        <w:trPr>
          <w:cantSplit/>
          <w:jc w:val="center"/>
        </w:trPr>
        <w:tc>
          <w:tcPr>
            <w:tcW w:w="380" w:type="dxa"/>
          </w:tcPr>
          <w:p w14:paraId="68DD44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920" w:type="dxa"/>
          </w:tcPr>
          <w:p w14:paraId="0BA96CA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created_by_id</w:t>
            </w:r>
          </w:p>
        </w:tc>
        <w:tc>
          <w:tcPr>
            <w:tcW w:w="1420" w:type="dxa"/>
          </w:tcPr>
          <w:p w14:paraId="7DB9D32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CE657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BB7F61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B67838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3D2CAE7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创建人</w:t>
            </w:r>
          </w:p>
        </w:tc>
        <w:tc>
          <w:tcPr>
            <w:tcW w:w="1046" w:type="dxa"/>
          </w:tcPr>
          <w:p w14:paraId="762E442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72AFC7A" w14:textId="77777777">
        <w:trPr>
          <w:cantSplit/>
          <w:jc w:val="center"/>
        </w:trPr>
        <w:tc>
          <w:tcPr>
            <w:tcW w:w="380" w:type="dxa"/>
          </w:tcPr>
          <w:p w14:paraId="6774995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920" w:type="dxa"/>
          </w:tcPr>
          <w:p w14:paraId="7F2B362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37C891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2484373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F4742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BC5621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E5132A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5C0FD9F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BF15767" w14:textId="77777777">
        <w:trPr>
          <w:cantSplit/>
          <w:jc w:val="center"/>
        </w:trPr>
        <w:tc>
          <w:tcPr>
            <w:tcW w:w="380" w:type="dxa"/>
          </w:tcPr>
          <w:p w14:paraId="7724C3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920" w:type="dxa"/>
          </w:tcPr>
          <w:p w14:paraId="5864C81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2D5D353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BD0039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6263B3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3BB00A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814E5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34BC03F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64B2CC21" w14:textId="77777777" w:rsidR="009935F2" w:rsidRDefault="00A26E0E">
      <w:pPr>
        <w:pStyle w:val="31"/>
        <w:spacing w:before="120" w:after="120"/>
      </w:pPr>
      <w:bookmarkStart w:id="78" w:name="_Toc240366386"/>
      <w:r>
        <w:rPr>
          <w:color w:val="000000"/>
        </w:rPr>
        <w:t>3.15.2</w:t>
      </w:r>
      <w:r>
        <w:rPr>
          <w:color w:val="000000"/>
        </w:rPr>
        <w:t>表索引</w:t>
      </w:r>
      <w:bookmarkEnd w:id="78"/>
    </w:p>
    <w:p w14:paraId="3A4DF34B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3-45 experiment_tasks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673CF707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5B7B4D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24685F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532851C3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4CD5963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38F140F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1A55C39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51168883" w14:textId="77777777">
        <w:trPr>
          <w:cantSplit/>
          <w:jc w:val="center"/>
        </w:trPr>
        <w:tc>
          <w:tcPr>
            <w:tcW w:w="470" w:type="dxa"/>
          </w:tcPr>
          <w:p w14:paraId="28DDC7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5F479BE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5935CEB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0048AA8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7EC311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C9667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1551C21B" w14:textId="77777777">
        <w:trPr>
          <w:cantSplit/>
          <w:jc w:val="center"/>
        </w:trPr>
        <w:tc>
          <w:tcPr>
            <w:tcW w:w="470" w:type="dxa"/>
          </w:tcPr>
          <w:p w14:paraId="687FF5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0FE8463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uq_tasks_code</w:t>
            </w:r>
          </w:p>
        </w:tc>
        <w:tc>
          <w:tcPr>
            <w:tcW w:w="2100" w:type="dxa"/>
          </w:tcPr>
          <w:p w14:paraId="5CDB888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w="1250" w:type="dxa"/>
          </w:tcPr>
          <w:p w14:paraId="6D123C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6FA3F1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F69B5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4F569CA4" w14:textId="77777777">
        <w:trPr>
          <w:cantSplit/>
          <w:jc w:val="center"/>
        </w:trPr>
        <w:tc>
          <w:tcPr>
            <w:tcW w:w="470" w:type="dxa"/>
          </w:tcPr>
          <w:p w14:paraId="7C90381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43C4794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idx_tasks_version</w:t>
            </w:r>
          </w:p>
        </w:tc>
        <w:tc>
          <w:tcPr>
            <w:tcW w:w="2100" w:type="dxa"/>
          </w:tcPr>
          <w:p w14:paraId="636CCE1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template_version_id</w:t>
            </w:r>
          </w:p>
        </w:tc>
        <w:tc>
          <w:tcPr>
            <w:tcW w:w="1250" w:type="dxa"/>
          </w:tcPr>
          <w:p w14:paraId="602B1E8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713ED02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1C50B7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4AA5BE0B" w14:textId="77777777">
        <w:trPr>
          <w:cantSplit/>
          <w:jc w:val="center"/>
        </w:trPr>
        <w:tc>
          <w:tcPr>
            <w:tcW w:w="470" w:type="dxa"/>
          </w:tcPr>
          <w:p w14:paraId="48C41E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26D086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idx_tasks_window</w:t>
            </w:r>
          </w:p>
        </w:tc>
        <w:tc>
          <w:tcPr>
            <w:tcW w:w="2100" w:type="dxa"/>
          </w:tcPr>
          <w:p w14:paraId="28D3379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start_at, end_at</w:t>
            </w:r>
          </w:p>
        </w:tc>
        <w:tc>
          <w:tcPr>
            <w:tcW w:w="1250" w:type="dxa"/>
          </w:tcPr>
          <w:p w14:paraId="4A07504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159F79C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20F93C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按时间窗口检索</w:t>
            </w:r>
          </w:p>
        </w:tc>
      </w:tr>
      <w:tr w:rsidR="009935F2" w14:paraId="3F807B2A" w14:textId="77777777">
        <w:trPr>
          <w:cantSplit/>
          <w:jc w:val="center"/>
        </w:trPr>
        <w:tc>
          <w:tcPr>
            <w:tcW w:w="470" w:type="dxa"/>
          </w:tcPr>
          <w:p w14:paraId="53788A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52542D2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idx_tasks_creator</w:t>
            </w:r>
          </w:p>
        </w:tc>
        <w:tc>
          <w:tcPr>
            <w:tcW w:w="2100" w:type="dxa"/>
          </w:tcPr>
          <w:p w14:paraId="0255C9C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created_by_id</w:t>
            </w:r>
          </w:p>
        </w:tc>
        <w:tc>
          <w:tcPr>
            <w:tcW w:w="1250" w:type="dxa"/>
          </w:tcPr>
          <w:p w14:paraId="302A94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6C81C91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A0BBDE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按创建人检索</w:t>
            </w:r>
          </w:p>
        </w:tc>
      </w:tr>
      <w:tr w:rsidR="009935F2" w14:paraId="5E50EB56" w14:textId="77777777">
        <w:trPr>
          <w:cantSplit/>
          <w:jc w:val="center"/>
        </w:trPr>
        <w:tc>
          <w:tcPr>
            <w:tcW w:w="470" w:type="dxa"/>
          </w:tcPr>
          <w:p w14:paraId="3F01E1F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1980" w:type="dxa"/>
          </w:tcPr>
          <w:p w14:paraId="46465C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idx_tasks_status_window</w:t>
            </w:r>
          </w:p>
        </w:tc>
        <w:tc>
          <w:tcPr>
            <w:tcW w:w="2100" w:type="dxa"/>
          </w:tcPr>
          <w:p w14:paraId="14640F4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status, start_at, end_at</w:t>
            </w:r>
          </w:p>
        </w:tc>
        <w:tc>
          <w:tcPr>
            <w:tcW w:w="1250" w:type="dxa"/>
          </w:tcPr>
          <w:p w14:paraId="5DAADD9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7F04295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DB405D7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任务状态与时间窗口检索</w:t>
            </w:r>
          </w:p>
        </w:tc>
      </w:tr>
    </w:tbl>
    <w:p w14:paraId="6161211A" w14:textId="77777777" w:rsidR="009935F2" w:rsidRDefault="00A26E0E">
      <w:pPr>
        <w:pStyle w:val="21"/>
        <w:spacing w:before="120" w:after="120"/>
      </w:pPr>
      <w:bookmarkStart w:id="79" w:name="_Toc240363514"/>
      <w:bookmarkStart w:id="80" w:name="_Toc240366387"/>
      <w:r>
        <w:rPr>
          <w:color w:val="000000"/>
        </w:rPr>
        <w:t>3.16experiment_task_assignments</w:t>
      </w:r>
      <w:r>
        <w:rPr>
          <w:color w:val="000000"/>
        </w:rPr>
        <w:t>（用户任务分配表</w:t>
      </w:r>
      <w:r>
        <w:rPr>
          <w:color w:val="000000"/>
        </w:rPr>
        <w:t xml:space="preserve"> · </w:t>
      </w:r>
      <w:r>
        <w:rPr>
          <w:color w:val="000000"/>
        </w:rPr>
        <w:t>聚合根）</w:t>
      </w:r>
      <w:bookmarkEnd w:id="79"/>
      <w:bookmarkEnd w:id="80"/>
    </w:p>
    <w:p w14:paraId="663FBAA2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3-46 experiment_task_assignments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74210C90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35E7D10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194B2D9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5B2F17D9" w14:textId="77777777">
        <w:trPr>
          <w:cantSplit/>
          <w:jc w:val="center"/>
        </w:trPr>
        <w:tc>
          <w:tcPr>
            <w:tcW w:w="1677" w:type="dxa"/>
          </w:tcPr>
          <w:p w14:paraId="32EBE3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experiment_task_assignments</w:t>
            </w:r>
          </w:p>
        </w:tc>
        <w:tc>
          <w:tcPr>
            <w:tcW w:w="6629" w:type="dxa"/>
          </w:tcPr>
          <w:p w14:paraId="1E7720B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用户任务分配表（聚合根）</w:t>
            </w:r>
          </w:p>
        </w:tc>
      </w:tr>
    </w:tbl>
    <w:p w14:paraId="38B2B3FA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所属域：文件、模板与任务。约束与规则：</w:t>
      </w:r>
      <w:r>
        <w:rPr>
          <w:lang w:eastAsia="zh-CN"/>
        </w:rPr>
        <w:t>uq_assign_task_user(task_id, user_id)</w:t>
      </w:r>
      <w:r>
        <w:rPr>
          <w:lang w:eastAsia="zh-CN"/>
        </w:rPr>
        <w:t>、</w:t>
      </w:r>
      <w:r>
        <w:rPr>
          <w:lang w:eastAsia="zh-CN"/>
        </w:rPr>
        <w:t>idx_assign_user_status_time(user_id, status, updated_at)</w:t>
      </w:r>
      <w:r>
        <w:rPr>
          <w:lang w:eastAsia="zh-CN"/>
        </w:rPr>
        <w:t>、</w:t>
      </w:r>
      <w:r>
        <w:rPr>
          <w:lang w:eastAsia="zh-CN"/>
        </w:rPr>
        <w:t>idx_assign_status_time(status, updated_at)</w:t>
      </w:r>
      <w:r>
        <w:rPr>
          <w:lang w:eastAsia="zh-CN"/>
        </w:rPr>
        <w:t>、</w:t>
      </w:r>
      <w:r>
        <w:rPr>
          <w:lang w:eastAsia="zh-CN"/>
        </w:rPr>
        <w:t>idx_assign_task_status(task_id, status)</w:t>
      </w:r>
      <w:r>
        <w:rPr>
          <w:lang w:eastAsia="zh-CN"/>
        </w:rPr>
        <w:t>、</w:t>
      </w:r>
      <w:r>
        <w:rPr>
          <w:lang w:eastAsia="zh-CN"/>
        </w:rPr>
        <w:t>idx_assign_stage(failure_stage, retryable)</w:t>
      </w:r>
      <w:r>
        <w:rPr>
          <w:lang w:eastAsia="zh-CN"/>
        </w:rPr>
        <w:t>；实例必须由分配创建，报告</w:t>
      </w:r>
      <w:r>
        <w:rPr>
          <w:lang w:eastAsia="zh-CN"/>
        </w:rPr>
        <w:t>/</w:t>
      </w:r>
      <w:r>
        <w:rPr>
          <w:lang w:eastAsia="zh-CN"/>
        </w:rPr>
        <w:t>审核</w:t>
      </w:r>
      <w:r>
        <w:rPr>
          <w:lang w:eastAsia="zh-CN"/>
        </w:rPr>
        <w:t>/</w:t>
      </w:r>
      <w:r>
        <w:rPr>
          <w:lang w:eastAsia="zh-CN"/>
        </w:rPr>
        <w:t>归档必须引用分配；启动再次校验成员状态为</w:t>
      </w:r>
      <w:r>
        <w:rPr>
          <w:lang w:eastAsia="zh-CN"/>
        </w:rPr>
        <w:t xml:space="preserve"> ACTIVE</w:t>
      </w:r>
      <w:r>
        <w:rPr>
          <w:lang w:eastAsia="zh-CN"/>
        </w:rPr>
        <w:t>。</w:t>
      </w:r>
    </w:p>
    <w:p w14:paraId="3AAF56FC" w14:textId="77777777" w:rsidR="009935F2" w:rsidRDefault="00A26E0E">
      <w:pPr>
        <w:pStyle w:val="31"/>
        <w:spacing w:before="120" w:after="120"/>
      </w:pPr>
      <w:bookmarkStart w:id="81" w:name="_Toc240366388"/>
      <w:r>
        <w:rPr>
          <w:color w:val="000000"/>
        </w:rPr>
        <w:t>3.16.1</w:t>
      </w:r>
      <w:r>
        <w:rPr>
          <w:color w:val="000000"/>
        </w:rPr>
        <w:t>表结构</w:t>
      </w:r>
      <w:bookmarkEnd w:id="81"/>
    </w:p>
    <w:p w14:paraId="73A8E13A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3-47 experiment_task_assignments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5FEE6077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30D56C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06B2281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7BB84C5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6855DE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413E26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085550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4C0AD36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565D9A1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78C89C88" w14:textId="77777777">
        <w:trPr>
          <w:cantSplit/>
          <w:jc w:val="center"/>
        </w:trPr>
        <w:tc>
          <w:tcPr>
            <w:tcW w:w="380" w:type="dxa"/>
          </w:tcPr>
          <w:p w14:paraId="56F7A0D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74E1B88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127234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245572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92D7C9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11165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7367261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572D1D4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7091A85" w14:textId="77777777">
        <w:trPr>
          <w:cantSplit/>
          <w:jc w:val="center"/>
        </w:trPr>
        <w:tc>
          <w:tcPr>
            <w:tcW w:w="380" w:type="dxa"/>
          </w:tcPr>
          <w:p w14:paraId="4329FDA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3CF4A70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task_id</w:t>
            </w:r>
          </w:p>
        </w:tc>
        <w:tc>
          <w:tcPr>
            <w:tcW w:w="1420" w:type="dxa"/>
          </w:tcPr>
          <w:p w14:paraId="10B90D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64378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5689D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97D221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FK→experiment_tasks.id</w:t>
            </w:r>
          </w:p>
        </w:tc>
        <w:tc>
          <w:tcPr>
            <w:tcW w:w="1560" w:type="dxa"/>
          </w:tcPr>
          <w:p w14:paraId="7091C1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</w:t>
            </w:r>
          </w:p>
        </w:tc>
        <w:tc>
          <w:tcPr>
            <w:tcW w:w="1046" w:type="dxa"/>
          </w:tcPr>
          <w:p w14:paraId="22B50EE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64D08F6" w14:textId="77777777">
        <w:trPr>
          <w:cantSplit/>
          <w:jc w:val="center"/>
        </w:trPr>
        <w:tc>
          <w:tcPr>
            <w:tcW w:w="380" w:type="dxa"/>
          </w:tcPr>
          <w:p w14:paraId="534B24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04B2E85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420" w:type="dxa"/>
          </w:tcPr>
          <w:p w14:paraId="5E88B88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E1C329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ACCB3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A0F12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2F4AC89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被分配用户</w:t>
            </w:r>
          </w:p>
        </w:tc>
        <w:tc>
          <w:tcPr>
            <w:tcW w:w="1046" w:type="dxa"/>
          </w:tcPr>
          <w:p w14:paraId="62FE068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613CD12" w14:textId="77777777">
        <w:trPr>
          <w:cantSplit/>
          <w:jc w:val="center"/>
        </w:trPr>
        <w:tc>
          <w:tcPr>
            <w:tcW w:w="380" w:type="dxa"/>
          </w:tcPr>
          <w:p w14:paraId="145DADB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68DF2CD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team_membership_id</w:t>
            </w:r>
          </w:p>
        </w:tc>
        <w:tc>
          <w:tcPr>
            <w:tcW w:w="1420" w:type="dxa"/>
          </w:tcPr>
          <w:p w14:paraId="54C7ED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4E686F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AD4D1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177F8E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FK→team_memberships.id</w:t>
            </w:r>
          </w:p>
        </w:tc>
        <w:tc>
          <w:tcPr>
            <w:tcW w:w="1560" w:type="dxa"/>
          </w:tcPr>
          <w:p w14:paraId="72954262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发布时有效成员关系快照；仅记录，不替代实时授权</w:t>
            </w:r>
          </w:p>
        </w:tc>
        <w:tc>
          <w:tcPr>
            <w:tcW w:w="1046" w:type="dxa"/>
          </w:tcPr>
          <w:p w14:paraId="6320A2D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04D3FFA" w14:textId="77777777">
        <w:trPr>
          <w:cantSplit/>
          <w:jc w:val="center"/>
        </w:trPr>
        <w:tc>
          <w:tcPr>
            <w:tcW w:w="380" w:type="dxa"/>
          </w:tcPr>
          <w:p w14:paraId="70AF29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0AE60D1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membership_status_snapshot</w:t>
            </w:r>
          </w:p>
        </w:tc>
        <w:tc>
          <w:tcPr>
            <w:tcW w:w="1420" w:type="dxa"/>
          </w:tcPr>
          <w:p w14:paraId="369093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637B64E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0FDA78E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B5C722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495471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快照当时的资格状态；启动仍按</w:t>
            </w:r>
            <w:r>
              <w:rPr>
                <w:sz w:val="18"/>
              </w:rPr>
              <w:t xml:space="preserve"> team_memberships.status='ACTIVE' </w:t>
            </w:r>
            <w:r>
              <w:rPr>
                <w:sz w:val="18"/>
              </w:rPr>
              <w:t>实时校验</w:t>
            </w:r>
          </w:p>
        </w:tc>
        <w:tc>
          <w:tcPr>
            <w:tcW w:w="1046" w:type="dxa"/>
          </w:tcPr>
          <w:p w14:paraId="5DD6462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93D0DD6" w14:textId="77777777">
        <w:trPr>
          <w:cantSplit/>
          <w:jc w:val="center"/>
        </w:trPr>
        <w:tc>
          <w:tcPr>
            <w:tcW w:w="380" w:type="dxa"/>
          </w:tcPr>
          <w:p w14:paraId="2E9C011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1920" w:type="dxa"/>
          </w:tcPr>
          <w:p w14:paraId="31E2635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550ABBC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17D1B4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62FB079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35FA18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6C542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分配主状态</w:t>
            </w:r>
          </w:p>
        </w:tc>
        <w:tc>
          <w:tcPr>
            <w:tcW w:w="1046" w:type="dxa"/>
          </w:tcPr>
          <w:p w14:paraId="288ECC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ASSIGNED / PROVISIONING / READY / IN_PROGRESS / REPORT_DRAFT / UNDER_REVIEW / REJECTED / APPROVED / ARCHIVING / DESTROYING / COMPLETED / FAILED / CANCELLED</w:t>
            </w:r>
          </w:p>
        </w:tc>
      </w:tr>
      <w:tr w:rsidR="009935F2" w14:paraId="5CFD5D2E" w14:textId="77777777">
        <w:trPr>
          <w:cantSplit/>
          <w:jc w:val="center"/>
        </w:trPr>
        <w:tc>
          <w:tcPr>
            <w:tcW w:w="380" w:type="dxa"/>
          </w:tcPr>
          <w:p w14:paraId="0648728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245E903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previous_status</w:t>
            </w:r>
          </w:p>
        </w:tc>
        <w:tc>
          <w:tcPr>
            <w:tcW w:w="1420" w:type="dxa"/>
          </w:tcPr>
          <w:p w14:paraId="5ACE77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3DDA931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0548A4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EE929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1E7C3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进入</w:t>
            </w:r>
            <w:r>
              <w:rPr>
                <w:sz w:val="18"/>
              </w:rPr>
              <w:t xml:space="preserve"> FAILED </w:t>
            </w:r>
            <w:r>
              <w:rPr>
                <w:sz w:val="18"/>
              </w:rPr>
              <w:t>前状态，用于恢复</w:t>
            </w:r>
          </w:p>
        </w:tc>
        <w:tc>
          <w:tcPr>
            <w:tcW w:w="1046" w:type="dxa"/>
          </w:tcPr>
          <w:p w14:paraId="1348700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EE84FAB" w14:textId="77777777">
        <w:trPr>
          <w:cantSplit/>
          <w:jc w:val="center"/>
        </w:trPr>
        <w:tc>
          <w:tcPr>
            <w:tcW w:w="380" w:type="dxa"/>
          </w:tcPr>
          <w:p w14:paraId="7EEC9B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5623FA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failure_stage</w:t>
            </w:r>
          </w:p>
        </w:tc>
        <w:tc>
          <w:tcPr>
            <w:tcW w:w="1420" w:type="dxa"/>
          </w:tcPr>
          <w:p w14:paraId="3D5B2C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6DB4D02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4CA31A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844227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8EAF61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失败阶段</w:t>
            </w:r>
          </w:p>
        </w:tc>
        <w:tc>
          <w:tcPr>
            <w:tcW w:w="1046" w:type="dxa"/>
          </w:tcPr>
          <w:p w14:paraId="48F089E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PROVISIONING / ARCHIVING / ACCESS_REVOKE / DESTROYING / QUOTA_RELEASE / OUTBOX_PUBLISH</w:t>
            </w:r>
          </w:p>
        </w:tc>
      </w:tr>
      <w:tr w:rsidR="009935F2" w14:paraId="4E1C9B8E" w14:textId="77777777">
        <w:trPr>
          <w:cantSplit/>
          <w:jc w:val="center"/>
        </w:trPr>
        <w:tc>
          <w:tcPr>
            <w:tcW w:w="380" w:type="dxa"/>
          </w:tcPr>
          <w:p w14:paraId="414535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17281C0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failure_code</w:t>
            </w:r>
          </w:p>
        </w:tc>
        <w:tc>
          <w:tcPr>
            <w:tcW w:w="1420" w:type="dxa"/>
          </w:tcPr>
          <w:p w14:paraId="78C8735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3CFDA3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6986945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AF58DE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9515E2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稳定错误码</w:t>
            </w:r>
          </w:p>
        </w:tc>
        <w:tc>
          <w:tcPr>
            <w:tcW w:w="1046" w:type="dxa"/>
          </w:tcPr>
          <w:p w14:paraId="719722B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5AE52A3" w14:textId="77777777">
        <w:trPr>
          <w:cantSplit/>
          <w:jc w:val="center"/>
        </w:trPr>
        <w:tc>
          <w:tcPr>
            <w:tcW w:w="380" w:type="dxa"/>
          </w:tcPr>
          <w:p w14:paraId="3A8869D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1E50E2A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failure_reason</w:t>
            </w:r>
          </w:p>
        </w:tc>
        <w:tc>
          <w:tcPr>
            <w:tcW w:w="1420" w:type="dxa"/>
          </w:tcPr>
          <w:p w14:paraId="2013E51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364803E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03C9EA3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42B16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3FD854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脱敏后的用户提示</w:t>
            </w:r>
          </w:p>
        </w:tc>
        <w:tc>
          <w:tcPr>
            <w:tcW w:w="1046" w:type="dxa"/>
          </w:tcPr>
          <w:p w14:paraId="1FEF983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B7713CE" w14:textId="77777777">
        <w:trPr>
          <w:cantSplit/>
          <w:jc w:val="center"/>
        </w:trPr>
        <w:tc>
          <w:tcPr>
            <w:tcW w:w="380" w:type="dxa"/>
          </w:tcPr>
          <w:p w14:paraId="4BA511F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16AE963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retryable</w:t>
            </w:r>
          </w:p>
        </w:tc>
        <w:tc>
          <w:tcPr>
            <w:tcW w:w="1420" w:type="dxa"/>
          </w:tcPr>
          <w:p w14:paraId="42C53D8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23D7434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143DF58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80229D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60C147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是否可重试；仅</w:t>
            </w:r>
            <w:r>
              <w:rPr>
                <w:sz w:val="18"/>
              </w:rPr>
              <w:t xml:space="preserve"> retryable=1 </w:t>
            </w:r>
            <w:r>
              <w:rPr>
                <w:sz w:val="18"/>
              </w:rPr>
              <w:t>展示重试</w:t>
            </w:r>
          </w:p>
        </w:tc>
        <w:tc>
          <w:tcPr>
            <w:tcW w:w="1046" w:type="dxa"/>
          </w:tcPr>
          <w:p w14:paraId="487A00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3EC6D16E" w14:textId="77777777">
        <w:trPr>
          <w:cantSplit/>
          <w:jc w:val="center"/>
        </w:trPr>
        <w:tc>
          <w:tcPr>
            <w:tcW w:w="380" w:type="dxa"/>
          </w:tcPr>
          <w:p w14:paraId="723F8E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0B3FBFA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retry_count</w:t>
            </w:r>
          </w:p>
        </w:tc>
        <w:tc>
          <w:tcPr>
            <w:tcW w:w="1420" w:type="dxa"/>
          </w:tcPr>
          <w:p w14:paraId="27A844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7D4F62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986AAD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E553F3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76803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已重试次数，与</w:t>
            </w:r>
            <w:r>
              <w:rPr>
                <w:sz w:val="18"/>
              </w:rPr>
              <w:t xml:space="preserve"> failure_stage </w:t>
            </w:r>
            <w:r>
              <w:rPr>
                <w:sz w:val="18"/>
              </w:rPr>
              <w:t>上限联动</w:t>
            </w:r>
          </w:p>
        </w:tc>
        <w:tc>
          <w:tcPr>
            <w:tcW w:w="1046" w:type="dxa"/>
          </w:tcPr>
          <w:p w14:paraId="4C56F37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ACB9724" w14:textId="77777777">
        <w:trPr>
          <w:cantSplit/>
          <w:jc w:val="center"/>
        </w:trPr>
        <w:tc>
          <w:tcPr>
            <w:tcW w:w="380" w:type="dxa"/>
          </w:tcPr>
          <w:p w14:paraId="6C5D417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50A4C67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420" w:type="dxa"/>
          </w:tcPr>
          <w:p w14:paraId="5C5EE6C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3FC90DF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1F292E6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9E6A47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0409B7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全链路追踪标识</w:t>
            </w:r>
          </w:p>
        </w:tc>
        <w:tc>
          <w:tcPr>
            <w:tcW w:w="1046" w:type="dxa"/>
          </w:tcPr>
          <w:p w14:paraId="7999C29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8BC5C48" w14:textId="77777777">
        <w:trPr>
          <w:cantSplit/>
          <w:jc w:val="center"/>
        </w:trPr>
        <w:tc>
          <w:tcPr>
            <w:tcW w:w="380" w:type="dxa"/>
          </w:tcPr>
          <w:p w14:paraId="0F720A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1920" w:type="dxa"/>
          </w:tcPr>
          <w:p w14:paraId="24F7B9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report_required</w:t>
            </w:r>
          </w:p>
        </w:tc>
        <w:tc>
          <w:tcPr>
            <w:tcW w:w="1420" w:type="dxa"/>
          </w:tcPr>
          <w:p w14:paraId="4E92B49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6D25EA3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6296AA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9111F7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0F13F52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发布时从任务快照，禁止后续漂移</w:t>
            </w:r>
          </w:p>
        </w:tc>
        <w:tc>
          <w:tcPr>
            <w:tcW w:w="1046" w:type="dxa"/>
          </w:tcPr>
          <w:p w14:paraId="321708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3E8BF7B5" w14:textId="77777777">
        <w:trPr>
          <w:cantSplit/>
          <w:jc w:val="center"/>
        </w:trPr>
        <w:tc>
          <w:tcPr>
            <w:tcW w:w="380" w:type="dxa"/>
          </w:tcPr>
          <w:p w14:paraId="2D2D07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33728A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review_mode</w:t>
            </w:r>
          </w:p>
        </w:tc>
        <w:tc>
          <w:tcPr>
            <w:tcW w:w="1420" w:type="dxa"/>
          </w:tcPr>
          <w:p w14:paraId="4C44BC3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03F52B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6F89029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635AB4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3F9B5C4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发布时快照的审核模式</w:t>
            </w:r>
          </w:p>
        </w:tc>
        <w:tc>
          <w:tcPr>
            <w:tcW w:w="1046" w:type="dxa"/>
          </w:tcPr>
          <w:p w14:paraId="1DBEDF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MANUAL / AUTO / COMBINED</w:t>
            </w:r>
          </w:p>
        </w:tc>
      </w:tr>
      <w:tr w:rsidR="009935F2" w14:paraId="2770842A" w14:textId="77777777">
        <w:trPr>
          <w:cantSplit/>
          <w:jc w:val="center"/>
        </w:trPr>
        <w:tc>
          <w:tcPr>
            <w:tcW w:w="380" w:type="dxa"/>
          </w:tcPr>
          <w:p w14:paraId="1AAABD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23322D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current_report_id</w:t>
            </w:r>
          </w:p>
        </w:tc>
        <w:tc>
          <w:tcPr>
            <w:tcW w:w="1420" w:type="dxa"/>
          </w:tcPr>
          <w:p w14:paraId="570D5F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70E7A7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17E2C5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0779CB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FK→experiment_reports.id</w:t>
            </w:r>
          </w:p>
        </w:tc>
        <w:tc>
          <w:tcPr>
            <w:tcW w:w="1560" w:type="dxa"/>
          </w:tcPr>
          <w:p w14:paraId="27C2BD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当前报告</w:t>
            </w:r>
          </w:p>
        </w:tc>
        <w:tc>
          <w:tcPr>
            <w:tcW w:w="1046" w:type="dxa"/>
          </w:tcPr>
          <w:p w14:paraId="74E59AC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AB3BC96" w14:textId="77777777">
        <w:trPr>
          <w:cantSplit/>
          <w:jc w:val="center"/>
        </w:trPr>
        <w:tc>
          <w:tcPr>
            <w:tcW w:w="380" w:type="dxa"/>
          </w:tcPr>
          <w:p w14:paraId="228B031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4A018B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current_instance_id</w:t>
            </w:r>
          </w:p>
        </w:tc>
        <w:tc>
          <w:tcPr>
            <w:tcW w:w="1420" w:type="dxa"/>
          </w:tcPr>
          <w:p w14:paraId="385C1AA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077257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5E584A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11DB6A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BF51E47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当前实例；重复启动复用同一实例</w:t>
            </w:r>
          </w:p>
        </w:tc>
        <w:tc>
          <w:tcPr>
            <w:tcW w:w="1046" w:type="dxa"/>
          </w:tcPr>
          <w:p w14:paraId="75975C10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298B675" w14:textId="77777777">
        <w:trPr>
          <w:cantSplit/>
          <w:jc w:val="center"/>
        </w:trPr>
        <w:tc>
          <w:tcPr>
            <w:tcW w:w="380" w:type="dxa"/>
          </w:tcPr>
          <w:p w14:paraId="6C569A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5165F9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current_archive_id</w:t>
            </w:r>
          </w:p>
        </w:tc>
        <w:tc>
          <w:tcPr>
            <w:tcW w:w="1420" w:type="dxa"/>
          </w:tcPr>
          <w:p w14:paraId="5014459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4BE14A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B2A6AD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55161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E1133E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当前归档</w:t>
            </w:r>
          </w:p>
        </w:tc>
        <w:tc>
          <w:tcPr>
            <w:tcW w:w="1046" w:type="dxa"/>
          </w:tcPr>
          <w:p w14:paraId="35002BA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1D409EB" w14:textId="77777777">
        <w:trPr>
          <w:cantSplit/>
          <w:jc w:val="center"/>
        </w:trPr>
        <w:tc>
          <w:tcPr>
            <w:tcW w:w="380" w:type="dxa"/>
          </w:tcPr>
          <w:p w14:paraId="179C973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920" w:type="dxa"/>
          </w:tcPr>
          <w:p w14:paraId="6D613A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started_at</w:t>
            </w:r>
          </w:p>
        </w:tc>
        <w:tc>
          <w:tcPr>
            <w:tcW w:w="1420" w:type="dxa"/>
          </w:tcPr>
          <w:p w14:paraId="4602729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6F40B4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B62D5D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9B1F0B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A6CA05B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首次启动时间（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545090E8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1BBDD0B" w14:textId="77777777">
        <w:trPr>
          <w:cantSplit/>
          <w:jc w:val="center"/>
        </w:trPr>
        <w:tc>
          <w:tcPr>
            <w:tcW w:w="380" w:type="dxa"/>
          </w:tcPr>
          <w:p w14:paraId="2E8D5CF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920" w:type="dxa"/>
          </w:tcPr>
          <w:p w14:paraId="0033DBA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ready_at</w:t>
            </w:r>
          </w:p>
        </w:tc>
        <w:tc>
          <w:tcPr>
            <w:tcW w:w="1420" w:type="dxa"/>
          </w:tcPr>
          <w:p w14:paraId="607E556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9A04CE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5B330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653D9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9D54C6D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环境就绪时间（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66E1DBD8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910E272" w14:textId="77777777">
        <w:trPr>
          <w:cantSplit/>
          <w:jc w:val="center"/>
        </w:trPr>
        <w:tc>
          <w:tcPr>
            <w:tcW w:w="380" w:type="dxa"/>
          </w:tcPr>
          <w:p w14:paraId="1F1B8D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920" w:type="dxa"/>
          </w:tcPr>
          <w:p w14:paraId="7F1E513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finished_at</w:t>
            </w:r>
          </w:p>
        </w:tc>
        <w:tc>
          <w:tcPr>
            <w:tcW w:w="1420" w:type="dxa"/>
          </w:tcPr>
          <w:p w14:paraId="491DC9F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6D9409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78F245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970F3E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D496212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用户结束实验时间（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43442A20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CA47DED" w14:textId="77777777">
        <w:trPr>
          <w:cantSplit/>
          <w:jc w:val="center"/>
        </w:trPr>
        <w:tc>
          <w:tcPr>
            <w:tcW w:w="380" w:type="dxa"/>
          </w:tcPr>
          <w:p w14:paraId="07CBFA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920" w:type="dxa"/>
          </w:tcPr>
          <w:p w14:paraId="37586D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w="1420" w:type="dxa"/>
          </w:tcPr>
          <w:p w14:paraId="5672BB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A89CA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31C1F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8EF088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526A153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成果提交时间（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060799D0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BC87677" w14:textId="77777777">
        <w:trPr>
          <w:cantSplit/>
          <w:jc w:val="center"/>
        </w:trPr>
        <w:tc>
          <w:tcPr>
            <w:tcW w:w="380" w:type="dxa"/>
          </w:tcPr>
          <w:p w14:paraId="7D7FE43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920" w:type="dxa"/>
          </w:tcPr>
          <w:p w14:paraId="2E63A47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reviewed_at</w:t>
            </w:r>
          </w:p>
        </w:tc>
        <w:tc>
          <w:tcPr>
            <w:tcW w:w="1420" w:type="dxa"/>
          </w:tcPr>
          <w:p w14:paraId="3FA86A6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B05D13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93844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E9D908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DBF4F4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审核结论时间（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5F506F3E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197A946" w14:textId="77777777">
        <w:trPr>
          <w:cantSplit/>
          <w:jc w:val="center"/>
        </w:trPr>
        <w:tc>
          <w:tcPr>
            <w:tcW w:w="380" w:type="dxa"/>
          </w:tcPr>
          <w:p w14:paraId="44757E0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920" w:type="dxa"/>
          </w:tcPr>
          <w:p w14:paraId="6A6FF73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approved_at</w:t>
            </w:r>
          </w:p>
        </w:tc>
        <w:tc>
          <w:tcPr>
            <w:tcW w:w="1420" w:type="dxa"/>
          </w:tcPr>
          <w:p w14:paraId="646B75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99A143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7059F3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DBA3E7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CFB9008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审核通过时间（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）；通过后触发归档</w:t>
            </w:r>
          </w:p>
        </w:tc>
        <w:tc>
          <w:tcPr>
            <w:tcW w:w="1046" w:type="dxa"/>
          </w:tcPr>
          <w:p w14:paraId="39D1683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D3C7485" w14:textId="77777777">
        <w:trPr>
          <w:cantSplit/>
          <w:jc w:val="center"/>
        </w:trPr>
        <w:tc>
          <w:tcPr>
            <w:tcW w:w="380" w:type="dxa"/>
          </w:tcPr>
          <w:p w14:paraId="2245AB1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920" w:type="dxa"/>
          </w:tcPr>
          <w:p w14:paraId="65C2325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archived_at</w:t>
            </w:r>
          </w:p>
        </w:tc>
        <w:tc>
          <w:tcPr>
            <w:tcW w:w="1420" w:type="dxa"/>
          </w:tcPr>
          <w:p w14:paraId="6612971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23B12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F421E8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69A13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FE9575A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归档完成时间（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15C90E7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73411BB4" w14:textId="77777777">
        <w:trPr>
          <w:cantSplit/>
          <w:jc w:val="center"/>
        </w:trPr>
        <w:tc>
          <w:tcPr>
            <w:tcW w:w="380" w:type="dxa"/>
          </w:tcPr>
          <w:p w14:paraId="734F003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920" w:type="dxa"/>
          </w:tcPr>
          <w:p w14:paraId="38C8E98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access_revoked_at</w:t>
            </w:r>
          </w:p>
        </w:tc>
        <w:tc>
          <w:tcPr>
            <w:tcW w:w="1420" w:type="dxa"/>
          </w:tcPr>
          <w:p w14:paraId="0EB45B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818CE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AB57E0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FB0A1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62B704A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会话全部撤销时间（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4B7F71E4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720784E0" w14:textId="77777777">
        <w:trPr>
          <w:cantSplit/>
          <w:jc w:val="center"/>
        </w:trPr>
        <w:tc>
          <w:tcPr>
            <w:tcW w:w="380" w:type="dxa"/>
          </w:tcPr>
          <w:p w14:paraId="23D0CD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920" w:type="dxa"/>
          </w:tcPr>
          <w:p w14:paraId="1C67187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destroyed_at</w:t>
            </w:r>
          </w:p>
        </w:tc>
        <w:tc>
          <w:tcPr>
            <w:tcW w:w="1420" w:type="dxa"/>
          </w:tcPr>
          <w:p w14:paraId="3A23271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1A043B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C53E9C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A3C46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56EE92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运行时已销毁时间（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6AF271E0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5B7DE9C" w14:textId="77777777">
        <w:trPr>
          <w:cantSplit/>
          <w:jc w:val="center"/>
        </w:trPr>
        <w:tc>
          <w:tcPr>
            <w:tcW w:w="380" w:type="dxa"/>
          </w:tcPr>
          <w:p w14:paraId="258171C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920" w:type="dxa"/>
          </w:tcPr>
          <w:p w14:paraId="71F772A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quota_released_at</w:t>
            </w:r>
          </w:p>
        </w:tc>
        <w:tc>
          <w:tcPr>
            <w:tcW w:w="1420" w:type="dxa"/>
          </w:tcPr>
          <w:p w14:paraId="3CF65ED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2A02C0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5C4DF0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CADFA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97E0E3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配额已释放时间（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03F4E9BE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1074752" w14:textId="77777777">
        <w:trPr>
          <w:cantSplit/>
          <w:jc w:val="center"/>
        </w:trPr>
        <w:tc>
          <w:tcPr>
            <w:tcW w:w="380" w:type="dxa"/>
          </w:tcPr>
          <w:p w14:paraId="59E3F68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29</w:t>
            </w:r>
          </w:p>
        </w:tc>
        <w:tc>
          <w:tcPr>
            <w:tcW w:w="1920" w:type="dxa"/>
          </w:tcPr>
          <w:p w14:paraId="1975ED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completed_at</w:t>
            </w:r>
          </w:p>
        </w:tc>
        <w:tc>
          <w:tcPr>
            <w:tcW w:w="1420" w:type="dxa"/>
          </w:tcPr>
          <w:p w14:paraId="5C1B269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8A411C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94AA52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FADD8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B62127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终态</w:t>
            </w:r>
            <w:r>
              <w:rPr>
                <w:sz w:val="18"/>
              </w:rPr>
              <w:t xml:space="preserve"> COMPLETED </w:t>
            </w:r>
            <w:r>
              <w:rPr>
                <w:sz w:val="18"/>
              </w:rPr>
              <w:t>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7C6A9C9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64AC993" w14:textId="77777777">
        <w:trPr>
          <w:cantSplit/>
          <w:jc w:val="center"/>
        </w:trPr>
        <w:tc>
          <w:tcPr>
            <w:tcW w:w="380" w:type="dxa"/>
          </w:tcPr>
          <w:p w14:paraId="2F47DA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920" w:type="dxa"/>
          </w:tcPr>
          <w:p w14:paraId="728C8B5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cancelled_at</w:t>
            </w:r>
          </w:p>
        </w:tc>
        <w:tc>
          <w:tcPr>
            <w:tcW w:w="1420" w:type="dxa"/>
          </w:tcPr>
          <w:p w14:paraId="14CA44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2EA075A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CCEF2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A3F6F6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EA14C2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撤回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取消时间（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4CF38BE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72D8BD6" w14:textId="77777777">
        <w:trPr>
          <w:cantSplit/>
          <w:jc w:val="center"/>
        </w:trPr>
        <w:tc>
          <w:tcPr>
            <w:tcW w:w="380" w:type="dxa"/>
          </w:tcPr>
          <w:p w14:paraId="6E23F02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920" w:type="dxa"/>
          </w:tcPr>
          <w:p w14:paraId="73C0191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cancel_reason</w:t>
            </w:r>
          </w:p>
        </w:tc>
        <w:tc>
          <w:tcPr>
            <w:tcW w:w="1420" w:type="dxa"/>
          </w:tcPr>
          <w:p w14:paraId="2B90B3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693A456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7B84F9A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76B2E5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5DDF7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取消原因</w:t>
            </w:r>
          </w:p>
        </w:tc>
        <w:tc>
          <w:tcPr>
            <w:tcW w:w="1046" w:type="dxa"/>
          </w:tcPr>
          <w:p w14:paraId="4F74996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75E6FF4" w14:textId="77777777">
        <w:trPr>
          <w:cantSplit/>
          <w:jc w:val="center"/>
        </w:trPr>
        <w:tc>
          <w:tcPr>
            <w:tcW w:w="380" w:type="dxa"/>
          </w:tcPr>
          <w:p w14:paraId="395A69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920" w:type="dxa"/>
          </w:tcPr>
          <w:p w14:paraId="5C9DC8F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2C3383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F55E6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D7FB3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703B2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3EEBF6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7931D25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85402A0" w14:textId="77777777">
        <w:trPr>
          <w:cantSplit/>
          <w:jc w:val="center"/>
        </w:trPr>
        <w:tc>
          <w:tcPr>
            <w:tcW w:w="380" w:type="dxa"/>
          </w:tcPr>
          <w:p w14:paraId="4CF9A7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1920" w:type="dxa"/>
          </w:tcPr>
          <w:p w14:paraId="20940FA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6B28B1C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33A4AF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E5B77E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61357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F134B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6245BC4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39F57503" w14:textId="77777777" w:rsidR="009935F2" w:rsidRDefault="00A26E0E">
      <w:pPr>
        <w:pStyle w:val="31"/>
        <w:spacing w:before="120" w:after="120"/>
      </w:pPr>
      <w:bookmarkStart w:id="82" w:name="_Toc240366389"/>
      <w:r>
        <w:rPr>
          <w:color w:val="000000"/>
        </w:rPr>
        <w:t>3.16.2</w:t>
      </w:r>
      <w:r>
        <w:rPr>
          <w:color w:val="000000"/>
        </w:rPr>
        <w:t>表索引</w:t>
      </w:r>
      <w:bookmarkEnd w:id="82"/>
    </w:p>
    <w:p w14:paraId="1896D978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3-48 experiment_task_assignments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2CA22DAC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6E21A1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1B32A5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0113708E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61D19EB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41C20B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4C4C77F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4DEF9D74" w14:textId="77777777">
        <w:trPr>
          <w:cantSplit/>
          <w:jc w:val="center"/>
        </w:trPr>
        <w:tc>
          <w:tcPr>
            <w:tcW w:w="470" w:type="dxa"/>
          </w:tcPr>
          <w:p w14:paraId="64BEE02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09A9E24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555A9AC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0FF0AE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1F5394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473EA4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22F85276" w14:textId="77777777">
        <w:trPr>
          <w:cantSplit/>
          <w:jc w:val="center"/>
        </w:trPr>
        <w:tc>
          <w:tcPr>
            <w:tcW w:w="470" w:type="dxa"/>
          </w:tcPr>
          <w:p w14:paraId="7C78480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2D70FD8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uq_assign_task_user</w:t>
            </w:r>
          </w:p>
        </w:tc>
        <w:tc>
          <w:tcPr>
            <w:tcW w:w="2100" w:type="dxa"/>
          </w:tcPr>
          <w:p w14:paraId="62BBFA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task_id, user_id</w:t>
            </w:r>
          </w:p>
        </w:tc>
        <w:tc>
          <w:tcPr>
            <w:tcW w:w="1250" w:type="dxa"/>
          </w:tcPr>
          <w:p w14:paraId="608764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452E84A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4A32CB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复合唯一约束</w:t>
            </w:r>
          </w:p>
        </w:tc>
      </w:tr>
      <w:tr w:rsidR="009935F2" w14:paraId="2D5BAEBC" w14:textId="77777777">
        <w:trPr>
          <w:cantSplit/>
          <w:jc w:val="center"/>
        </w:trPr>
        <w:tc>
          <w:tcPr>
            <w:tcW w:w="470" w:type="dxa"/>
          </w:tcPr>
          <w:p w14:paraId="2B803FC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721A7C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idx_assign_task_status</w:t>
            </w:r>
          </w:p>
        </w:tc>
        <w:tc>
          <w:tcPr>
            <w:tcW w:w="2100" w:type="dxa"/>
          </w:tcPr>
          <w:p w14:paraId="7D1977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task_id, status</w:t>
            </w:r>
          </w:p>
        </w:tc>
        <w:tc>
          <w:tcPr>
            <w:tcW w:w="1250" w:type="dxa"/>
          </w:tcPr>
          <w:p w14:paraId="550FFD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6189CF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EDE331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按任务与状态检索分配</w:t>
            </w:r>
          </w:p>
        </w:tc>
      </w:tr>
      <w:tr w:rsidR="009935F2" w14:paraId="490DD75B" w14:textId="77777777">
        <w:trPr>
          <w:cantSplit/>
          <w:jc w:val="center"/>
        </w:trPr>
        <w:tc>
          <w:tcPr>
            <w:tcW w:w="470" w:type="dxa"/>
          </w:tcPr>
          <w:p w14:paraId="314B3BF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2E491CA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idx_assign_stage</w:t>
            </w:r>
          </w:p>
        </w:tc>
        <w:tc>
          <w:tcPr>
            <w:tcW w:w="2100" w:type="dxa"/>
          </w:tcPr>
          <w:p w14:paraId="45DCC7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failure_stage, retryable</w:t>
            </w:r>
          </w:p>
        </w:tc>
        <w:tc>
          <w:tcPr>
            <w:tcW w:w="1250" w:type="dxa"/>
          </w:tcPr>
          <w:p w14:paraId="41E11FE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7490CD8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229CF97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失败阶段与可重试检索</w:t>
            </w:r>
          </w:p>
        </w:tc>
      </w:tr>
      <w:tr w:rsidR="009935F2" w14:paraId="6CCC8C47" w14:textId="77777777">
        <w:trPr>
          <w:cantSplit/>
          <w:jc w:val="center"/>
        </w:trPr>
        <w:tc>
          <w:tcPr>
            <w:tcW w:w="470" w:type="dxa"/>
          </w:tcPr>
          <w:p w14:paraId="330B8F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5D8D32B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idx_assign_trace</w:t>
            </w:r>
          </w:p>
        </w:tc>
        <w:tc>
          <w:tcPr>
            <w:tcW w:w="2100" w:type="dxa"/>
          </w:tcPr>
          <w:p w14:paraId="0CDF4A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250" w:type="dxa"/>
          </w:tcPr>
          <w:p w14:paraId="6D41CC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104AA22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A3B377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0C06EFE2" w14:textId="77777777">
        <w:trPr>
          <w:cantSplit/>
          <w:jc w:val="center"/>
        </w:trPr>
        <w:tc>
          <w:tcPr>
            <w:tcW w:w="470" w:type="dxa"/>
          </w:tcPr>
          <w:p w14:paraId="7E2E5FC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80" w:type="dxa"/>
          </w:tcPr>
          <w:p w14:paraId="541D22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idx_assign_membership</w:t>
            </w:r>
          </w:p>
        </w:tc>
        <w:tc>
          <w:tcPr>
            <w:tcW w:w="2100" w:type="dxa"/>
          </w:tcPr>
          <w:p w14:paraId="7CD452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team_membership_id</w:t>
            </w:r>
          </w:p>
        </w:tc>
        <w:tc>
          <w:tcPr>
            <w:tcW w:w="1250" w:type="dxa"/>
          </w:tcPr>
          <w:p w14:paraId="785C862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1093604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0E27DF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260AB29E" w14:textId="77777777">
        <w:trPr>
          <w:cantSplit/>
          <w:jc w:val="center"/>
        </w:trPr>
        <w:tc>
          <w:tcPr>
            <w:tcW w:w="470" w:type="dxa"/>
          </w:tcPr>
          <w:p w14:paraId="012D565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80" w:type="dxa"/>
          </w:tcPr>
          <w:p w14:paraId="435637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idx_assign_user_status_time</w:t>
            </w:r>
          </w:p>
        </w:tc>
        <w:tc>
          <w:tcPr>
            <w:tcW w:w="2100" w:type="dxa"/>
          </w:tcPr>
          <w:p w14:paraId="5D9C6E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user_id, status, updated_at</w:t>
            </w:r>
          </w:p>
        </w:tc>
        <w:tc>
          <w:tcPr>
            <w:tcW w:w="1250" w:type="dxa"/>
          </w:tcPr>
          <w:p w14:paraId="5534D5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66F672B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79ABB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我的实验列表排序</w:t>
            </w:r>
          </w:p>
        </w:tc>
      </w:tr>
      <w:tr w:rsidR="009935F2" w14:paraId="7E2F0DB3" w14:textId="77777777">
        <w:trPr>
          <w:cantSplit/>
          <w:jc w:val="center"/>
        </w:trPr>
        <w:tc>
          <w:tcPr>
            <w:tcW w:w="470" w:type="dxa"/>
          </w:tcPr>
          <w:p w14:paraId="03731D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80" w:type="dxa"/>
          </w:tcPr>
          <w:p w14:paraId="722CA5B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idx_assign_status_time</w:t>
            </w:r>
          </w:p>
        </w:tc>
        <w:tc>
          <w:tcPr>
            <w:tcW w:w="2100" w:type="dxa"/>
          </w:tcPr>
          <w:p w14:paraId="35DF904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status, updated_at</w:t>
            </w:r>
          </w:p>
        </w:tc>
        <w:tc>
          <w:tcPr>
            <w:tcW w:w="1250" w:type="dxa"/>
          </w:tcPr>
          <w:p w14:paraId="5CAF431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4AAEC6B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E0B2FA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全局分配状态治理</w:t>
            </w:r>
          </w:p>
        </w:tc>
      </w:tr>
    </w:tbl>
    <w:p w14:paraId="6E2D808A" w14:textId="77777777" w:rsidR="009935F2" w:rsidRDefault="00A26E0E">
      <w:pPr>
        <w:pStyle w:val="21"/>
        <w:spacing w:before="120" w:after="120"/>
      </w:pPr>
      <w:bookmarkStart w:id="83" w:name="_Toc240363515"/>
      <w:bookmarkStart w:id="84" w:name="_Toc240366390"/>
      <w:r>
        <w:rPr>
          <w:color w:val="000000"/>
        </w:rPr>
        <w:t>3.17task_materials</w:t>
      </w:r>
      <w:r>
        <w:rPr>
          <w:color w:val="000000"/>
        </w:rPr>
        <w:t>（任务材料表）</w:t>
      </w:r>
      <w:bookmarkEnd w:id="83"/>
      <w:bookmarkEnd w:id="84"/>
    </w:p>
    <w:p w14:paraId="62A9195A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3-49 task_materials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7B5F0465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0C3E8F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57087A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0860864E" w14:textId="77777777">
        <w:trPr>
          <w:cantSplit/>
          <w:jc w:val="center"/>
        </w:trPr>
        <w:tc>
          <w:tcPr>
            <w:tcW w:w="1677" w:type="dxa"/>
          </w:tcPr>
          <w:p w14:paraId="07387DC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task_materials</w:t>
            </w:r>
          </w:p>
        </w:tc>
        <w:tc>
          <w:tcPr>
            <w:tcW w:w="6629" w:type="dxa"/>
          </w:tcPr>
          <w:p w14:paraId="1D3EAC3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任务材料表</w:t>
            </w:r>
          </w:p>
        </w:tc>
      </w:tr>
    </w:tbl>
    <w:p w14:paraId="7A0D2225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lastRenderedPageBreak/>
        <w:t>所属域：文件、模板与任务。约束与规则：</w:t>
      </w:r>
      <w:r>
        <w:rPr>
          <w:lang w:eastAsia="zh-CN"/>
        </w:rPr>
        <w:t>uq_taskmat_task_file(task_id, file_id)</w:t>
      </w:r>
      <w:r>
        <w:rPr>
          <w:lang w:eastAsia="zh-CN"/>
        </w:rPr>
        <w:t>、</w:t>
      </w:r>
      <w:r>
        <w:rPr>
          <w:lang w:eastAsia="zh-CN"/>
        </w:rPr>
        <w:t>idx_taskmat_type(task_id, material_type)</w:t>
      </w:r>
      <w:r>
        <w:rPr>
          <w:lang w:eastAsia="zh-CN"/>
        </w:rPr>
        <w:t>；</w:t>
      </w:r>
      <w:r>
        <w:rPr>
          <w:lang w:eastAsia="zh-CN"/>
        </w:rPr>
        <w:t>FK task_id CASCADE</w:t>
      </w:r>
      <w:r>
        <w:rPr>
          <w:lang w:eastAsia="zh-CN"/>
        </w:rPr>
        <w:t>，</w:t>
      </w:r>
      <w:r>
        <w:rPr>
          <w:lang w:eastAsia="zh-CN"/>
        </w:rPr>
        <w:t>FK file_id RESTRICT</w:t>
      </w:r>
      <w:r>
        <w:rPr>
          <w:lang w:eastAsia="zh-CN"/>
        </w:rPr>
        <w:t>；手册、起始模板、数据集和附件分离记录。</w:t>
      </w:r>
    </w:p>
    <w:p w14:paraId="64E3CE0A" w14:textId="77777777" w:rsidR="009935F2" w:rsidRDefault="00A26E0E">
      <w:pPr>
        <w:pStyle w:val="31"/>
        <w:spacing w:before="120" w:after="120"/>
      </w:pPr>
      <w:bookmarkStart w:id="85" w:name="_Toc240366391"/>
      <w:r>
        <w:rPr>
          <w:color w:val="000000"/>
        </w:rPr>
        <w:t>3.17.1</w:t>
      </w:r>
      <w:r>
        <w:rPr>
          <w:color w:val="000000"/>
        </w:rPr>
        <w:t>表结构</w:t>
      </w:r>
      <w:bookmarkEnd w:id="85"/>
    </w:p>
    <w:p w14:paraId="1264455B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3-50 task_materials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21E19595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2BC560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4E21EFF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06FF2C2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064E673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08DB14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57B6282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022FA6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7921D47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1B632C29" w14:textId="77777777">
        <w:trPr>
          <w:cantSplit/>
          <w:jc w:val="center"/>
        </w:trPr>
        <w:tc>
          <w:tcPr>
            <w:tcW w:w="380" w:type="dxa"/>
          </w:tcPr>
          <w:p w14:paraId="66343B5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7CD533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1A2B46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0932716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F35045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FF521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59FFE6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4931ED2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9EFFFEF" w14:textId="77777777">
        <w:trPr>
          <w:cantSplit/>
          <w:jc w:val="center"/>
        </w:trPr>
        <w:tc>
          <w:tcPr>
            <w:tcW w:w="380" w:type="dxa"/>
          </w:tcPr>
          <w:p w14:paraId="46A1EF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4D70833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task_id</w:t>
            </w:r>
          </w:p>
        </w:tc>
        <w:tc>
          <w:tcPr>
            <w:tcW w:w="1420" w:type="dxa"/>
          </w:tcPr>
          <w:p w14:paraId="706794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0C3530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0564C4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9B913D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FK→experiment_tasks.id</w:t>
            </w:r>
          </w:p>
        </w:tc>
        <w:tc>
          <w:tcPr>
            <w:tcW w:w="1560" w:type="dxa"/>
          </w:tcPr>
          <w:p w14:paraId="0C3BD7A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</w:t>
            </w:r>
          </w:p>
        </w:tc>
        <w:tc>
          <w:tcPr>
            <w:tcW w:w="1046" w:type="dxa"/>
          </w:tcPr>
          <w:p w14:paraId="6ECC2D3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DCF950C" w14:textId="77777777">
        <w:trPr>
          <w:cantSplit/>
          <w:jc w:val="center"/>
        </w:trPr>
        <w:tc>
          <w:tcPr>
            <w:tcW w:w="380" w:type="dxa"/>
          </w:tcPr>
          <w:p w14:paraId="773A430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112A16C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file_id</w:t>
            </w:r>
          </w:p>
        </w:tc>
        <w:tc>
          <w:tcPr>
            <w:tcW w:w="1420" w:type="dxa"/>
          </w:tcPr>
          <w:p w14:paraId="16B94C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DC713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935A61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A3196A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FK→files.id</w:t>
            </w:r>
          </w:p>
        </w:tc>
        <w:tc>
          <w:tcPr>
            <w:tcW w:w="1560" w:type="dxa"/>
          </w:tcPr>
          <w:p w14:paraId="3B6E27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文件</w:t>
            </w:r>
          </w:p>
        </w:tc>
        <w:tc>
          <w:tcPr>
            <w:tcW w:w="1046" w:type="dxa"/>
          </w:tcPr>
          <w:p w14:paraId="0BFE174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80B5CC6" w14:textId="77777777">
        <w:trPr>
          <w:cantSplit/>
          <w:jc w:val="center"/>
        </w:trPr>
        <w:tc>
          <w:tcPr>
            <w:tcW w:w="380" w:type="dxa"/>
          </w:tcPr>
          <w:p w14:paraId="0F95C52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7FBA24B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material_type</w:t>
            </w:r>
          </w:p>
        </w:tc>
        <w:tc>
          <w:tcPr>
            <w:tcW w:w="1420" w:type="dxa"/>
          </w:tcPr>
          <w:p w14:paraId="231E6F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61B682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31B07D1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ABC988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034487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材料类型</w:t>
            </w:r>
          </w:p>
        </w:tc>
        <w:tc>
          <w:tcPr>
            <w:tcW w:w="1046" w:type="dxa"/>
          </w:tcPr>
          <w:p w14:paraId="40CCB3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MANUAL / START_TEMPLATE / DATASET / ATTACHMENT</w:t>
            </w:r>
          </w:p>
        </w:tc>
      </w:tr>
      <w:tr w:rsidR="009935F2" w14:paraId="11506880" w14:textId="77777777">
        <w:trPr>
          <w:cantSplit/>
          <w:jc w:val="center"/>
        </w:trPr>
        <w:tc>
          <w:tcPr>
            <w:tcW w:w="380" w:type="dxa"/>
          </w:tcPr>
          <w:p w14:paraId="36F2D0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1C245E7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display_name</w:t>
            </w:r>
          </w:p>
        </w:tc>
        <w:tc>
          <w:tcPr>
            <w:tcW w:w="1420" w:type="dxa"/>
          </w:tcPr>
          <w:p w14:paraId="3A47AE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6B07E13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28575F7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AF6D89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ADECED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展示名称</w:t>
            </w:r>
          </w:p>
        </w:tc>
        <w:tc>
          <w:tcPr>
            <w:tcW w:w="1046" w:type="dxa"/>
          </w:tcPr>
          <w:p w14:paraId="40B2400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E570252" w14:textId="77777777">
        <w:trPr>
          <w:cantSplit/>
          <w:jc w:val="center"/>
        </w:trPr>
        <w:tc>
          <w:tcPr>
            <w:tcW w:w="380" w:type="dxa"/>
          </w:tcPr>
          <w:p w14:paraId="54C5C3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41E241C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is_read_only</w:t>
            </w:r>
          </w:p>
        </w:tc>
        <w:tc>
          <w:tcPr>
            <w:tcW w:w="1420" w:type="dxa"/>
          </w:tcPr>
          <w:p w14:paraId="200263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16A4C20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49B4048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A1E3F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58375DE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只读属性随下载地址返回</w:t>
            </w:r>
          </w:p>
        </w:tc>
        <w:tc>
          <w:tcPr>
            <w:tcW w:w="1046" w:type="dxa"/>
          </w:tcPr>
          <w:p w14:paraId="6F4D94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402A3C0A" w14:textId="77777777">
        <w:trPr>
          <w:cantSplit/>
          <w:jc w:val="center"/>
        </w:trPr>
        <w:tc>
          <w:tcPr>
            <w:tcW w:w="380" w:type="dxa"/>
          </w:tcPr>
          <w:p w14:paraId="3B00BC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264CB4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sort_order</w:t>
            </w:r>
          </w:p>
        </w:tc>
        <w:tc>
          <w:tcPr>
            <w:tcW w:w="1420" w:type="dxa"/>
          </w:tcPr>
          <w:p w14:paraId="67AE999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047DE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0212D0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3C9DA6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1CCB8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排序号</w:t>
            </w:r>
          </w:p>
        </w:tc>
        <w:tc>
          <w:tcPr>
            <w:tcW w:w="1046" w:type="dxa"/>
          </w:tcPr>
          <w:p w14:paraId="75D67A9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8BD180E" w14:textId="77777777">
        <w:trPr>
          <w:cantSplit/>
          <w:jc w:val="center"/>
        </w:trPr>
        <w:tc>
          <w:tcPr>
            <w:tcW w:w="380" w:type="dxa"/>
          </w:tcPr>
          <w:p w14:paraId="2F4E1A3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625138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60DF424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FFE808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19664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18C4E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E9E49C4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）；只追加</w:t>
            </w:r>
          </w:p>
        </w:tc>
        <w:tc>
          <w:tcPr>
            <w:tcW w:w="1046" w:type="dxa"/>
          </w:tcPr>
          <w:p w14:paraId="6980AEC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</w:tbl>
    <w:p w14:paraId="595080D0" w14:textId="77777777" w:rsidR="009935F2" w:rsidRDefault="00A26E0E">
      <w:pPr>
        <w:pStyle w:val="31"/>
        <w:spacing w:before="120" w:after="120"/>
      </w:pPr>
      <w:bookmarkStart w:id="86" w:name="_Toc240366392"/>
      <w:r>
        <w:rPr>
          <w:color w:val="000000"/>
        </w:rPr>
        <w:t>3.17.2</w:t>
      </w:r>
      <w:r>
        <w:rPr>
          <w:color w:val="000000"/>
        </w:rPr>
        <w:t>表索引</w:t>
      </w:r>
      <w:bookmarkEnd w:id="86"/>
    </w:p>
    <w:p w14:paraId="006AA074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3-51 task_materials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088A0C57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159A43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5A18A84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7EFC734F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35E099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046160B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26C903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682B6C32" w14:textId="77777777">
        <w:trPr>
          <w:cantSplit/>
          <w:jc w:val="center"/>
        </w:trPr>
        <w:tc>
          <w:tcPr>
            <w:tcW w:w="470" w:type="dxa"/>
          </w:tcPr>
          <w:p w14:paraId="3308290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5B1B50C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41F5DA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0FBBDC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34FB6D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CA2448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58C9B3F0" w14:textId="77777777">
        <w:trPr>
          <w:cantSplit/>
          <w:jc w:val="center"/>
        </w:trPr>
        <w:tc>
          <w:tcPr>
            <w:tcW w:w="470" w:type="dxa"/>
          </w:tcPr>
          <w:p w14:paraId="64E297B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63E475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uq_taskmat_task_file</w:t>
            </w:r>
          </w:p>
        </w:tc>
        <w:tc>
          <w:tcPr>
            <w:tcW w:w="2100" w:type="dxa"/>
          </w:tcPr>
          <w:p w14:paraId="4E7F2D3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task_id, file_id</w:t>
            </w:r>
          </w:p>
        </w:tc>
        <w:tc>
          <w:tcPr>
            <w:tcW w:w="1250" w:type="dxa"/>
          </w:tcPr>
          <w:p w14:paraId="7FF591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0AE59A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576C7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复合唯一约束</w:t>
            </w:r>
          </w:p>
        </w:tc>
      </w:tr>
      <w:tr w:rsidR="009935F2" w14:paraId="1CBDC17C" w14:textId="77777777">
        <w:trPr>
          <w:cantSplit/>
          <w:jc w:val="center"/>
        </w:trPr>
        <w:tc>
          <w:tcPr>
            <w:tcW w:w="470" w:type="dxa"/>
          </w:tcPr>
          <w:p w14:paraId="4D08D0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6634E3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idx_taskmat_type</w:t>
            </w:r>
          </w:p>
        </w:tc>
        <w:tc>
          <w:tcPr>
            <w:tcW w:w="2100" w:type="dxa"/>
          </w:tcPr>
          <w:p w14:paraId="15FAF84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task_id, material_type</w:t>
            </w:r>
          </w:p>
        </w:tc>
        <w:tc>
          <w:tcPr>
            <w:tcW w:w="1250" w:type="dxa"/>
          </w:tcPr>
          <w:p w14:paraId="5814977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29035C8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100F4D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按材料类型检索</w:t>
            </w:r>
          </w:p>
        </w:tc>
      </w:tr>
    </w:tbl>
    <w:p w14:paraId="36B482AC" w14:textId="77777777" w:rsidR="009935F2" w:rsidRDefault="00A26E0E">
      <w:pPr>
        <w:pStyle w:val="21"/>
        <w:spacing w:before="120" w:after="120"/>
      </w:pPr>
      <w:bookmarkStart w:id="87" w:name="_Toc240363516"/>
      <w:bookmarkStart w:id="88" w:name="_Toc240366393"/>
      <w:r>
        <w:rPr>
          <w:color w:val="000000"/>
        </w:rPr>
        <w:lastRenderedPageBreak/>
        <w:t>3.18experiment_instances</w:t>
      </w:r>
      <w:r>
        <w:rPr>
          <w:color w:val="000000"/>
        </w:rPr>
        <w:t>（实验实例表）</w:t>
      </w:r>
      <w:bookmarkEnd w:id="87"/>
      <w:bookmarkEnd w:id="88"/>
    </w:p>
    <w:p w14:paraId="4605D08C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3-52 experiment_instances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6600A9B4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681E54B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6EA5B4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3B06F7A6" w14:textId="77777777">
        <w:trPr>
          <w:cantSplit/>
          <w:jc w:val="center"/>
        </w:trPr>
        <w:tc>
          <w:tcPr>
            <w:tcW w:w="1677" w:type="dxa"/>
          </w:tcPr>
          <w:p w14:paraId="427B4FE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experiment_instances</w:t>
            </w:r>
          </w:p>
        </w:tc>
        <w:tc>
          <w:tcPr>
            <w:tcW w:w="6629" w:type="dxa"/>
          </w:tcPr>
          <w:p w14:paraId="0FB558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实验实例表</w:t>
            </w:r>
          </w:p>
        </w:tc>
      </w:tr>
    </w:tbl>
    <w:p w14:paraId="15576CD4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所属域：运行时、工作区与过程。约束与规则：</w:t>
      </w:r>
      <w:r>
        <w:rPr>
          <w:lang w:eastAsia="zh-CN"/>
        </w:rPr>
        <w:t>uq_instances_no(instance_no)</w:t>
      </w:r>
      <w:r>
        <w:rPr>
          <w:lang w:eastAsia="zh-CN"/>
        </w:rPr>
        <w:t>、</w:t>
      </w:r>
      <w:r>
        <w:rPr>
          <w:lang w:eastAsia="zh-CN"/>
        </w:rPr>
        <w:t>uq_instance_active(active_key)</w:t>
      </w:r>
      <w:r>
        <w:rPr>
          <w:lang w:eastAsia="zh-CN"/>
        </w:rPr>
        <w:t>、</w:t>
      </w:r>
      <w:r>
        <w:rPr>
          <w:lang w:eastAsia="zh-CN"/>
        </w:rPr>
        <w:t>idx_instances_assign_status(assignment_id, status, created_at)</w:t>
      </w:r>
      <w:r>
        <w:rPr>
          <w:lang w:eastAsia="zh-CN"/>
        </w:rPr>
        <w:t>；每个未完成分配最多一条有效实例（部分唯一索引</w:t>
      </w:r>
      <w:r>
        <w:rPr>
          <w:lang w:eastAsia="zh-CN"/>
        </w:rPr>
        <w:t xml:space="preserve"> active_key</w:t>
      </w:r>
      <w:r>
        <w:rPr>
          <w:lang w:eastAsia="zh-CN"/>
        </w:rPr>
        <w:t>），外部资源</w:t>
      </w:r>
      <w:r>
        <w:rPr>
          <w:lang w:eastAsia="zh-CN"/>
        </w:rPr>
        <w:t xml:space="preserve"> ID </w:t>
      </w:r>
      <w:r>
        <w:rPr>
          <w:lang w:eastAsia="zh-CN"/>
        </w:rPr>
        <w:t>唯一。</w:t>
      </w:r>
    </w:p>
    <w:p w14:paraId="55F6CC78" w14:textId="77777777" w:rsidR="009935F2" w:rsidRDefault="00A26E0E">
      <w:pPr>
        <w:pStyle w:val="31"/>
        <w:spacing w:before="120" w:after="120"/>
      </w:pPr>
      <w:bookmarkStart w:id="89" w:name="_Toc240366394"/>
      <w:r>
        <w:rPr>
          <w:color w:val="000000"/>
        </w:rPr>
        <w:t>3.18.1</w:t>
      </w:r>
      <w:r>
        <w:rPr>
          <w:color w:val="000000"/>
        </w:rPr>
        <w:t>表结构</w:t>
      </w:r>
      <w:bookmarkEnd w:id="89"/>
    </w:p>
    <w:p w14:paraId="780EEE0F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3-53 experiment_instances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2BD76F7E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6FCFA6D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0C3F73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792C719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390E817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7C89F4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53652C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6B70F1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66E9A12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4648400E" w14:textId="77777777">
        <w:trPr>
          <w:cantSplit/>
          <w:jc w:val="center"/>
        </w:trPr>
        <w:tc>
          <w:tcPr>
            <w:tcW w:w="380" w:type="dxa"/>
          </w:tcPr>
          <w:p w14:paraId="02DCFBF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72BAAEE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7ED4F05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A1641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2D2453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7B6FAD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71C207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3BA50F4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C9CD349" w14:textId="77777777">
        <w:trPr>
          <w:cantSplit/>
          <w:jc w:val="center"/>
        </w:trPr>
        <w:tc>
          <w:tcPr>
            <w:tcW w:w="380" w:type="dxa"/>
          </w:tcPr>
          <w:p w14:paraId="5CCE3F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6F648A2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instance_no</w:t>
            </w:r>
          </w:p>
        </w:tc>
        <w:tc>
          <w:tcPr>
            <w:tcW w:w="1420" w:type="dxa"/>
          </w:tcPr>
          <w:p w14:paraId="7F1595B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7A1CB41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3A35BB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A75AB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F4A34F2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实例编号，业务可读唯一标识，用于工单与对账</w:t>
            </w:r>
          </w:p>
        </w:tc>
        <w:tc>
          <w:tcPr>
            <w:tcW w:w="1046" w:type="dxa"/>
          </w:tcPr>
          <w:p w14:paraId="6CDE0619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296605B" w14:textId="77777777">
        <w:trPr>
          <w:cantSplit/>
          <w:jc w:val="center"/>
        </w:trPr>
        <w:tc>
          <w:tcPr>
            <w:tcW w:w="380" w:type="dxa"/>
          </w:tcPr>
          <w:p w14:paraId="476268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253F38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05592FA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98679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6E68D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5BE0EC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3749C71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所属任务分配，必填</w:t>
            </w:r>
          </w:p>
        </w:tc>
        <w:tc>
          <w:tcPr>
            <w:tcW w:w="1046" w:type="dxa"/>
          </w:tcPr>
          <w:p w14:paraId="24671B7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ACF5324" w14:textId="77777777">
        <w:trPr>
          <w:cantSplit/>
          <w:jc w:val="center"/>
        </w:trPr>
        <w:tc>
          <w:tcPr>
            <w:tcW w:w="380" w:type="dxa"/>
          </w:tcPr>
          <w:p w14:paraId="7DFB43A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2B5F00D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420" w:type="dxa"/>
          </w:tcPr>
          <w:p w14:paraId="76AEE66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EC907A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136970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64C1AA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40A7DE2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所属用户，冗余便于数据范围校验</w:t>
            </w:r>
          </w:p>
        </w:tc>
        <w:tc>
          <w:tcPr>
            <w:tcW w:w="1046" w:type="dxa"/>
          </w:tcPr>
          <w:p w14:paraId="030325D7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F453D62" w14:textId="77777777">
        <w:trPr>
          <w:cantSplit/>
          <w:jc w:val="center"/>
        </w:trPr>
        <w:tc>
          <w:tcPr>
            <w:tcW w:w="380" w:type="dxa"/>
          </w:tcPr>
          <w:p w14:paraId="6EB562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3F8137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template_version_id</w:t>
            </w:r>
          </w:p>
        </w:tc>
        <w:tc>
          <w:tcPr>
            <w:tcW w:w="1420" w:type="dxa"/>
          </w:tcPr>
          <w:p w14:paraId="5B40716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24B93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8542A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FF9760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FK→experiment_template_versions.id</w:t>
            </w:r>
          </w:p>
        </w:tc>
        <w:tc>
          <w:tcPr>
            <w:tcW w:w="1560" w:type="dxa"/>
          </w:tcPr>
          <w:p w14:paraId="70318F5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引用的模板版本</w:t>
            </w:r>
          </w:p>
        </w:tc>
        <w:tc>
          <w:tcPr>
            <w:tcW w:w="1046" w:type="dxa"/>
          </w:tcPr>
          <w:p w14:paraId="385490D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DAFE735" w14:textId="77777777">
        <w:trPr>
          <w:cantSplit/>
          <w:jc w:val="center"/>
        </w:trPr>
        <w:tc>
          <w:tcPr>
            <w:tcW w:w="380" w:type="dxa"/>
          </w:tcPr>
          <w:p w14:paraId="3E5091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33F2433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runtime_type</w:t>
            </w:r>
          </w:p>
        </w:tc>
        <w:tc>
          <w:tcPr>
            <w:tcW w:w="1420" w:type="dxa"/>
          </w:tcPr>
          <w:p w14:paraId="700A52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5707173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4611CFC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45CCD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73FABA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运行时类型</w:t>
            </w:r>
          </w:p>
        </w:tc>
        <w:tc>
          <w:tcPr>
            <w:tcW w:w="1046" w:type="dxa"/>
          </w:tcPr>
          <w:p w14:paraId="10A9D07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CONTAINER / VIRTUAL_MACHINE</w:t>
            </w:r>
          </w:p>
        </w:tc>
      </w:tr>
      <w:tr w:rsidR="009935F2" w14:paraId="52152B5C" w14:textId="77777777">
        <w:trPr>
          <w:cantSplit/>
          <w:jc w:val="center"/>
        </w:trPr>
        <w:tc>
          <w:tcPr>
            <w:tcW w:w="380" w:type="dxa"/>
          </w:tcPr>
          <w:p w14:paraId="4045C5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4FA38EA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runtime_ref</w:t>
            </w:r>
          </w:p>
        </w:tc>
        <w:tc>
          <w:tcPr>
            <w:tcW w:w="1420" w:type="dxa"/>
          </w:tcPr>
          <w:p w14:paraId="50A48DF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53E6E26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5B890AB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36D2B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E2EAF53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外部运行时资源标识（容器</w:t>
            </w:r>
            <w:r>
              <w:rPr>
                <w:sz w:val="18"/>
                <w:lang w:eastAsia="zh-CN"/>
              </w:rPr>
              <w:t xml:space="preserve"> ID / </w:t>
            </w:r>
            <w:r>
              <w:rPr>
                <w:sz w:val="18"/>
                <w:lang w:eastAsia="zh-CN"/>
              </w:rPr>
              <w:t>域名称）</w:t>
            </w:r>
          </w:p>
        </w:tc>
        <w:tc>
          <w:tcPr>
            <w:tcW w:w="1046" w:type="dxa"/>
          </w:tcPr>
          <w:p w14:paraId="6008F112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718DA82" w14:textId="77777777">
        <w:trPr>
          <w:cantSplit/>
          <w:jc w:val="center"/>
        </w:trPr>
        <w:tc>
          <w:tcPr>
            <w:tcW w:w="380" w:type="dxa"/>
          </w:tcPr>
          <w:p w14:paraId="112D50E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12845CC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runtime_node</w:t>
            </w:r>
          </w:p>
        </w:tc>
        <w:tc>
          <w:tcPr>
            <w:tcW w:w="1420" w:type="dxa"/>
          </w:tcPr>
          <w:p w14:paraId="7AE8B3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4C2DF67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1A54696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35D57A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EF8B8CD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宿主机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节点（内部地址，响应中不得外泄）</w:t>
            </w:r>
          </w:p>
        </w:tc>
        <w:tc>
          <w:tcPr>
            <w:tcW w:w="1046" w:type="dxa"/>
          </w:tcPr>
          <w:p w14:paraId="46D6521C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7CF6F59D" w14:textId="77777777">
        <w:trPr>
          <w:cantSplit/>
          <w:jc w:val="center"/>
        </w:trPr>
        <w:tc>
          <w:tcPr>
            <w:tcW w:w="380" w:type="dxa"/>
          </w:tcPr>
          <w:p w14:paraId="7F837B0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1920" w:type="dxa"/>
          </w:tcPr>
          <w:p w14:paraId="72129DA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4F378D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214B963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6BCF41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92121E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71E57A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实例状态</w:t>
            </w:r>
          </w:p>
        </w:tc>
        <w:tc>
          <w:tcPr>
            <w:tcW w:w="1046" w:type="dxa"/>
          </w:tcPr>
          <w:p w14:paraId="4216BA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REQUESTED / PROVISIONING / READY / RUNNING / STOPPED / DESTROYING / DESTROYED / FAILED</w:t>
            </w:r>
          </w:p>
        </w:tc>
      </w:tr>
      <w:tr w:rsidR="009935F2" w14:paraId="2D53BA4B" w14:textId="77777777">
        <w:trPr>
          <w:cantSplit/>
          <w:jc w:val="center"/>
        </w:trPr>
        <w:tc>
          <w:tcPr>
            <w:tcW w:w="380" w:type="dxa"/>
          </w:tcPr>
          <w:p w14:paraId="293984B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1EA543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previous_status</w:t>
            </w:r>
          </w:p>
        </w:tc>
        <w:tc>
          <w:tcPr>
            <w:tcW w:w="1420" w:type="dxa"/>
          </w:tcPr>
          <w:p w14:paraId="452B1CE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2200D34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4B5892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35B98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C049EF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变更前状态</w:t>
            </w:r>
          </w:p>
        </w:tc>
        <w:tc>
          <w:tcPr>
            <w:tcW w:w="1046" w:type="dxa"/>
          </w:tcPr>
          <w:p w14:paraId="18526E0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C37B609" w14:textId="77777777">
        <w:trPr>
          <w:cantSplit/>
          <w:jc w:val="center"/>
        </w:trPr>
        <w:tc>
          <w:tcPr>
            <w:tcW w:w="380" w:type="dxa"/>
          </w:tcPr>
          <w:p w14:paraId="001E881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2E58BB9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failure_stage</w:t>
            </w:r>
          </w:p>
        </w:tc>
        <w:tc>
          <w:tcPr>
            <w:tcW w:w="1420" w:type="dxa"/>
          </w:tcPr>
          <w:p w14:paraId="1D208D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04D7EE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6AD9F07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5EB128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6334E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失败阶段</w:t>
            </w:r>
          </w:p>
        </w:tc>
        <w:tc>
          <w:tcPr>
            <w:tcW w:w="1046" w:type="dxa"/>
          </w:tcPr>
          <w:p w14:paraId="5957E6A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527D710" w14:textId="77777777">
        <w:trPr>
          <w:cantSplit/>
          <w:jc w:val="center"/>
        </w:trPr>
        <w:tc>
          <w:tcPr>
            <w:tcW w:w="380" w:type="dxa"/>
          </w:tcPr>
          <w:p w14:paraId="204F41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1B88EC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failure_code</w:t>
            </w:r>
          </w:p>
        </w:tc>
        <w:tc>
          <w:tcPr>
            <w:tcW w:w="1420" w:type="dxa"/>
          </w:tcPr>
          <w:p w14:paraId="6ED7A0E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6145965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45A647C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71C56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530BD4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稳定错误码</w:t>
            </w:r>
          </w:p>
        </w:tc>
        <w:tc>
          <w:tcPr>
            <w:tcW w:w="1046" w:type="dxa"/>
          </w:tcPr>
          <w:p w14:paraId="29DA422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A9B4248" w14:textId="77777777">
        <w:trPr>
          <w:cantSplit/>
          <w:jc w:val="center"/>
        </w:trPr>
        <w:tc>
          <w:tcPr>
            <w:tcW w:w="380" w:type="dxa"/>
          </w:tcPr>
          <w:p w14:paraId="547249F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3F8B87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failure_reason</w:t>
            </w:r>
          </w:p>
        </w:tc>
        <w:tc>
          <w:tcPr>
            <w:tcW w:w="1420" w:type="dxa"/>
          </w:tcPr>
          <w:p w14:paraId="66CDC7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7F669B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1E6DE6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93A3D7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A55301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脱敏后的失败原因</w:t>
            </w:r>
          </w:p>
        </w:tc>
        <w:tc>
          <w:tcPr>
            <w:tcW w:w="1046" w:type="dxa"/>
          </w:tcPr>
          <w:p w14:paraId="4123846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627A449" w14:textId="77777777">
        <w:trPr>
          <w:cantSplit/>
          <w:jc w:val="center"/>
        </w:trPr>
        <w:tc>
          <w:tcPr>
            <w:tcW w:w="380" w:type="dxa"/>
          </w:tcPr>
          <w:p w14:paraId="014A75F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209D16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retryable</w:t>
            </w:r>
          </w:p>
        </w:tc>
        <w:tc>
          <w:tcPr>
            <w:tcW w:w="1420" w:type="dxa"/>
          </w:tcPr>
          <w:p w14:paraId="456FFB7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740F48C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0968E1F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7B0FC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BCCB5D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是否可重试</w:t>
            </w:r>
          </w:p>
        </w:tc>
        <w:tc>
          <w:tcPr>
            <w:tcW w:w="1046" w:type="dxa"/>
          </w:tcPr>
          <w:p w14:paraId="77691A6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35270281" w14:textId="77777777">
        <w:trPr>
          <w:cantSplit/>
          <w:jc w:val="center"/>
        </w:trPr>
        <w:tc>
          <w:tcPr>
            <w:tcW w:w="380" w:type="dxa"/>
          </w:tcPr>
          <w:p w14:paraId="09D6528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7E28958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retry_count</w:t>
            </w:r>
          </w:p>
        </w:tc>
        <w:tc>
          <w:tcPr>
            <w:tcW w:w="1420" w:type="dxa"/>
          </w:tcPr>
          <w:p w14:paraId="75FD346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0DCF73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A8C4F7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3D0DEB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EFD20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已重试次数</w:t>
            </w:r>
          </w:p>
        </w:tc>
        <w:tc>
          <w:tcPr>
            <w:tcW w:w="1046" w:type="dxa"/>
          </w:tcPr>
          <w:p w14:paraId="6FE4BCA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DC3621C" w14:textId="77777777">
        <w:trPr>
          <w:cantSplit/>
          <w:jc w:val="center"/>
        </w:trPr>
        <w:tc>
          <w:tcPr>
            <w:tcW w:w="380" w:type="dxa"/>
          </w:tcPr>
          <w:p w14:paraId="3497D79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4037B08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420" w:type="dxa"/>
          </w:tcPr>
          <w:p w14:paraId="337CD7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5755F8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1839E58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026FC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2C3DE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全链路追踪标识</w:t>
            </w:r>
          </w:p>
        </w:tc>
        <w:tc>
          <w:tcPr>
            <w:tcW w:w="1046" w:type="dxa"/>
          </w:tcPr>
          <w:p w14:paraId="5F3FCDB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83BD04D" w14:textId="77777777">
        <w:trPr>
          <w:cantSplit/>
          <w:jc w:val="center"/>
        </w:trPr>
        <w:tc>
          <w:tcPr>
            <w:tcW w:w="380" w:type="dxa"/>
          </w:tcPr>
          <w:p w14:paraId="3B979F5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42C8BE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cpu_millicores</w:t>
            </w:r>
          </w:p>
        </w:tc>
        <w:tc>
          <w:tcPr>
            <w:tcW w:w="1420" w:type="dxa"/>
          </w:tcPr>
          <w:p w14:paraId="2A384BF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4CC6EF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6E32C4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427971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DDCE0C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</w:t>
            </w:r>
            <w:r>
              <w:rPr>
                <w:sz w:val="18"/>
                <w:lang w:eastAsia="zh-CN"/>
              </w:rPr>
              <w:t xml:space="preserve"> CPU </w:t>
            </w:r>
            <w:r>
              <w:rPr>
                <w:sz w:val="18"/>
                <w:lang w:eastAsia="zh-CN"/>
              </w:rPr>
              <w:t>申请量，参与配额扣减</w:t>
            </w:r>
          </w:p>
        </w:tc>
        <w:tc>
          <w:tcPr>
            <w:tcW w:w="1046" w:type="dxa"/>
          </w:tcPr>
          <w:p w14:paraId="6DA89A7E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9269AF8" w14:textId="77777777">
        <w:trPr>
          <w:cantSplit/>
          <w:jc w:val="center"/>
        </w:trPr>
        <w:tc>
          <w:tcPr>
            <w:tcW w:w="380" w:type="dxa"/>
          </w:tcPr>
          <w:p w14:paraId="29B315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565F095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memory_mb</w:t>
            </w:r>
          </w:p>
        </w:tc>
        <w:tc>
          <w:tcPr>
            <w:tcW w:w="1420" w:type="dxa"/>
          </w:tcPr>
          <w:p w14:paraId="16F6093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77CBC5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F51FBF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73C71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4D260E6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实际内存申请量（</w:t>
            </w:r>
            <w:r>
              <w:rPr>
                <w:sz w:val="18"/>
                <w:lang w:eastAsia="zh-CN"/>
              </w:rPr>
              <w:t>MB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65DC228E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8A748B3" w14:textId="77777777">
        <w:trPr>
          <w:cantSplit/>
          <w:jc w:val="center"/>
        </w:trPr>
        <w:tc>
          <w:tcPr>
            <w:tcW w:w="380" w:type="dxa"/>
          </w:tcPr>
          <w:p w14:paraId="6913FF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920" w:type="dxa"/>
          </w:tcPr>
          <w:p w14:paraId="3F4A126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disk_mb</w:t>
            </w:r>
          </w:p>
        </w:tc>
        <w:tc>
          <w:tcPr>
            <w:tcW w:w="1420" w:type="dxa"/>
          </w:tcPr>
          <w:p w14:paraId="17B1B2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170A1C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9E24C8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99EA6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676511F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实际磁盘申请量（</w:t>
            </w:r>
            <w:r>
              <w:rPr>
                <w:sz w:val="18"/>
                <w:lang w:eastAsia="zh-CN"/>
              </w:rPr>
              <w:t>MB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141304AE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DBCD9AB" w14:textId="77777777">
        <w:trPr>
          <w:cantSplit/>
          <w:jc w:val="center"/>
        </w:trPr>
        <w:tc>
          <w:tcPr>
            <w:tcW w:w="380" w:type="dxa"/>
          </w:tcPr>
          <w:p w14:paraId="049CCB6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920" w:type="dxa"/>
          </w:tcPr>
          <w:p w14:paraId="0E34EA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gpu_count</w:t>
            </w:r>
          </w:p>
        </w:tc>
        <w:tc>
          <w:tcPr>
            <w:tcW w:w="1420" w:type="dxa"/>
          </w:tcPr>
          <w:p w14:paraId="1F1976F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2EF55A6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599697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96F20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7379E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实际</w:t>
            </w:r>
            <w:r>
              <w:rPr>
                <w:sz w:val="18"/>
              </w:rPr>
              <w:t xml:space="preserve"> GPU </w:t>
            </w:r>
            <w:r>
              <w:rPr>
                <w:sz w:val="18"/>
              </w:rPr>
              <w:t>数量</w:t>
            </w:r>
          </w:p>
        </w:tc>
        <w:tc>
          <w:tcPr>
            <w:tcW w:w="1046" w:type="dxa"/>
          </w:tcPr>
          <w:p w14:paraId="2BC7094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8350834" w14:textId="77777777">
        <w:trPr>
          <w:cantSplit/>
          <w:jc w:val="center"/>
        </w:trPr>
        <w:tc>
          <w:tcPr>
            <w:tcW w:w="380" w:type="dxa"/>
          </w:tcPr>
          <w:p w14:paraId="20F730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920" w:type="dxa"/>
          </w:tcPr>
          <w:p w14:paraId="461C58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allowed_access_modes</w:t>
            </w:r>
          </w:p>
        </w:tc>
        <w:tc>
          <w:tcPr>
            <w:tcW w:w="1420" w:type="dxa"/>
          </w:tcPr>
          <w:p w14:paraId="488B4BD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22EA55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2CF64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951E94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66EA056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模板允许且任务启用的接入方式</w:t>
            </w:r>
          </w:p>
        </w:tc>
        <w:tc>
          <w:tcPr>
            <w:tcW w:w="1046" w:type="dxa"/>
          </w:tcPr>
          <w:p w14:paraId="2D09B36C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EE2DAF2" w14:textId="77777777">
        <w:trPr>
          <w:cantSplit/>
          <w:jc w:val="center"/>
        </w:trPr>
        <w:tc>
          <w:tcPr>
            <w:tcW w:w="380" w:type="dxa"/>
          </w:tcPr>
          <w:p w14:paraId="5588A82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920" w:type="dxa"/>
          </w:tcPr>
          <w:p w14:paraId="76A7C4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quota_reserved</w:t>
            </w:r>
          </w:p>
        </w:tc>
        <w:tc>
          <w:tcPr>
            <w:tcW w:w="1420" w:type="dxa"/>
          </w:tcPr>
          <w:p w14:paraId="1D217EA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2905BD8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5C45394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6B3A3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49EBF3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配额是否已锁定</w:t>
            </w:r>
          </w:p>
        </w:tc>
        <w:tc>
          <w:tcPr>
            <w:tcW w:w="1046" w:type="dxa"/>
          </w:tcPr>
          <w:p w14:paraId="291B7E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0E2F062B" w14:textId="77777777">
        <w:trPr>
          <w:cantSplit/>
          <w:jc w:val="center"/>
        </w:trPr>
        <w:tc>
          <w:tcPr>
            <w:tcW w:w="380" w:type="dxa"/>
          </w:tcPr>
          <w:p w14:paraId="7FF62A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920" w:type="dxa"/>
          </w:tcPr>
          <w:p w14:paraId="21BB71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quota_released_at</w:t>
            </w:r>
          </w:p>
        </w:tc>
        <w:tc>
          <w:tcPr>
            <w:tcW w:w="1420" w:type="dxa"/>
          </w:tcPr>
          <w:p w14:paraId="2F06034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4B94C9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3BBBF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49C53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C41D48F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配额释放时间（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），禁止重复释放</w:t>
            </w:r>
          </w:p>
        </w:tc>
        <w:tc>
          <w:tcPr>
            <w:tcW w:w="1046" w:type="dxa"/>
          </w:tcPr>
          <w:p w14:paraId="74842FE9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954906F" w14:textId="77777777">
        <w:trPr>
          <w:cantSplit/>
          <w:jc w:val="center"/>
        </w:trPr>
        <w:tc>
          <w:tcPr>
            <w:tcW w:w="380" w:type="dxa"/>
          </w:tcPr>
          <w:p w14:paraId="3D0C51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920" w:type="dxa"/>
          </w:tcPr>
          <w:p w14:paraId="1C97BAD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snapshot_taken_at</w:t>
            </w:r>
          </w:p>
        </w:tc>
        <w:tc>
          <w:tcPr>
            <w:tcW w:w="1420" w:type="dxa"/>
          </w:tcPr>
          <w:p w14:paraId="03E8532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2C9DE3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55F04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932F96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39688F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销毁前快照时间（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3111F79A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304804F" w14:textId="77777777">
        <w:trPr>
          <w:cantSplit/>
          <w:jc w:val="center"/>
        </w:trPr>
        <w:tc>
          <w:tcPr>
            <w:tcW w:w="380" w:type="dxa"/>
          </w:tcPr>
          <w:p w14:paraId="5C35C2B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25</w:t>
            </w:r>
          </w:p>
        </w:tc>
        <w:tc>
          <w:tcPr>
            <w:tcW w:w="1920" w:type="dxa"/>
          </w:tcPr>
          <w:p w14:paraId="157C093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access_revoked_at</w:t>
            </w:r>
          </w:p>
        </w:tc>
        <w:tc>
          <w:tcPr>
            <w:tcW w:w="1420" w:type="dxa"/>
          </w:tcPr>
          <w:p w14:paraId="527ABDA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9C98E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47AE27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94FE1A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89184E2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会话撤销完成时间（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61A3C68A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5E7D83D" w14:textId="77777777">
        <w:trPr>
          <w:cantSplit/>
          <w:jc w:val="center"/>
        </w:trPr>
        <w:tc>
          <w:tcPr>
            <w:tcW w:w="380" w:type="dxa"/>
          </w:tcPr>
          <w:p w14:paraId="3EBB51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920" w:type="dxa"/>
          </w:tcPr>
          <w:p w14:paraId="332A174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destroy_requested_at</w:t>
            </w:r>
          </w:p>
        </w:tc>
        <w:tc>
          <w:tcPr>
            <w:tcW w:w="1420" w:type="dxa"/>
          </w:tcPr>
          <w:p w14:paraId="70CC4D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8C3E6E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E7E19B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6AC52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BEF531D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销毁请求时间（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47543E53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8AF4FBD" w14:textId="77777777">
        <w:trPr>
          <w:cantSplit/>
          <w:jc w:val="center"/>
        </w:trPr>
        <w:tc>
          <w:tcPr>
            <w:tcW w:w="380" w:type="dxa"/>
          </w:tcPr>
          <w:p w14:paraId="2A5F46B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920" w:type="dxa"/>
          </w:tcPr>
          <w:p w14:paraId="2428E14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destroyed_at</w:t>
            </w:r>
          </w:p>
        </w:tc>
        <w:tc>
          <w:tcPr>
            <w:tcW w:w="1420" w:type="dxa"/>
          </w:tcPr>
          <w:p w14:paraId="4F5731D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F20D9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A4ACA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255490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CDFECC8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销毁完成时间（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458BA114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9DD4222" w14:textId="77777777">
        <w:trPr>
          <w:cantSplit/>
          <w:jc w:val="center"/>
        </w:trPr>
        <w:tc>
          <w:tcPr>
            <w:tcW w:w="380" w:type="dxa"/>
          </w:tcPr>
          <w:p w14:paraId="1892C67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920" w:type="dxa"/>
          </w:tcPr>
          <w:p w14:paraId="51D4EE5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requested_at</w:t>
            </w:r>
          </w:p>
        </w:tc>
        <w:tc>
          <w:tcPr>
            <w:tcW w:w="1420" w:type="dxa"/>
          </w:tcPr>
          <w:p w14:paraId="70C960E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896F55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250491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D1153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CBFDBCF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实例请求时间（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77607108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8539EC8" w14:textId="77777777">
        <w:trPr>
          <w:cantSplit/>
          <w:jc w:val="center"/>
        </w:trPr>
        <w:tc>
          <w:tcPr>
            <w:tcW w:w="380" w:type="dxa"/>
          </w:tcPr>
          <w:p w14:paraId="483EE0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920" w:type="dxa"/>
          </w:tcPr>
          <w:p w14:paraId="2F3779A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provisioning_started_at</w:t>
            </w:r>
          </w:p>
        </w:tc>
        <w:tc>
          <w:tcPr>
            <w:tcW w:w="1420" w:type="dxa"/>
          </w:tcPr>
          <w:p w14:paraId="7E42A56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DD040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9579C2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10DD4F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AAFD0F0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装载开始时间（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65EF4C6B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C83BF7F" w14:textId="77777777">
        <w:trPr>
          <w:cantSplit/>
          <w:jc w:val="center"/>
        </w:trPr>
        <w:tc>
          <w:tcPr>
            <w:tcW w:w="380" w:type="dxa"/>
          </w:tcPr>
          <w:p w14:paraId="2AFF26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920" w:type="dxa"/>
          </w:tcPr>
          <w:p w14:paraId="197270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ready_at</w:t>
            </w:r>
          </w:p>
        </w:tc>
        <w:tc>
          <w:tcPr>
            <w:tcW w:w="1420" w:type="dxa"/>
          </w:tcPr>
          <w:p w14:paraId="5664FBF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B220D3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461C77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62D8A4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C1E972A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就绪时间（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），用于启动耗时指标</w:t>
            </w:r>
          </w:p>
        </w:tc>
        <w:tc>
          <w:tcPr>
            <w:tcW w:w="1046" w:type="dxa"/>
          </w:tcPr>
          <w:p w14:paraId="6C9A0A23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FE6061D" w14:textId="77777777">
        <w:trPr>
          <w:cantSplit/>
          <w:jc w:val="center"/>
        </w:trPr>
        <w:tc>
          <w:tcPr>
            <w:tcW w:w="380" w:type="dxa"/>
          </w:tcPr>
          <w:p w14:paraId="155662C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920" w:type="dxa"/>
          </w:tcPr>
          <w:p w14:paraId="2E1909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running_at</w:t>
            </w:r>
          </w:p>
        </w:tc>
        <w:tc>
          <w:tcPr>
            <w:tcW w:w="1420" w:type="dxa"/>
          </w:tcPr>
          <w:p w14:paraId="117EC78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7B8FF1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F1E59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A6A449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9D5E50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运行时间（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6DC0937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83D4994" w14:textId="77777777">
        <w:trPr>
          <w:cantSplit/>
          <w:jc w:val="center"/>
        </w:trPr>
        <w:tc>
          <w:tcPr>
            <w:tcW w:w="380" w:type="dxa"/>
          </w:tcPr>
          <w:p w14:paraId="06853DE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920" w:type="dxa"/>
          </w:tcPr>
          <w:p w14:paraId="40A4D00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stopped_at</w:t>
            </w:r>
          </w:p>
        </w:tc>
        <w:tc>
          <w:tcPr>
            <w:tcW w:w="1420" w:type="dxa"/>
          </w:tcPr>
          <w:p w14:paraId="0DCDD28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2C1300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FFB9F5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31C74E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5BE2AB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停止时间（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3B79BC6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DDBF068" w14:textId="77777777">
        <w:trPr>
          <w:cantSplit/>
          <w:jc w:val="center"/>
        </w:trPr>
        <w:tc>
          <w:tcPr>
            <w:tcW w:w="380" w:type="dxa"/>
          </w:tcPr>
          <w:p w14:paraId="723C994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1920" w:type="dxa"/>
          </w:tcPr>
          <w:p w14:paraId="19D0B22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active_key</w:t>
            </w:r>
          </w:p>
        </w:tc>
        <w:tc>
          <w:tcPr>
            <w:tcW w:w="1420" w:type="dxa"/>
          </w:tcPr>
          <w:p w14:paraId="764E492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459E4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7AA0DA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1DA2F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A6238C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部分唯一索引辅助列：未完成实例置常量、其余置</w:t>
            </w:r>
            <w:r>
              <w:rPr>
                <w:sz w:val="18"/>
                <w:lang w:eastAsia="zh-CN"/>
              </w:rPr>
              <w:t xml:space="preserve"> NULL</w:t>
            </w:r>
            <w:r>
              <w:rPr>
                <w:sz w:val="18"/>
                <w:lang w:eastAsia="zh-CN"/>
              </w:rPr>
              <w:t>，保证同一分配最多一条有效实例</w:t>
            </w:r>
          </w:p>
        </w:tc>
        <w:tc>
          <w:tcPr>
            <w:tcW w:w="1046" w:type="dxa"/>
          </w:tcPr>
          <w:p w14:paraId="6529562D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7F217403" w14:textId="77777777">
        <w:trPr>
          <w:cantSplit/>
          <w:jc w:val="center"/>
        </w:trPr>
        <w:tc>
          <w:tcPr>
            <w:tcW w:w="380" w:type="dxa"/>
          </w:tcPr>
          <w:p w14:paraId="79A2D3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1920" w:type="dxa"/>
          </w:tcPr>
          <w:p w14:paraId="76A5EE4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56B3919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1E4CE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1E5427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333631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56D22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76BE572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685B6CD" w14:textId="77777777">
        <w:trPr>
          <w:cantSplit/>
          <w:jc w:val="center"/>
        </w:trPr>
        <w:tc>
          <w:tcPr>
            <w:tcW w:w="380" w:type="dxa"/>
          </w:tcPr>
          <w:p w14:paraId="416C8E0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1920" w:type="dxa"/>
          </w:tcPr>
          <w:p w14:paraId="7C907A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4DA64B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F9F58F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F24BE1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F9E5C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9494E7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6C543BC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02C2C632" w14:textId="77777777" w:rsidR="009935F2" w:rsidRDefault="00A26E0E">
      <w:pPr>
        <w:pStyle w:val="31"/>
        <w:spacing w:before="120" w:after="120"/>
      </w:pPr>
      <w:bookmarkStart w:id="90" w:name="_Toc240366395"/>
      <w:r>
        <w:rPr>
          <w:color w:val="000000"/>
        </w:rPr>
        <w:t>3.18.2</w:t>
      </w:r>
      <w:r>
        <w:rPr>
          <w:color w:val="000000"/>
        </w:rPr>
        <w:t>表索引</w:t>
      </w:r>
      <w:bookmarkEnd w:id="90"/>
    </w:p>
    <w:p w14:paraId="053A190D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3-54 experiment_instances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48D8575C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20DFB3A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40FB29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7E6A8447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5761A2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579AB19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649BD21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59D45157" w14:textId="77777777">
        <w:trPr>
          <w:cantSplit/>
          <w:jc w:val="center"/>
        </w:trPr>
        <w:tc>
          <w:tcPr>
            <w:tcW w:w="470" w:type="dxa"/>
          </w:tcPr>
          <w:p w14:paraId="2E9C40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3B60BE4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096FE5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24BCE0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7D087E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9DA615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0B2FFD4E" w14:textId="77777777">
        <w:trPr>
          <w:cantSplit/>
          <w:jc w:val="center"/>
        </w:trPr>
        <w:tc>
          <w:tcPr>
            <w:tcW w:w="470" w:type="dxa"/>
          </w:tcPr>
          <w:p w14:paraId="41416C8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05EDE69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uq_instances_no</w:t>
            </w:r>
          </w:p>
        </w:tc>
        <w:tc>
          <w:tcPr>
            <w:tcW w:w="2100" w:type="dxa"/>
          </w:tcPr>
          <w:p w14:paraId="12B3FD6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instance_no</w:t>
            </w:r>
          </w:p>
        </w:tc>
        <w:tc>
          <w:tcPr>
            <w:tcW w:w="1250" w:type="dxa"/>
          </w:tcPr>
          <w:p w14:paraId="1E0C59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5AE0552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B2F28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实例编号唯一</w:t>
            </w:r>
          </w:p>
        </w:tc>
      </w:tr>
      <w:tr w:rsidR="009935F2" w14:paraId="00AD742D" w14:textId="77777777">
        <w:trPr>
          <w:cantSplit/>
          <w:jc w:val="center"/>
        </w:trPr>
        <w:tc>
          <w:tcPr>
            <w:tcW w:w="470" w:type="dxa"/>
          </w:tcPr>
          <w:p w14:paraId="4B1542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09B52A4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uq_instance_active</w:t>
            </w:r>
          </w:p>
        </w:tc>
        <w:tc>
          <w:tcPr>
            <w:tcW w:w="2100" w:type="dxa"/>
          </w:tcPr>
          <w:p w14:paraId="0624D29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active_key</w:t>
            </w:r>
          </w:p>
        </w:tc>
        <w:tc>
          <w:tcPr>
            <w:tcW w:w="1250" w:type="dxa"/>
          </w:tcPr>
          <w:p w14:paraId="4DB0E0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15B0A7C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52251EB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同一分配唯一有效实例</w:t>
            </w:r>
          </w:p>
        </w:tc>
      </w:tr>
      <w:tr w:rsidR="009935F2" w14:paraId="2400F962" w14:textId="77777777">
        <w:trPr>
          <w:cantSplit/>
          <w:jc w:val="center"/>
        </w:trPr>
        <w:tc>
          <w:tcPr>
            <w:tcW w:w="470" w:type="dxa"/>
          </w:tcPr>
          <w:p w14:paraId="194E809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1980" w:type="dxa"/>
          </w:tcPr>
          <w:p w14:paraId="73A915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idx_instance_user_status</w:t>
            </w:r>
          </w:p>
        </w:tc>
        <w:tc>
          <w:tcPr>
            <w:tcW w:w="2100" w:type="dxa"/>
          </w:tcPr>
          <w:p w14:paraId="38BAF2F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user_id, status</w:t>
            </w:r>
          </w:p>
        </w:tc>
        <w:tc>
          <w:tcPr>
            <w:tcW w:w="1250" w:type="dxa"/>
          </w:tcPr>
          <w:p w14:paraId="7708938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1F105DB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1E6F2E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按用户与状态检索</w:t>
            </w:r>
          </w:p>
        </w:tc>
      </w:tr>
      <w:tr w:rsidR="009935F2" w14:paraId="3DEC1E70" w14:textId="77777777">
        <w:trPr>
          <w:cantSplit/>
          <w:jc w:val="center"/>
        </w:trPr>
        <w:tc>
          <w:tcPr>
            <w:tcW w:w="470" w:type="dxa"/>
          </w:tcPr>
          <w:p w14:paraId="546BF54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4CAE568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idx_instance_status</w:t>
            </w:r>
          </w:p>
        </w:tc>
        <w:tc>
          <w:tcPr>
            <w:tcW w:w="2100" w:type="dxa"/>
          </w:tcPr>
          <w:p w14:paraId="573949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250" w:type="dxa"/>
          </w:tcPr>
          <w:p w14:paraId="4BD6431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75D7DCE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5439D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3DB3024F" w14:textId="77777777">
        <w:trPr>
          <w:cantSplit/>
          <w:jc w:val="center"/>
        </w:trPr>
        <w:tc>
          <w:tcPr>
            <w:tcW w:w="470" w:type="dxa"/>
          </w:tcPr>
          <w:p w14:paraId="265883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80" w:type="dxa"/>
          </w:tcPr>
          <w:p w14:paraId="2CAB7E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idx_instance_runtime</w:t>
            </w:r>
          </w:p>
        </w:tc>
        <w:tc>
          <w:tcPr>
            <w:tcW w:w="2100" w:type="dxa"/>
          </w:tcPr>
          <w:p w14:paraId="4A0EA1B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runtime_type, status</w:t>
            </w:r>
          </w:p>
        </w:tc>
        <w:tc>
          <w:tcPr>
            <w:tcW w:w="1250" w:type="dxa"/>
          </w:tcPr>
          <w:p w14:paraId="2E5FCF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2CAD835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794ACB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按运行时与状态检索</w:t>
            </w:r>
          </w:p>
        </w:tc>
      </w:tr>
      <w:tr w:rsidR="009935F2" w14:paraId="44DC4876" w14:textId="77777777">
        <w:trPr>
          <w:cantSplit/>
          <w:jc w:val="center"/>
        </w:trPr>
        <w:tc>
          <w:tcPr>
            <w:tcW w:w="470" w:type="dxa"/>
          </w:tcPr>
          <w:p w14:paraId="176C670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80" w:type="dxa"/>
          </w:tcPr>
          <w:p w14:paraId="34B8E7E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idx_instance_trace</w:t>
            </w:r>
          </w:p>
        </w:tc>
        <w:tc>
          <w:tcPr>
            <w:tcW w:w="2100" w:type="dxa"/>
          </w:tcPr>
          <w:p w14:paraId="34A4A45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250" w:type="dxa"/>
          </w:tcPr>
          <w:p w14:paraId="2B4266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2D6D450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3FDA6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3F32FC36" w14:textId="77777777">
        <w:trPr>
          <w:cantSplit/>
          <w:jc w:val="center"/>
        </w:trPr>
        <w:tc>
          <w:tcPr>
            <w:tcW w:w="470" w:type="dxa"/>
          </w:tcPr>
          <w:p w14:paraId="51D4C15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80" w:type="dxa"/>
          </w:tcPr>
          <w:p w14:paraId="6A0A04B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idx_instances_assign_status</w:t>
            </w:r>
          </w:p>
        </w:tc>
        <w:tc>
          <w:tcPr>
            <w:tcW w:w="2100" w:type="dxa"/>
          </w:tcPr>
          <w:p w14:paraId="1D63BFB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assignment_id, status, created_at</w:t>
            </w:r>
          </w:p>
        </w:tc>
        <w:tc>
          <w:tcPr>
            <w:tcW w:w="1250" w:type="dxa"/>
          </w:tcPr>
          <w:p w14:paraId="16BEA42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2AAC296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9BC7DCD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同一分配的有效实例与创建时间排序</w:t>
            </w:r>
          </w:p>
        </w:tc>
      </w:tr>
    </w:tbl>
    <w:p w14:paraId="22027C2F" w14:textId="77777777" w:rsidR="009935F2" w:rsidRDefault="00A26E0E">
      <w:pPr>
        <w:pStyle w:val="21"/>
        <w:spacing w:before="120" w:after="120"/>
      </w:pPr>
      <w:bookmarkStart w:id="91" w:name="_Toc240363517"/>
      <w:bookmarkStart w:id="92" w:name="_Toc240366396"/>
      <w:r>
        <w:rPr>
          <w:color w:val="000000"/>
        </w:rPr>
        <w:t>3.19instance_provisioning_jobs</w:t>
      </w:r>
      <w:r>
        <w:rPr>
          <w:color w:val="000000"/>
        </w:rPr>
        <w:t>（装载任务表）</w:t>
      </w:r>
      <w:bookmarkEnd w:id="91"/>
      <w:bookmarkEnd w:id="92"/>
    </w:p>
    <w:p w14:paraId="5462E560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3-55 instance_provisioning_jobs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55488105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710666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1D9AC37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679D6783" w14:textId="77777777">
        <w:trPr>
          <w:cantSplit/>
          <w:jc w:val="center"/>
        </w:trPr>
        <w:tc>
          <w:tcPr>
            <w:tcW w:w="1677" w:type="dxa"/>
          </w:tcPr>
          <w:p w14:paraId="598A74C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instance_provisioning_jobs</w:t>
            </w:r>
          </w:p>
        </w:tc>
        <w:tc>
          <w:tcPr>
            <w:tcW w:w="6629" w:type="dxa"/>
          </w:tcPr>
          <w:p w14:paraId="2FAEFFF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装载任务表</w:t>
            </w:r>
          </w:p>
        </w:tc>
      </w:tr>
    </w:tbl>
    <w:p w14:paraId="1C98F7D1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所属域：运行时、工作区与过程。约束与规则：</w:t>
      </w:r>
      <w:r>
        <w:rPr>
          <w:lang w:eastAsia="zh-CN"/>
        </w:rPr>
        <w:t>uq_provjob_idem(idempotency_key)</w:t>
      </w:r>
      <w:r>
        <w:rPr>
          <w:lang w:eastAsia="zh-CN"/>
        </w:rPr>
        <w:t>、</w:t>
      </w:r>
      <w:r>
        <w:rPr>
          <w:lang w:eastAsia="zh-CN"/>
        </w:rPr>
        <w:t>uq_provjob_operation(operation_id)</w:t>
      </w:r>
      <w:r>
        <w:rPr>
          <w:lang w:eastAsia="zh-CN"/>
        </w:rPr>
        <w:t>、</w:t>
      </w:r>
      <w:r>
        <w:rPr>
          <w:lang w:eastAsia="zh-CN"/>
        </w:rPr>
        <w:t>idx_provjob_status_retry(status, next_retry_at)</w:t>
      </w:r>
      <w:r>
        <w:rPr>
          <w:lang w:eastAsia="zh-CN"/>
        </w:rPr>
        <w:t>、</w:t>
      </w:r>
      <w:r>
        <w:rPr>
          <w:lang w:eastAsia="zh-CN"/>
        </w:rPr>
        <w:t>idx_provjob_instance(instance_id)</w:t>
      </w:r>
      <w:r>
        <w:rPr>
          <w:lang w:eastAsia="zh-CN"/>
        </w:rPr>
        <w:t>、</w:t>
      </w:r>
      <w:r>
        <w:rPr>
          <w:lang w:eastAsia="zh-CN"/>
        </w:rPr>
        <w:t>idx_provjob_assignment(assignment_id)</w:t>
      </w:r>
      <w:r>
        <w:rPr>
          <w:lang w:eastAsia="zh-CN"/>
        </w:rPr>
        <w:t>；重试复用同一</w:t>
      </w:r>
      <w:r>
        <w:rPr>
          <w:lang w:eastAsia="zh-CN"/>
        </w:rPr>
        <w:t xml:space="preserve"> job</w:t>
      </w:r>
      <w:r>
        <w:rPr>
          <w:lang w:eastAsia="zh-CN"/>
        </w:rPr>
        <w:t>。</w:t>
      </w:r>
    </w:p>
    <w:p w14:paraId="3367BDA1" w14:textId="77777777" w:rsidR="009935F2" w:rsidRDefault="00A26E0E">
      <w:pPr>
        <w:pStyle w:val="31"/>
        <w:spacing w:before="120" w:after="120"/>
      </w:pPr>
      <w:bookmarkStart w:id="93" w:name="_Toc240366397"/>
      <w:r>
        <w:rPr>
          <w:color w:val="000000"/>
        </w:rPr>
        <w:t>3.19.1</w:t>
      </w:r>
      <w:r>
        <w:rPr>
          <w:color w:val="000000"/>
        </w:rPr>
        <w:t>表结构</w:t>
      </w:r>
      <w:bookmarkEnd w:id="93"/>
    </w:p>
    <w:p w14:paraId="2DE2A5E0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3-56 instance_provisioning_jobs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1CA6BCE2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6B025A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5461DE1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4992B33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1BF1ECB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2B1226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725B10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2AA44E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7C53245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17954BA5" w14:textId="77777777">
        <w:trPr>
          <w:cantSplit/>
          <w:jc w:val="center"/>
        </w:trPr>
        <w:tc>
          <w:tcPr>
            <w:tcW w:w="380" w:type="dxa"/>
          </w:tcPr>
          <w:p w14:paraId="43A8ED7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42AAAD0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28BC7A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1C39A7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80A1A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6B12F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766C0C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2A263A3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96F8F82" w14:textId="77777777">
        <w:trPr>
          <w:cantSplit/>
          <w:jc w:val="center"/>
        </w:trPr>
        <w:tc>
          <w:tcPr>
            <w:tcW w:w="380" w:type="dxa"/>
          </w:tcPr>
          <w:p w14:paraId="5583BA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399F5DD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420" w:type="dxa"/>
          </w:tcPr>
          <w:p w14:paraId="31DFED0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69408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813CE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AE713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FK→experiment_instances.id</w:t>
            </w:r>
          </w:p>
        </w:tc>
        <w:tc>
          <w:tcPr>
            <w:tcW w:w="1560" w:type="dxa"/>
          </w:tcPr>
          <w:p w14:paraId="2DDDEBF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所属实例</w:t>
            </w:r>
          </w:p>
        </w:tc>
        <w:tc>
          <w:tcPr>
            <w:tcW w:w="1046" w:type="dxa"/>
          </w:tcPr>
          <w:p w14:paraId="35B12F4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636A8F5" w14:textId="77777777">
        <w:trPr>
          <w:cantSplit/>
          <w:jc w:val="center"/>
        </w:trPr>
        <w:tc>
          <w:tcPr>
            <w:tcW w:w="380" w:type="dxa"/>
          </w:tcPr>
          <w:p w14:paraId="77E14A7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18F281B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2A66EB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973B22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686BB2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9C726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580F959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</w:t>
            </w:r>
          </w:p>
        </w:tc>
        <w:tc>
          <w:tcPr>
            <w:tcW w:w="1046" w:type="dxa"/>
          </w:tcPr>
          <w:p w14:paraId="68EA792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D40E55F" w14:textId="77777777">
        <w:trPr>
          <w:cantSplit/>
          <w:jc w:val="center"/>
        </w:trPr>
        <w:tc>
          <w:tcPr>
            <w:tcW w:w="380" w:type="dxa"/>
          </w:tcPr>
          <w:p w14:paraId="79FC86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67AEE8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w="1420" w:type="dxa"/>
          </w:tcPr>
          <w:p w14:paraId="3C1E33F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6DBD34C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0E9F3F5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E4CCB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330C5D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启动幂等键，唯一</w:t>
            </w:r>
          </w:p>
        </w:tc>
        <w:tc>
          <w:tcPr>
            <w:tcW w:w="1046" w:type="dxa"/>
          </w:tcPr>
          <w:p w14:paraId="7121803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2463BE6" w14:textId="77777777">
        <w:trPr>
          <w:cantSplit/>
          <w:jc w:val="center"/>
        </w:trPr>
        <w:tc>
          <w:tcPr>
            <w:tcW w:w="380" w:type="dxa"/>
          </w:tcPr>
          <w:p w14:paraId="2DAC3F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1920" w:type="dxa"/>
          </w:tcPr>
          <w:p w14:paraId="4403A75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operation_id</w:t>
            </w:r>
          </w:p>
        </w:tc>
        <w:tc>
          <w:tcPr>
            <w:tcW w:w="1420" w:type="dxa"/>
          </w:tcPr>
          <w:p w14:paraId="5B37585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75451A7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7714E95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847E18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8A2EF4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异步操作标识，返回</w:t>
            </w:r>
            <w:r>
              <w:rPr>
                <w:sz w:val="18"/>
                <w:lang w:eastAsia="zh-CN"/>
              </w:rPr>
              <w:t xml:space="preserve"> 202 </w:t>
            </w:r>
            <w:r>
              <w:rPr>
                <w:sz w:val="18"/>
                <w:lang w:eastAsia="zh-CN"/>
              </w:rPr>
              <w:t>时下发</w:t>
            </w:r>
          </w:p>
        </w:tc>
        <w:tc>
          <w:tcPr>
            <w:tcW w:w="1046" w:type="dxa"/>
          </w:tcPr>
          <w:p w14:paraId="1DC323EF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78C6514" w14:textId="77777777">
        <w:trPr>
          <w:cantSplit/>
          <w:jc w:val="center"/>
        </w:trPr>
        <w:tc>
          <w:tcPr>
            <w:tcW w:w="380" w:type="dxa"/>
          </w:tcPr>
          <w:p w14:paraId="3B74C99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0A6744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36BA0DB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1AAD6E8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0A757E8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88464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9FD351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装载任务状态</w:t>
            </w:r>
          </w:p>
        </w:tc>
        <w:tc>
          <w:tcPr>
            <w:tcW w:w="1046" w:type="dxa"/>
          </w:tcPr>
          <w:p w14:paraId="31EB363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RUNNING / SUCCEEDED / FAILED / CANCELLING / CANCELLED</w:t>
            </w:r>
          </w:p>
        </w:tc>
      </w:tr>
      <w:tr w:rsidR="009935F2" w14:paraId="2EC56E87" w14:textId="77777777">
        <w:trPr>
          <w:cantSplit/>
          <w:jc w:val="center"/>
        </w:trPr>
        <w:tc>
          <w:tcPr>
            <w:tcW w:w="380" w:type="dxa"/>
          </w:tcPr>
          <w:p w14:paraId="500E7C7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56C9D7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current_step_code</w:t>
            </w:r>
          </w:p>
        </w:tc>
        <w:tc>
          <w:tcPr>
            <w:tcW w:w="1420" w:type="dxa"/>
          </w:tcPr>
          <w:p w14:paraId="184AA2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025B013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784ACE9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8E413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0BAEFD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当前步骤编码</w:t>
            </w:r>
          </w:p>
        </w:tc>
        <w:tc>
          <w:tcPr>
            <w:tcW w:w="1046" w:type="dxa"/>
          </w:tcPr>
          <w:p w14:paraId="6E903EC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B84AC41" w14:textId="77777777">
        <w:trPr>
          <w:cantSplit/>
          <w:jc w:val="center"/>
        </w:trPr>
        <w:tc>
          <w:tcPr>
            <w:tcW w:w="380" w:type="dxa"/>
          </w:tcPr>
          <w:p w14:paraId="672DEBD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67BE47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progress_percent</w:t>
            </w:r>
          </w:p>
        </w:tc>
        <w:tc>
          <w:tcPr>
            <w:tcW w:w="1420" w:type="dxa"/>
          </w:tcPr>
          <w:p w14:paraId="09C2B39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 UNSIGNED</w:t>
            </w:r>
          </w:p>
        </w:tc>
        <w:tc>
          <w:tcPr>
            <w:tcW w:w="400" w:type="dxa"/>
          </w:tcPr>
          <w:p w14:paraId="0D704E1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86FD47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535CCF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C04F8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进度百分比，</w:t>
            </w:r>
            <w:r>
              <w:rPr>
                <w:sz w:val="18"/>
              </w:rPr>
              <w:t>CHECK 0–100</w:t>
            </w:r>
          </w:p>
        </w:tc>
        <w:tc>
          <w:tcPr>
            <w:tcW w:w="1046" w:type="dxa"/>
          </w:tcPr>
          <w:p w14:paraId="45B929C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21DC92A" w14:textId="77777777">
        <w:trPr>
          <w:cantSplit/>
          <w:jc w:val="center"/>
        </w:trPr>
        <w:tc>
          <w:tcPr>
            <w:tcW w:w="380" w:type="dxa"/>
          </w:tcPr>
          <w:p w14:paraId="5BD128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020056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w="1420" w:type="dxa"/>
          </w:tcPr>
          <w:p w14:paraId="62160AA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02A4050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6961FC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F2504C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A352CC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对外展示阶段，与</w:t>
            </w:r>
            <w:r>
              <w:rPr>
                <w:sz w:val="18"/>
              </w:rPr>
              <w:t xml:space="preserve"> SSE stage </w:t>
            </w:r>
            <w:r>
              <w:rPr>
                <w:sz w:val="18"/>
              </w:rPr>
              <w:t>一致</w:t>
            </w:r>
          </w:p>
        </w:tc>
        <w:tc>
          <w:tcPr>
            <w:tcW w:w="1046" w:type="dxa"/>
          </w:tcPr>
          <w:p w14:paraId="6504542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F81B35D" w14:textId="77777777">
        <w:trPr>
          <w:cantSplit/>
          <w:jc w:val="center"/>
        </w:trPr>
        <w:tc>
          <w:tcPr>
            <w:tcW w:w="380" w:type="dxa"/>
          </w:tcPr>
          <w:p w14:paraId="7BBB3E6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5955CFD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failure_stage</w:t>
            </w:r>
          </w:p>
        </w:tc>
        <w:tc>
          <w:tcPr>
            <w:tcW w:w="1420" w:type="dxa"/>
          </w:tcPr>
          <w:p w14:paraId="4C13E7B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32AC30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2D4C3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7591C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0B03BB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失败阶段</w:t>
            </w:r>
          </w:p>
        </w:tc>
        <w:tc>
          <w:tcPr>
            <w:tcW w:w="1046" w:type="dxa"/>
          </w:tcPr>
          <w:p w14:paraId="03F029D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AC0BF43" w14:textId="77777777">
        <w:trPr>
          <w:cantSplit/>
          <w:jc w:val="center"/>
        </w:trPr>
        <w:tc>
          <w:tcPr>
            <w:tcW w:w="380" w:type="dxa"/>
          </w:tcPr>
          <w:p w14:paraId="1DCAB3B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045E0FA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failure_code</w:t>
            </w:r>
          </w:p>
        </w:tc>
        <w:tc>
          <w:tcPr>
            <w:tcW w:w="1420" w:type="dxa"/>
          </w:tcPr>
          <w:p w14:paraId="278B15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1DB38FB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0C9C541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4524C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43F93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稳定错误码</w:t>
            </w:r>
          </w:p>
        </w:tc>
        <w:tc>
          <w:tcPr>
            <w:tcW w:w="1046" w:type="dxa"/>
          </w:tcPr>
          <w:p w14:paraId="5614E5C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2481111" w14:textId="77777777">
        <w:trPr>
          <w:cantSplit/>
          <w:jc w:val="center"/>
        </w:trPr>
        <w:tc>
          <w:tcPr>
            <w:tcW w:w="380" w:type="dxa"/>
          </w:tcPr>
          <w:p w14:paraId="4F766CB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0D35A09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failure_reason</w:t>
            </w:r>
          </w:p>
        </w:tc>
        <w:tc>
          <w:tcPr>
            <w:tcW w:w="1420" w:type="dxa"/>
          </w:tcPr>
          <w:p w14:paraId="5D5EA1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125B851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5C0D691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98692B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AB7692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脱敏后的失败原因</w:t>
            </w:r>
          </w:p>
        </w:tc>
        <w:tc>
          <w:tcPr>
            <w:tcW w:w="1046" w:type="dxa"/>
          </w:tcPr>
          <w:p w14:paraId="3948A0A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9694938" w14:textId="77777777">
        <w:trPr>
          <w:cantSplit/>
          <w:jc w:val="center"/>
        </w:trPr>
        <w:tc>
          <w:tcPr>
            <w:tcW w:w="380" w:type="dxa"/>
          </w:tcPr>
          <w:p w14:paraId="11C3905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168456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retryable</w:t>
            </w:r>
          </w:p>
        </w:tc>
        <w:tc>
          <w:tcPr>
            <w:tcW w:w="1420" w:type="dxa"/>
          </w:tcPr>
          <w:p w14:paraId="6E020AF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5F6AF3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2507A7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1B8971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1889E1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是否可重试</w:t>
            </w:r>
          </w:p>
        </w:tc>
        <w:tc>
          <w:tcPr>
            <w:tcW w:w="1046" w:type="dxa"/>
          </w:tcPr>
          <w:p w14:paraId="4125278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78AA48F9" w14:textId="77777777">
        <w:trPr>
          <w:cantSplit/>
          <w:jc w:val="center"/>
        </w:trPr>
        <w:tc>
          <w:tcPr>
            <w:tcW w:w="380" w:type="dxa"/>
          </w:tcPr>
          <w:p w14:paraId="672ABC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6D8EDF4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w="1420" w:type="dxa"/>
          </w:tcPr>
          <w:p w14:paraId="1D17AF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0B4E17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63AB13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4ADE8D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ECA7A1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已尝试次数，与</w:t>
            </w:r>
            <w:r>
              <w:rPr>
                <w:sz w:val="18"/>
              </w:rPr>
              <w:t xml:space="preserve"> failure_stage </w:t>
            </w:r>
            <w:r>
              <w:rPr>
                <w:sz w:val="18"/>
              </w:rPr>
              <w:t>上限联动</w:t>
            </w:r>
          </w:p>
        </w:tc>
        <w:tc>
          <w:tcPr>
            <w:tcW w:w="1046" w:type="dxa"/>
          </w:tcPr>
          <w:p w14:paraId="08BA931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267DB5B" w14:textId="77777777">
        <w:trPr>
          <w:cantSplit/>
          <w:jc w:val="center"/>
        </w:trPr>
        <w:tc>
          <w:tcPr>
            <w:tcW w:w="380" w:type="dxa"/>
          </w:tcPr>
          <w:p w14:paraId="37BE74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208104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next_retry_at</w:t>
            </w:r>
          </w:p>
        </w:tc>
        <w:tc>
          <w:tcPr>
            <w:tcW w:w="1420" w:type="dxa"/>
          </w:tcPr>
          <w:p w14:paraId="109BF0C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970DD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9DC547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4A1744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0F5DA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下次重试时间（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）；</w:t>
            </w:r>
            <w:r>
              <w:rPr>
                <w:sz w:val="18"/>
              </w:rPr>
              <w:t xml:space="preserve">Worker </w:t>
            </w: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(status, next_retry_at) </w:t>
            </w:r>
            <w:r>
              <w:rPr>
                <w:sz w:val="18"/>
              </w:rPr>
              <w:t>扫描</w:t>
            </w:r>
          </w:p>
        </w:tc>
        <w:tc>
          <w:tcPr>
            <w:tcW w:w="1046" w:type="dxa"/>
          </w:tcPr>
          <w:p w14:paraId="12D3CCE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7C2FC6A" w14:textId="77777777">
        <w:trPr>
          <w:cantSplit/>
          <w:jc w:val="center"/>
        </w:trPr>
        <w:tc>
          <w:tcPr>
            <w:tcW w:w="380" w:type="dxa"/>
          </w:tcPr>
          <w:p w14:paraId="4557296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3BDCD5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420" w:type="dxa"/>
          </w:tcPr>
          <w:p w14:paraId="21EEAB6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5C3196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757A06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565DA1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F6BCE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全链路追踪标识</w:t>
            </w:r>
          </w:p>
        </w:tc>
        <w:tc>
          <w:tcPr>
            <w:tcW w:w="1046" w:type="dxa"/>
          </w:tcPr>
          <w:p w14:paraId="35E044F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BF380CB" w14:textId="77777777">
        <w:trPr>
          <w:cantSplit/>
          <w:jc w:val="center"/>
        </w:trPr>
        <w:tc>
          <w:tcPr>
            <w:tcW w:w="380" w:type="dxa"/>
          </w:tcPr>
          <w:p w14:paraId="0E5A674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3D397A9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started_at</w:t>
            </w:r>
          </w:p>
        </w:tc>
        <w:tc>
          <w:tcPr>
            <w:tcW w:w="1420" w:type="dxa"/>
          </w:tcPr>
          <w:p w14:paraId="6120E49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5EE911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C40A1C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68A3BC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02368C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开始时间（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69786CD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4717F59" w14:textId="77777777">
        <w:trPr>
          <w:cantSplit/>
          <w:jc w:val="center"/>
        </w:trPr>
        <w:tc>
          <w:tcPr>
            <w:tcW w:w="380" w:type="dxa"/>
          </w:tcPr>
          <w:p w14:paraId="57A0BF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4CCEC86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finished_at</w:t>
            </w:r>
          </w:p>
        </w:tc>
        <w:tc>
          <w:tcPr>
            <w:tcW w:w="1420" w:type="dxa"/>
          </w:tcPr>
          <w:p w14:paraId="33EB71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A6105E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72BC70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5804C0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5F0E6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结束时间（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75C5E86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23FDC7B" w14:textId="77777777">
        <w:trPr>
          <w:cantSplit/>
          <w:jc w:val="center"/>
        </w:trPr>
        <w:tc>
          <w:tcPr>
            <w:tcW w:w="380" w:type="dxa"/>
          </w:tcPr>
          <w:p w14:paraId="512F618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920" w:type="dxa"/>
          </w:tcPr>
          <w:p w14:paraId="21BE77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duration_ms</w:t>
            </w:r>
          </w:p>
        </w:tc>
        <w:tc>
          <w:tcPr>
            <w:tcW w:w="1420" w:type="dxa"/>
          </w:tcPr>
          <w:p w14:paraId="2307C16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7B94626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68F707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7DA72D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274E512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耗时（毫秒），作为启动指标来源</w:t>
            </w:r>
          </w:p>
        </w:tc>
        <w:tc>
          <w:tcPr>
            <w:tcW w:w="1046" w:type="dxa"/>
          </w:tcPr>
          <w:p w14:paraId="7984AF23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F63A861" w14:textId="77777777">
        <w:trPr>
          <w:cantSplit/>
          <w:jc w:val="center"/>
        </w:trPr>
        <w:tc>
          <w:tcPr>
            <w:tcW w:w="380" w:type="dxa"/>
          </w:tcPr>
          <w:p w14:paraId="16FA43D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920" w:type="dxa"/>
          </w:tcPr>
          <w:p w14:paraId="1A0830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cancel_requested_at</w:t>
            </w:r>
          </w:p>
        </w:tc>
        <w:tc>
          <w:tcPr>
            <w:tcW w:w="1420" w:type="dxa"/>
          </w:tcPr>
          <w:p w14:paraId="4727F9A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3A1457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CF3099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2C325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37C6BC0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取消请求时间（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773E62DD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9DFE780" w14:textId="77777777">
        <w:trPr>
          <w:cantSplit/>
          <w:jc w:val="center"/>
        </w:trPr>
        <w:tc>
          <w:tcPr>
            <w:tcW w:w="380" w:type="dxa"/>
          </w:tcPr>
          <w:p w14:paraId="1D3F60E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21</w:t>
            </w:r>
          </w:p>
        </w:tc>
        <w:tc>
          <w:tcPr>
            <w:tcW w:w="1920" w:type="dxa"/>
          </w:tcPr>
          <w:p w14:paraId="2374C18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cancelled_at</w:t>
            </w:r>
          </w:p>
        </w:tc>
        <w:tc>
          <w:tcPr>
            <w:tcW w:w="1420" w:type="dxa"/>
          </w:tcPr>
          <w:p w14:paraId="5131227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50357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C3D5B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8F93B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C62A83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取消时间（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）；取消后销毁已创建资源并释放锁定配额</w:t>
            </w:r>
          </w:p>
        </w:tc>
        <w:tc>
          <w:tcPr>
            <w:tcW w:w="1046" w:type="dxa"/>
          </w:tcPr>
          <w:p w14:paraId="2FDB448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D1B155A" w14:textId="77777777">
        <w:trPr>
          <w:cantSplit/>
          <w:jc w:val="center"/>
        </w:trPr>
        <w:tc>
          <w:tcPr>
            <w:tcW w:w="380" w:type="dxa"/>
          </w:tcPr>
          <w:p w14:paraId="6DC0DCC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920" w:type="dxa"/>
          </w:tcPr>
          <w:p w14:paraId="1AE2E93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0E19562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D0B87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E4C298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AE2C5F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8D2447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759A577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93BD20E" w14:textId="77777777">
        <w:trPr>
          <w:cantSplit/>
          <w:jc w:val="center"/>
        </w:trPr>
        <w:tc>
          <w:tcPr>
            <w:tcW w:w="380" w:type="dxa"/>
          </w:tcPr>
          <w:p w14:paraId="530EE75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920" w:type="dxa"/>
          </w:tcPr>
          <w:p w14:paraId="7DCE30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6A22B4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0626D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B11AC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01BB0F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15FB3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2F77927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26F6143E" w14:textId="77777777" w:rsidR="009935F2" w:rsidRDefault="00A26E0E">
      <w:pPr>
        <w:pStyle w:val="31"/>
        <w:spacing w:before="120" w:after="120"/>
      </w:pPr>
      <w:bookmarkStart w:id="94" w:name="_Toc240366398"/>
      <w:r>
        <w:rPr>
          <w:color w:val="000000"/>
        </w:rPr>
        <w:t>3.19.2</w:t>
      </w:r>
      <w:r>
        <w:rPr>
          <w:color w:val="000000"/>
        </w:rPr>
        <w:t>表索引</w:t>
      </w:r>
      <w:bookmarkEnd w:id="94"/>
    </w:p>
    <w:p w14:paraId="497347FE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3-57 instance_provisioning_jobs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66A8A154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669DC1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4D0E76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3ED695D2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493E7E3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7D7CF78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3E3086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1FCD1FC7" w14:textId="77777777">
        <w:trPr>
          <w:cantSplit/>
          <w:jc w:val="center"/>
        </w:trPr>
        <w:tc>
          <w:tcPr>
            <w:tcW w:w="470" w:type="dxa"/>
          </w:tcPr>
          <w:p w14:paraId="6E41F61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738BDE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57E77D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66CA7E0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01526AE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1DCD46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18DAB521" w14:textId="77777777">
        <w:trPr>
          <w:cantSplit/>
          <w:jc w:val="center"/>
        </w:trPr>
        <w:tc>
          <w:tcPr>
            <w:tcW w:w="470" w:type="dxa"/>
          </w:tcPr>
          <w:p w14:paraId="1B48E8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5710A8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uq_provjob_idem</w:t>
            </w:r>
          </w:p>
        </w:tc>
        <w:tc>
          <w:tcPr>
            <w:tcW w:w="2100" w:type="dxa"/>
          </w:tcPr>
          <w:p w14:paraId="35146C1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w="1250" w:type="dxa"/>
          </w:tcPr>
          <w:p w14:paraId="6B83359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23AD065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FD9929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2C847894" w14:textId="77777777">
        <w:trPr>
          <w:cantSplit/>
          <w:jc w:val="center"/>
        </w:trPr>
        <w:tc>
          <w:tcPr>
            <w:tcW w:w="470" w:type="dxa"/>
          </w:tcPr>
          <w:p w14:paraId="196384E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19EDC06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uq_provjob_operation</w:t>
            </w:r>
          </w:p>
        </w:tc>
        <w:tc>
          <w:tcPr>
            <w:tcW w:w="2100" w:type="dxa"/>
          </w:tcPr>
          <w:p w14:paraId="50FACA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operation_id</w:t>
            </w:r>
          </w:p>
        </w:tc>
        <w:tc>
          <w:tcPr>
            <w:tcW w:w="1250" w:type="dxa"/>
          </w:tcPr>
          <w:p w14:paraId="404766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0E2A66A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BB1513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1A97CF7F" w14:textId="77777777">
        <w:trPr>
          <w:cantSplit/>
          <w:jc w:val="center"/>
        </w:trPr>
        <w:tc>
          <w:tcPr>
            <w:tcW w:w="470" w:type="dxa"/>
          </w:tcPr>
          <w:p w14:paraId="71128C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6FB60F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idx_provjob_instance</w:t>
            </w:r>
          </w:p>
        </w:tc>
        <w:tc>
          <w:tcPr>
            <w:tcW w:w="2100" w:type="dxa"/>
          </w:tcPr>
          <w:p w14:paraId="36714D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250" w:type="dxa"/>
          </w:tcPr>
          <w:p w14:paraId="33C54F1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3377C8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54531E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765E6271" w14:textId="77777777">
        <w:trPr>
          <w:cantSplit/>
          <w:jc w:val="center"/>
        </w:trPr>
        <w:tc>
          <w:tcPr>
            <w:tcW w:w="470" w:type="dxa"/>
          </w:tcPr>
          <w:p w14:paraId="4D00028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146E6C4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idx_provjob_assignment</w:t>
            </w:r>
          </w:p>
        </w:tc>
        <w:tc>
          <w:tcPr>
            <w:tcW w:w="2100" w:type="dxa"/>
          </w:tcPr>
          <w:p w14:paraId="6B3DD60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250" w:type="dxa"/>
          </w:tcPr>
          <w:p w14:paraId="3E49E2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3387102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F846D3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2138EF12" w14:textId="77777777">
        <w:trPr>
          <w:cantSplit/>
          <w:jc w:val="center"/>
        </w:trPr>
        <w:tc>
          <w:tcPr>
            <w:tcW w:w="470" w:type="dxa"/>
          </w:tcPr>
          <w:p w14:paraId="1DF3813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80" w:type="dxa"/>
          </w:tcPr>
          <w:p w14:paraId="21B1C22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idx_provjob_status_retry</w:t>
            </w:r>
          </w:p>
        </w:tc>
        <w:tc>
          <w:tcPr>
            <w:tcW w:w="2100" w:type="dxa"/>
          </w:tcPr>
          <w:p w14:paraId="3B710B9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status, next_retry_at</w:t>
            </w:r>
          </w:p>
        </w:tc>
        <w:tc>
          <w:tcPr>
            <w:tcW w:w="1250" w:type="dxa"/>
          </w:tcPr>
          <w:p w14:paraId="7AD72C2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2BC67F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90DCB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待重试装载任务扫描</w:t>
            </w:r>
          </w:p>
        </w:tc>
      </w:tr>
    </w:tbl>
    <w:p w14:paraId="2038381E" w14:textId="77777777" w:rsidR="009935F2" w:rsidRDefault="00A26E0E">
      <w:pPr>
        <w:pStyle w:val="21"/>
        <w:spacing w:before="120" w:after="120"/>
      </w:pPr>
      <w:bookmarkStart w:id="95" w:name="_Toc240363518"/>
      <w:bookmarkStart w:id="96" w:name="_Toc240366399"/>
      <w:r>
        <w:rPr>
          <w:color w:val="000000"/>
        </w:rPr>
        <w:t>3.20instance_provisioning_steps</w:t>
      </w:r>
      <w:r>
        <w:rPr>
          <w:color w:val="000000"/>
        </w:rPr>
        <w:t>（装载步骤表</w:t>
      </w:r>
      <w:r>
        <w:rPr>
          <w:color w:val="000000"/>
        </w:rPr>
        <w:t xml:space="preserve"> · </w:t>
      </w:r>
      <w:r>
        <w:rPr>
          <w:color w:val="000000"/>
        </w:rPr>
        <w:t>幂等推进）</w:t>
      </w:r>
      <w:bookmarkEnd w:id="95"/>
      <w:bookmarkEnd w:id="96"/>
    </w:p>
    <w:p w14:paraId="27CDA1AE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3-58 instance_provisioning_steps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40215E89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16C04E5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6A89B6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7968FBA7" w14:textId="77777777">
        <w:trPr>
          <w:cantSplit/>
          <w:jc w:val="center"/>
        </w:trPr>
        <w:tc>
          <w:tcPr>
            <w:tcW w:w="1677" w:type="dxa"/>
          </w:tcPr>
          <w:p w14:paraId="5B348A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instance_provisioning_steps</w:t>
            </w:r>
          </w:p>
        </w:tc>
        <w:tc>
          <w:tcPr>
            <w:tcW w:w="6629" w:type="dxa"/>
          </w:tcPr>
          <w:p w14:paraId="09BED7C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装载步骤表（幂等推进）</w:t>
            </w:r>
          </w:p>
        </w:tc>
      </w:tr>
    </w:tbl>
    <w:p w14:paraId="4B8B3A5E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所属域：运行时、工作区与过程。约束与规则：</w:t>
      </w:r>
      <w:r>
        <w:rPr>
          <w:lang w:eastAsia="zh-CN"/>
        </w:rPr>
        <w:t>uq_provstep_job_code(job_id, step_code)</w:t>
      </w:r>
      <w:r>
        <w:rPr>
          <w:lang w:eastAsia="zh-CN"/>
        </w:rPr>
        <w:t>、</w:t>
      </w:r>
      <w:r>
        <w:rPr>
          <w:lang w:eastAsia="zh-CN"/>
        </w:rPr>
        <w:t>idx_provstep_status(job_id, status)</w:t>
      </w:r>
      <w:r>
        <w:rPr>
          <w:lang w:eastAsia="zh-CN"/>
        </w:rPr>
        <w:t>；重试时</w:t>
      </w:r>
      <w:r>
        <w:rPr>
          <w:lang w:eastAsia="zh-CN"/>
        </w:rPr>
        <w:t xml:space="preserve"> SKIPPED </w:t>
      </w:r>
      <w:r>
        <w:rPr>
          <w:lang w:eastAsia="zh-CN"/>
        </w:rPr>
        <w:t>已成功步骤，仅重跑</w:t>
      </w:r>
      <w:r>
        <w:rPr>
          <w:lang w:eastAsia="zh-CN"/>
        </w:rPr>
        <w:t xml:space="preserve"> FAILED </w:t>
      </w:r>
      <w:r>
        <w:rPr>
          <w:lang w:eastAsia="zh-CN"/>
        </w:rPr>
        <w:t>及之后步骤。</w:t>
      </w:r>
    </w:p>
    <w:p w14:paraId="374AF600" w14:textId="77777777" w:rsidR="009935F2" w:rsidRDefault="00A26E0E">
      <w:pPr>
        <w:pStyle w:val="31"/>
        <w:spacing w:before="120" w:after="120"/>
      </w:pPr>
      <w:bookmarkStart w:id="97" w:name="_Toc240366400"/>
      <w:r>
        <w:rPr>
          <w:color w:val="000000"/>
        </w:rPr>
        <w:t>3.20.1</w:t>
      </w:r>
      <w:r>
        <w:rPr>
          <w:color w:val="000000"/>
        </w:rPr>
        <w:t>表结构</w:t>
      </w:r>
      <w:bookmarkEnd w:id="97"/>
    </w:p>
    <w:p w14:paraId="51CC2D46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3-59 instance_provisioning_steps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156984F0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20F1B70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lastRenderedPageBreak/>
              <w:t>序号</w:t>
            </w:r>
          </w:p>
        </w:tc>
        <w:tc>
          <w:tcPr>
            <w:tcW w:w="1920" w:type="dxa"/>
            <w:shd w:val="clear" w:color="auto" w:fill="D9E2F3"/>
          </w:tcPr>
          <w:p w14:paraId="7406CD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43F71E3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7A4EC7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3B3F911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10AEC0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1B1BECD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1959644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61274E61" w14:textId="77777777">
        <w:trPr>
          <w:cantSplit/>
          <w:jc w:val="center"/>
        </w:trPr>
        <w:tc>
          <w:tcPr>
            <w:tcW w:w="380" w:type="dxa"/>
          </w:tcPr>
          <w:p w14:paraId="0C1DB0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69F7936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59DF98F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1FCD3F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B5C6B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38552C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5CC4AA8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7FCFC78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517658B" w14:textId="77777777">
        <w:trPr>
          <w:cantSplit/>
          <w:jc w:val="center"/>
        </w:trPr>
        <w:tc>
          <w:tcPr>
            <w:tcW w:w="380" w:type="dxa"/>
          </w:tcPr>
          <w:p w14:paraId="3BF6B7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02E209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job_id</w:t>
            </w:r>
          </w:p>
        </w:tc>
        <w:tc>
          <w:tcPr>
            <w:tcW w:w="1420" w:type="dxa"/>
          </w:tcPr>
          <w:p w14:paraId="3481B43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EEAF4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6A45A2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A242F3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FK→instance_provisioning_jobs.id</w:t>
            </w:r>
          </w:p>
        </w:tc>
        <w:tc>
          <w:tcPr>
            <w:tcW w:w="1560" w:type="dxa"/>
          </w:tcPr>
          <w:p w14:paraId="493413A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所属装载任务</w:t>
            </w:r>
          </w:p>
        </w:tc>
        <w:tc>
          <w:tcPr>
            <w:tcW w:w="1046" w:type="dxa"/>
          </w:tcPr>
          <w:p w14:paraId="6DE353E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B1912AB" w14:textId="77777777">
        <w:trPr>
          <w:cantSplit/>
          <w:jc w:val="center"/>
        </w:trPr>
        <w:tc>
          <w:tcPr>
            <w:tcW w:w="380" w:type="dxa"/>
          </w:tcPr>
          <w:p w14:paraId="2D9F530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5441CD1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step_code</w:t>
            </w:r>
          </w:p>
        </w:tc>
        <w:tc>
          <w:tcPr>
            <w:tcW w:w="1420" w:type="dxa"/>
          </w:tcPr>
          <w:p w14:paraId="7B670F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3BC3E70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6582C56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4DB82F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43C1E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步骤编码</w:t>
            </w:r>
          </w:p>
        </w:tc>
        <w:tc>
          <w:tcPr>
            <w:tcW w:w="1046" w:type="dxa"/>
          </w:tcPr>
          <w:p w14:paraId="2163C2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RESERVE_QUOTA / CREATE_RUNTIME / MOUNT_MATERIALS / APPLY_CLOUD_INIT / INSTALL_DEPENDENCIES / HEALTH_CHECK / ISSUE_ACCESS / SNAPSHOT / DESTROY</w:t>
            </w:r>
          </w:p>
        </w:tc>
      </w:tr>
      <w:tr w:rsidR="009935F2" w14:paraId="15DA0802" w14:textId="77777777">
        <w:trPr>
          <w:cantSplit/>
          <w:jc w:val="center"/>
        </w:trPr>
        <w:tc>
          <w:tcPr>
            <w:tcW w:w="380" w:type="dxa"/>
          </w:tcPr>
          <w:p w14:paraId="5BEDF3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52AB021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step_name</w:t>
            </w:r>
          </w:p>
        </w:tc>
        <w:tc>
          <w:tcPr>
            <w:tcW w:w="1420" w:type="dxa"/>
          </w:tcPr>
          <w:p w14:paraId="057C84C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14FD83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5CA6F57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C23910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B8069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步骤展示名</w:t>
            </w:r>
          </w:p>
        </w:tc>
        <w:tc>
          <w:tcPr>
            <w:tcW w:w="1046" w:type="dxa"/>
          </w:tcPr>
          <w:p w14:paraId="1865D64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E609221" w14:textId="77777777">
        <w:trPr>
          <w:cantSplit/>
          <w:jc w:val="center"/>
        </w:trPr>
        <w:tc>
          <w:tcPr>
            <w:tcW w:w="380" w:type="dxa"/>
          </w:tcPr>
          <w:p w14:paraId="687200A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788EFA6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seq</w:t>
            </w:r>
          </w:p>
        </w:tc>
        <w:tc>
          <w:tcPr>
            <w:tcW w:w="1420" w:type="dxa"/>
          </w:tcPr>
          <w:p w14:paraId="20291A0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63D986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B14EF5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D2DBA8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E59F7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执行顺序</w:t>
            </w:r>
          </w:p>
        </w:tc>
        <w:tc>
          <w:tcPr>
            <w:tcW w:w="1046" w:type="dxa"/>
          </w:tcPr>
          <w:p w14:paraId="1C8751F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564E6B8" w14:textId="77777777">
        <w:trPr>
          <w:cantSplit/>
          <w:jc w:val="center"/>
        </w:trPr>
        <w:tc>
          <w:tcPr>
            <w:tcW w:w="380" w:type="dxa"/>
          </w:tcPr>
          <w:p w14:paraId="29D2B9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1417E91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7455F21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20355B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39FBCD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C1983C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9E042B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步骤状态</w:t>
            </w:r>
          </w:p>
        </w:tc>
        <w:tc>
          <w:tcPr>
            <w:tcW w:w="1046" w:type="dxa"/>
          </w:tcPr>
          <w:p w14:paraId="3B6CBB9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RUNNING / SUCCEEDED / FAILED / SKIPPED / CANCELLED</w:t>
            </w:r>
          </w:p>
        </w:tc>
      </w:tr>
      <w:tr w:rsidR="009935F2" w14:paraId="30BA71A6" w14:textId="77777777">
        <w:trPr>
          <w:cantSplit/>
          <w:jc w:val="center"/>
        </w:trPr>
        <w:tc>
          <w:tcPr>
            <w:tcW w:w="380" w:type="dxa"/>
          </w:tcPr>
          <w:p w14:paraId="1AF4056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1E7FEAC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progress_percent</w:t>
            </w:r>
          </w:p>
        </w:tc>
        <w:tc>
          <w:tcPr>
            <w:tcW w:w="1420" w:type="dxa"/>
          </w:tcPr>
          <w:p w14:paraId="2C5DB9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 UNSIGNED</w:t>
            </w:r>
          </w:p>
        </w:tc>
        <w:tc>
          <w:tcPr>
            <w:tcW w:w="400" w:type="dxa"/>
          </w:tcPr>
          <w:p w14:paraId="22A7A60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498AE5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064ECA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AD7096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进度百分比</w:t>
            </w:r>
          </w:p>
        </w:tc>
        <w:tc>
          <w:tcPr>
            <w:tcW w:w="1046" w:type="dxa"/>
          </w:tcPr>
          <w:p w14:paraId="269156C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2A785DA" w14:textId="77777777">
        <w:trPr>
          <w:cantSplit/>
          <w:jc w:val="center"/>
        </w:trPr>
        <w:tc>
          <w:tcPr>
            <w:tcW w:w="380" w:type="dxa"/>
          </w:tcPr>
          <w:p w14:paraId="7BA6BBF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46865B6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w="1420" w:type="dxa"/>
          </w:tcPr>
          <w:p w14:paraId="2B6C984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001B38F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F65D6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0EEDD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6B0999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断点重试次数</w:t>
            </w:r>
          </w:p>
        </w:tc>
        <w:tc>
          <w:tcPr>
            <w:tcW w:w="1046" w:type="dxa"/>
          </w:tcPr>
          <w:p w14:paraId="1001730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A9FB6FE" w14:textId="77777777">
        <w:trPr>
          <w:cantSplit/>
          <w:jc w:val="center"/>
        </w:trPr>
        <w:tc>
          <w:tcPr>
            <w:tcW w:w="380" w:type="dxa"/>
          </w:tcPr>
          <w:p w14:paraId="0FC6C4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577306F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w="1420" w:type="dxa"/>
          </w:tcPr>
          <w:p w14:paraId="72DE484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5488C2B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1DA37D7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410150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8041B4B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步骤级幂等键，防止外部重复调用</w:t>
            </w:r>
          </w:p>
        </w:tc>
        <w:tc>
          <w:tcPr>
            <w:tcW w:w="1046" w:type="dxa"/>
          </w:tcPr>
          <w:p w14:paraId="7097CCFB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D92F899" w14:textId="77777777">
        <w:trPr>
          <w:cantSplit/>
          <w:jc w:val="center"/>
        </w:trPr>
        <w:tc>
          <w:tcPr>
            <w:tcW w:w="380" w:type="dxa"/>
          </w:tcPr>
          <w:p w14:paraId="2C3BE0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102DD5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external_ref</w:t>
            </w:r>
          </w:p>
        </w:tc>
        <w:tc>
          <w:tcPr>
            <w:tcW w:w="1420" w:type="dxa"/>
          </w:tcPr>
          <w:p w14:paraId="497695F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6562E1E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1D81C4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649D0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8DF1225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外部运行时返回的操作引用</w:t>
            </w:r>
          </w:p>
        </w:tc>
        <w:tc>
          <w:tcPr>
            <w:tcW w:w="1046" w:type="dxa"/>
          </w:tcPr>
          <w:p w14:paraId="10C7D715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BBC7A63" w14:textId="77777777">
        <w:trPr>
          <w:cantSplit/>
          <w:jc w:val="center"/>
        </w:trPr>
        <w:tc>
          <w:tcPr>
            <w:tcW w:w="380" w:type="dxa"/>
          </w:tcPr>
          <w:p w14:paraId="6A57F9B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4C13F6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error_code</w:t>
            </w:r>
          </w:p>
        </w:tc>
        <w:tc>
          <w:tcPr>
            <w:tcW w:w="1420" w:type="dxa"/>
          </w:tcPr>
          <w:p w14:paraId="34E4E44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4C16EFE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26FD746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466D82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87F100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错误码</w:t>
            </w:r>
          </w:p>
        </w:tc>
        <w:tc>
          <w:tcPr>
            <w:tcW w:w="1046" w:type="dxa"/>
          </w:tcPr>
          <w:p w14:paraId="1D95ED4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F169F59" w14:textId="77777777">
        <w:trPr>
          <w:cantSplit/>
          <w:jc w:val="center"/>
        </w:trPr>
        <w:tc>
          <w:tcPr>
            <w:tcW w:w="380" w:type="dxa"/>
          </w:tcPr>
          <w:p w14:paraId="28AFE7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7F487B4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error_message</w:t>
            </w:r>
          </w:p>
        </w:tc>
        <w:tc>
          <w:tcPr>
            <w:tcW w:w="1420" w:type="dxa"/>
          </w:tcPr>
          <w:p w14:paraId="1AAEA0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38494C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6F18B91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282CDB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F1B2EF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错误信息（脱敏）</w:t>
            </w:r>
          </w:p>
        </w:tc>
        <w:tc>
          <w:tcPr>
            <w:tcW w:w="1046" w:type="dxa"/>
          </w:tcPr>
          <w:p w14:paraId="20E57DC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9CADB57" w14:textId="77777777">
        <w:trPr>
          <w:cantSplit/>
          <w:jc w:val="center"/>
        </w:trPr>
        <w:tc>
          <w:tcPr>
            <w:tcW w:w="380" w:type="dxa"/>
          </w:tcPr>
          <w:p w14:paraId="41EBD6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0F8A027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retryable</w:t>
            </w:r>
          </w:p>
        </w:tc>
        <w:tc>
          <w:tcPr>
            <w:tcW w:w="1420" w:type="dxa"/>
          </w:tcPr>
          <w:p w14:paraId="3C8CB68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7D42BD6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0468A48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D7DC5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D1E4BD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是否可重试</w:t>
            </w:r>
          </w:p>
        </w:tc>
        <w:tc>
          <w:tcPr>
            <w:tcW w:w="1046" w:type="dxa"/>
          </w:tcPr>
          <w:p w14:paraId="2E4F78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1C6F6859" w14:textId="77777777">
        <w:trPr>
          <w:cantSplit/>
          <w:jc w:val="center"/>
        </w:trPr>
        <w:tc>
          <w:tcPr>
            <w:tcW w:w="380" w:type="dxa"/>
          </w:tcPr>
          <w:p w14:paraId="364D5C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1920" w:type="dxa"/>
          </w:tcPr>
          <w:p w14:paraId="50F0765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started_at</w:t>
            </w:r>
          </w:p>
        </w:tc>
        <w:tc>
          <w:tcPr>
            <w:tcW w:w="1420" w:type="dxa"/>
          </w:tcPr>
          <w:p w14:paraId="33F871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D354D6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0E8517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B8B5B7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C41A8E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开始时间（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3DF934E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F888554" w14:textId="77777777">
        <w:trPr>
          <w:cantSplit/>
          <w:jc w:val="center"/>
        </w:trPr>
        <w:tc>
          <w:tcPr>
            <w:tcW w:w="380" w:type="dxa"/>
          </w:tcPr>
          <w:p w14:paraId="7902DD6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7DF54FD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finished_at</w:t>
            </w:r>
          </w:p>
        </w:tc>
        <w:tc>
          <w:tcPr>
            <w:tcW w:w="1420" w:type="dxa"/>
          </w:tcPr>
          <w:p w14:paraId="4704388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7F97C0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91791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83B72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B9A34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结束时间（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75EF11B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DABF737" w14:textId="77777777">
        <w:trPr>
          <w:cantSplit/>
          <w:jc w:val="center"/>
        </w:trPr>
        <w:tc>
          <w:tcPr>
            <w:tcW w:w="380" w:type="dxa"/>
          </w:tcPr>
          <w:p w14:paraId="636FE98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575E4C7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duration_ms</w:t>
            </w:r>
          </w:p>
        </w:tc>
        <w:tc>
          <w:tcPr>
            <w:tcW w:w="1420" w:type="dxa"/>
          </w:tcPr>
          <w:p w14:paraId="57A9219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0E7A70F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A4C04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167B77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2F66F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步骤耗时（毫秒）</w:t>
            </w:r>
          </w:p>
        </w:tc>
        <w:tc>
          <w:tcPr>
            <w:tcW w:w="1046" w:type="dxa"/>
          </w:tcPr>
          <w:p w14:paraId="632CEDC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5D89855" w14:textId="77777777">
        <w:trPr>
          <w:cantSplit/>
          <w:jc w:val="center"/>
        </w:trPr>
        <w:tc>
          <w:tcPr>
            <w:tcW w:w="380" w:type="dxa"/>
          </w:tcPr>
          <w:p w14:paraId="5937CA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4C6921E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7847719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7DC93C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41F0E4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6741F8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FEA2E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45F652F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7926DFA" w14:textId="77777777">
        <w:trPr>
          <w:cantSplit/>
          <w:jc w:val="center"/>
        </w:trPr>
        <w:tc>
          <w:tcPr>
            <w:tcW w:w="380" w:type="dxa"/>
          </w:tcPr>
          <w:p w14:paraId="3158B1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32AC8C4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208F73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A4C672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01D35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BA7D6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0D7BC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3F70DB1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7792017C" w14:textId="77777777" w:rsidR="009935F2" w:rsidRDefault="00A26E0E">
      <w:pPr>
        <w:pStyle w:val="31"/>
        <w:spacing w:before="120" w:after="120"/>
      </w:pPr>
      <w:bookmarkStart w:id="98" w:name="_Toc240366401"/>
      <w:r>
        <w:rPr>
          <w:color w:val="000000"/>
        </w:rPr>
        <w:t>3.20.2</w:t>
      </w:r>
      <w:r>
        <w:rPr>
          <w:color w:val="000000"/>
        </w:rPr>
        <w:t>表索引</w:t>
      </w:r>
      <w:bookmarkEnd w:id="98"/>
    </w:p>
    <w:p w14:paraId="374FE0F1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3-60 instance_provisioning_steps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341BC36C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0E7550C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45A974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10E29804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5FEE7E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5B7FDA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52FC4C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774FDEF1" w14:textId="77777777">
        <w:trPr>
          <w:cantSplit/>
          <w:jc w:val="center"/>
        </w:trPr>
        <w:tc>
          <w:tcPr>
            <w:tcW w:w="470" w:type="dxa"/>
          </w:tcPr>
          <w:p w14:paraId="2824C3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25681C1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260B16A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1271765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25D4ACE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AF9416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16421DD1" w14:textId="77777777">
        <w:trPr>
          <w:cantSplit/>
          <w:jc w:val="center"/>
        </w:trPr>
        <w:tc>
          <w:tcPr>
            <w:tcW w:w="470" w:type="dxa"/>
          </w:tcPr>
          <w:p w14:paraId="4E28B69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0AF0ABA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uq_provstep_job_code</w:t>
            </w:r>
          </w:p>
        </w:tc>
        <w:tc>
          <w:tcPr>
            <w:tcW w:w="2100" w:type="dxa"/>
          </w:tcPr>
          <w:p w14:paraId="4DF4CF8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job_id, step_code</w:t>
            </w:r>
          </w:p>
        </w:tc>
        <w:tc>
          <w:tcPr>
            <w:tcW w:w="1250" w:type="dxa"/>
          </w:tcPr>
          <w:p w14:paraId="43CA1C9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3BB7058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75BC2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复合唯一约束</w:t>
            </w:r>
          </w:p>
        </w:tc>
      </w:tr>
      <w:tr w:rsidR="009935F2" w14:paraId="5C7566B8" w14:textId="77777777">
        <w:trPr>
          <w:cantSplit/>
          <w:jc w:val="center"/>
        </w:trPr>
        <w:tc>
          <w:tcPr>
            <w:tcW w:w="470" w:type="dxa"/>
          </w:tcPr>
          <w:p w14:paraId="017EA91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732929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idx_provstep_status</w:t>
            </w:r>
          </w:p>
        </w:tc>
        <w:tc>
          <w:tcPr>
            <w:tcW w:w="2100" w:type="dxa"/>
          </w:tcPr>
          <w:p w14:paraId="0D18A7D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job_id, status</w:t>
            </w:r>
          </w:p>
        </w:tc>
        <w:tc>
          <w:tcPr>
            <w:tcW w:w="1250" w:type="dxa"/>
          </w:tcPr>
          <w:p w14:paraId="05EB0F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25BB0D1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3F2961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按任务与步骤状态检索</w:t>
            </w:r>
          </w:p>
        </w:tc>
      </w:tr>
    </w:tbl>
    <w:p w14:paraId="1EF283AD" w14:textId="77777777" w:rsidR="009935F2" w:rsidRDefault="00A26E0E">
      <w:pPr>
        <w:pStyle w:val="21"/>
        <w:spacing w:before="120" w:after="120"/>
      </w:pPr>
      <w:bookmarkStart w:id="99" w:name="_Toc240363519"/>
      <w:bookmarkStart w:id="100" w:name="_Toc240366402"/>
      <w:r>
        <w:rPr>
          <w:color w:val="000000"/>
        </w:rPr>
        <w:t>3.21instance_events</w:t>
      </w:r>
      <w:r>
        <w:rPr>
          <w:color w:val="000000"/>
        </w:rPr>
        <w:t>（实例事件表</w:t>
      </w:r>
      <w:r>
        <w:rPr>
          <w:color w:val="000000"/>
        </w:rPr>
        <w:t xml:space="preserve"> · </w:t>
      </w:r>
      <w:r>
        <w:rPr>
          <w:color w:val="000000"/>
        </w:rPr>
        <w:t>只追加</w:t>
      </w:r>
      <w:r>
        <w:rPr>
          <w:color w:val="000000"/>
        </w:rPr>
        <w:t xml:space="preserve"> / SSE </w:t>
      </w:r>
      <w:r>
        <w:rPr>
          <w:color w:val="000000"/>
        </w:rPr>
        <w:t>数据源）</w:t>
      </w:r>
      <w:bookmarkEnd w:id="99"/>
      <w:bookmarkEnd w:id="100"/>
    </w:p>
    <w:p w14:paraId="58B24DBA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3-61 instance_events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246BD4DA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4B5CB62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3EC4F15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45894D89" w14:textId="77777777">
        <w:trPr>
          <w:cantSplit/>
          <w:jc w:val="center"/>
        </w:trPr>
        <w:tc>
          <w:tcPr>
            <w:tcW w:w="1677" w:type="dxa"/>
          </w:tcPr>
          <w:p w14:paraId="57D169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instance_events</w:t>
            </w:r>
          </w:p>
        </w:tc>
        <w:tc>
          <w:tcPr>
            <w:tcW w:w="6629" w:type="dxa"/>
          </w:tcPr>
          <w:p w14:paraId="17D445DF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实例事件表（只追加</w:t>
            </w:r>
            <w:r>
              <w:rPr>
                <w:sz w:val="18"/>
                <w:lang w:eastAsia="zh-CN"/>
              </w:rPr>
              <w:t xml:space="preserve"> / SSE </w:t>
            </w:r>
            <w:r>
              <w:rPr>
                <w:sz w:val="18"/>
                <w:lang w:eastAsia="zh-CN"/>
              </w:rPr>
              <w:t>数据源）</w:t>
            </w:r>
          </w:p>
        </w:tc>
      </w:tr>
    </w:tbl>
    <w:p w14:paraId="3F704C39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所属域：运行时、工作区与过程。约束与规则：</w:t>
      </w:r>
      <w:r>
        <w:rPr>
          <w:lang w:eastAsia="zh-CN"/>
        </w:rPr>
        <w:t>uq_instevent_event_id(event_id)</w:t>
      </w:r>
      <w:r>
        <w:rPr>
          <w:lang w:eastAsia="zh-CN"/>
        </w:rPr>
        <w:t>、</w:t>
      </w:r>
      <w:r>
        <w:rPr>
          <w:lang w:eastAsia="zh-CN"/>
        </w:rPr>
        <w:t>idx_instevent_inst_time(instance_id, occurred_at, event_id)</w:t>
      </w:r>
      <w:r>
        <w:rPr>
          <w:lang w:eastAsia="zh-CN"/>
        </w:rPr>
        <w:t>、</w:t>
      </w:r>
      <w:r>
        <w:rPr>
          <w:lang w:eastAsia="zh-CN"/>
        </w:rPr>
        <w:t>idx_instevent_cursor(instance_id, id)</w:t>
      </w:r>
      <w:r>
        <w:rPr>
          <w:lang w:eastAsia="zh-CN"/>
        </w:rPr>
        <w:t>、</w:t>
      </w:r>
      <w:r>
        <w:rPr>
          <w:lang w:eastAsia="zh-CN"/>
        </w:rPr>
        <w:t>idx_instevent_assignment(assignment_id, id)</w:t>
      </w:r>
      <w:r>
        <w:rPr>
          <w:lang w:eastAsia="zh-CN"/>
        </w:rPr>
        <w:t>；事件必须先落</w:t>
      </w:r>
      <w:r>
        <w:rPr>
          <w:lang w:eastAsia="zh-CN"/>
        </w:rPr>
        <w:t xml:space="preserve"> outbox_events </w:t>
      </w:r>
      <w:r>
        <w:rPr>
          <w:lang w:eastAsia="zh-CN"/>
        </w:rPr>
        <w:t>再发布，</w:t>
      </w:r>
      <w:r>
        <w:rPr>
          <w:lang w:eastAsia="zh-CN"/>
        </w:rPr>
        <w:t xml:space="preserve">SSE </w:t>
      </w:r>
      <w:r>
        <w:rPr>
          <w:lang w:eastAsia="zh-CN"/>
        </w:rPr>
        <w:t>不可用时客户端轮询装载</w:t>
      </w:r>
      <w:r>
        <w:rPr>
          <w:lang w:eastAsia="zh-CN"/>
        </w:rPr>
        <w:t>/</w:t>
      </w:r>
      <w:r>
        <w:rPr>
          <w:lang w:eastAsia="zh-CN"/>
        </w:rPr>
        <w:t>归档</w:t>
      </w:r>
      <w:r>
        <w:rPr>
          <w:lang w:eastAsia="zh-CN"/>
        </w:rPr>
        <w:t>/</w:t>
      </w:r>
      <w:r>
        <w:rPr>
          <w:lang w:eastAsia="zh-CN"/>
        </w:rPr>
        <w:t>实例接口，轮询不改变业务状态。</w:t>
      </w:r>
    </w:p>
    <w:p w14:paraId="5228FD2C" w14:textId="77777777" w:rsidR="009935F2" w:rsidRDefault="00A26E0E">
      <w:pPr>
        <w:pStyle w:val="31"/>
        <w:spacing w:before="120" w:after="120"/>
      </w:pPr>
      <w:bookmarkStart w:id="101" w:name="_Toc240366403"/>
      <w:r>
        <w:rPr>
          <w:color w:val="000000"/>
        </w:rPr>
        <w:t>3.21.1</w:t>
      </w:r>
      <w:r>
        <w:rPr>
          <w:color w:val="000000"/>
        </w:rPr>
        <w:t>表结构</w:t>
      </w:r>
      <w:bookmarkEnd w:id="101"/>
    </w:p>
    <w:p w14:paraId="0985725B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3-62 instance_events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774EE9E9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5F80B9B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lastRenderedPageBreak/>
              <w:t>序号</w:t>
            </w:r>
          </w:p>
        </w:tc>
        <w:tc>
          <w:tcPr>
            <w:tcW w:w="1920" w:type="dxa"/>
            <w:shd w:val="clear" w:color="auto" w:fill="D9E2F3"/>
          </w:tcPr>
          <w:p w14:paraId="686185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004039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3AE683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385C0E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3EB715B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10C9BEB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26A732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03578C5C" w14:textId="77777777">
        <w:trPr>
          <w:cantSplit/>
          <w:jc w:val="center"/>
        </w:trPr>
        <w:tc>
          <w:tcPr>
            <w:tcW w:w="380" w:type="dxa"/>
          </w:tcPr>
          <w:p w14:paraId="2970872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5CFDD89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116A97C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14EA5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124C7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AFD031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576D956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主键，自增；</w:t>
            </w:r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游标：</w:t>
            </w:r>
            <w:r>
              <w:rPr>
                <w:sz w:val="18"/>
              </w:rPr>
              <w:t xml:space="preserve">Last-Event-ID </w:t>
            </w:r>
            <w:r>
              <w:rPr>
                <w:sz w:val="18"/>
              </w:rPr>
              <w:t>续传以此为序</w:t>
            </w:r>
          </w:p>
        </w:tc>
        <w:tc>
          <w:tcPr>
            <w:tcW w:w="1046" w:type="dxa"/>
          </w:tcPr>
          <w:p w14:paraId="220A61D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6415933" w14:textId="77777777">
        <w:trPr>
          <w:cantSplit/>
          <w:jc w:val="center"/>
        </w:trPr>
        <w:tc>
          <w:tcPr>
            <w:tcW w:w="380" w:type="dxa"/>
          </w:tcPr>
          <w:p w14:paraId="50B05B7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18B0FCD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w="1420" w:type="dxa"/>
          </w:tcPr>
          <w:p w14:paraId="58E037B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CHAR(36)</w:t>
            </w:r>
          </w:p>
        </w:tc>
        <w:tc>
          <w:tcPr>
            <w:tcW w:w="400" w:type="dxa"/>
          </w:tcPr>
          <w:p w14:paraId="2CC74EF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340" w:type="dxa"/>
          </w:tcPr>
          <w:p w14:paraId="752E070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1D00CC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5861BF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全局唯一事件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UUID</w:t>
            </w:r>
            <w:r>
              <w:rPr>
                <w:sz w:val="18"/>
              </w:rPr>
              <w:t>），唯一，消费者按此去重</w:t>
            </w:r>
          </w:p>
        </w:tc>
        <w:tc>
          <w:tcPr>
            <w:tcW w:w="1046" w:type="dxa"/>
          </w:tcPr>
          <w:p w14:paraId="24EB69A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FC44E3D" w14:textId="77777777">
        <w:trPr>
          <w:cantSplit/>
          <w:jc w:val="center"/>
        </w:trPr>
        <w:tc>
          <w:tcPr>
            <w:tcW w:w="380" w:type="dxa"/>
          </w:tcPr>
          <w:p w14:paraId="4407ED7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7F2CE1E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420" w:type="dxa"/>
          </w:tcPr>
          <w:p w14:paraId="77E2B97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FF33D0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17984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DEB297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FK→experiment_instances.id</w:t>
            </w:r>
          </w:p>
        </w:tc>
        <w:tc>
          <w:tcPr>
            <w:tcW w:w="1560" w:type="dxa"/>
          </w:tcPr>
          <w:p w14:paraId="71A38F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所属实例</w:t>
            </w:r>
          </w:p>
        </w:tc>
        <w:tc>
          <w:tcPr>
            <w:tcW w:w="1046" w:type="dxa"/>
          </w:tcPr>
          <w:p w14:paraId="2AC0568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C71E171" w14:textId="77777777">
        <w:trPr>
          <w:cantSplit/>
          <w:jc w:val="center"/>
        </w:trPr>
        <w:tc>
          <w:tcPr>
            <w:tcW w:w="380" w:type="dxa"/>
          </w:tcPr>
          <w:p w14:paraId="18FA41C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53BAD5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418DFD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F40BE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1D2740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1BA36B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4FD2D6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</w:t>
            </w:r>
          </w:p>
        </w:tc>
        <w:tc>
          <w:tcPr>
            <w:tcW w:w="1046" w:type="dxa"/>
          </w:tcPr>
          <w:p w14:paraId="6686CCF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C486FA0" w14:textId="77777777">
        <w:trPr>
          <w:cantSplit/>
          <w:jc w:val="center"/>
        </w:trPr>
        <w:tc>
          <w:tcPr>
            <w:tcW w:w="380" w:type="dxa"/>
          </w:tcPr>
          <w:p w14:paraId="17E2915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69EF19B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w="1420" w:type="dxa"/>
          </w:tcPr>
          <w:p w14:paraId="14BA4A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49BBE81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48C3114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E7B55C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C9633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事件类型</w:t>
            </w:r>
          </w:p>
        </w:tc>
        <w:tc>
          <w:tcPr>
            <w:tcW w:w="1046" w:type="dxa"/>
          </w:tcPr>
          <w:p w14:paraId="0934DE7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578933C" w14:textId="77777777">
        <w:trPr>
          <w:cantSplit/>
          <w:jc w:val="center"/>
        </w:trPr>
        <w:tc>
          <w:tcPr>
            <w:tcW w:w="380" w:type="dxa"/>
          </w:tcPr>
          <w:p w14:paraId="11EF1D8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1D4C73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w="1420" w:type="dxa"/>
          </w:tcPr>
          <w:p w14:paraId="18FF619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184F7CE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3C767E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8ED7D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9F2F2E8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阶段，与装载阶段一致</w:t>
            </w:r>
          </w:p>
        </w:tc>
        <w:tc>
          <w:tcPr>
            <w:tcW w:w="1046" w:type="dxa"/>
          </w:tcPr>
          <w:p w14:paraId="385D7C5B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41FF6AA" w14:textId="77777777">
        <w:trPr>
          <w:cantSplit/>
          <w:jc w:val="center"/>
        </w:trPr>
        <w:tc>
          <w:tcPr>
            <w:tcW w:w="380" w:type="dxa"/>
          </w:tcPr>
          <w:p w14:paraId="2DB55F6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2218EC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3130D4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3944B5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BEFAB0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480DC0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E8599A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阶段状态</w:t>
            </w:r>
          </w:p>
        </w:tc>
        <w:tc>
          <w:tcPr>
            <w:tcW w:w="1046" w:type="dxa"/>
          </w:tcPr>
          <w:p w14:paraId="1664CD2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560E2B6" w14:textId="77777777">
        <w:trPr>
          <w:cantSplit/>
          <w:jc w:val="center"/>
        </w:trPr>
        <w:tc>
          <w:tcPr>
            <w:tcW w:w="380" w:type="dxa"/>
          </w:tcPr>
          <w:p w14:paraId="49469DE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35240E4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progress_percent</w:t>
            </w:r>
          </w:p>
        </w:tc>
        <w:tc>
          <w:tcPr>
            <w:tcW w:w="1420" w:type="dxa"/>
          </w:tcPr>
          <w:p w14:paraId="434429C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 UNSIGNED</w:t>
            </w:r>
          </w:p>
        </w:tc>
        <w:tc>
          <w:tcPr>
            <w:tcW w:w="400" w:type="dxa"/>
          </w:tcPr>
          <w:p w14:paraId="2902D6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CE2998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C29FF4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23247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进度百分比</w:t>
            </w:r>
          </w:p>
        </w:tc>
        <w:tc>
          <w:tcPr>
            <w:tcW w:w="1046" w:type="dxa"/>
          </w:tcPr>
          <w:p w14:paraId="5DF32F0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071A7B6" w14:textId="77777777">
        <w:trPr>
          <w:cantSplit/>
          <w:jc w:val="center"/>
        </w:trPr>
        <w:tc>
          <w:tcPr>
            <w:tcW w:w="380" w:type="dxa"/>
          </w:tcPr>
          <w:p w14:paraId="00E63A8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1B613C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message</w:t>
            </w:r>
          </w:p>
        </w:tc>
        <w:tc>
          <w:tcPr>
            <w:tcW w:w="1420" w:type="dxa"/>
          </w:tcPr>
          <w:p w14:paraId="7C603E5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134552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657B29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1018E3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3BA0E7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脱敏后的用户提示</w:t>
            </w:r>
          </w:p>
        </w:tc>
        <w:tc>
          <w:tcPr>
            <w:tcW w:w="1046" w:type="dxa"/>
          </w:tcPr>
          <w:p w14:paraId="43CA3C2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1232155" w14:textId="77777777">
        <w:trPr>
          <w:cantSplit/>
          <w:jc w:val="center"/>
        </w:trPr>
        <w:tc>
          <w:tcPr>
            <w:tcW w:w="380" w:type="dxa"/>
          </w:tcPr>
          <w:p w14:paraId="633BD6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0997F72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retryable</w:t>
            </w:r>
          </w:p>
        </w:tc>
        <w:tc>
          <w:tcPr>
            <w:tcW w:w="1420" w:type="dxa"/>
          </w:tcPr>
          <w:p w14:paraId="25F13DB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32D9E9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6CCC9C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09A3C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817419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是否可重试</w:t>
            </w:r>
          </w:p>
        </w:tc>
        <w:tc>
          <w:tcPr>
            <w:tcW w:w="1046" w:type="dxa"/>
          </w:tcPr>
          <w:p w14:paraId="6F3B4DC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17462E08" w14:textId="77777777">
        <w:trPr>
          <w:cantSplit/>
          <w:jc w:val="center"/>
        </w:trPr>
        <w:tc>
          <w:tcPr>
            <w:tcW w:w="380" w:type="dxa"/>
          </w:tcPr>
          <w:p w14:paraId="4BC29E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0447B8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operation_id</w:t>
            </w:r>
          </w:p>
        </w:tc>
        <w:tc>
          <w:tcPr>
            <w:tcW w:w="1420" w:type="dxa"/>
          </w:tcPr>
          <w:p w14:paraId="4E8CF0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0FF6FB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1117150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D8F78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41D0B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异步操作标识</w:t>
            </w:r>
          </w:p>
        </w:tc>
        <w:tc>
          <w:tcPr>
            <w:tcW w:w="1046" w:type="dxa"/>
          </w:tcPr>
          <w:p w14:paraId="294D586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6471A81" w14:textId="77777777">
        <w:trPr>
          <w:cantSplit/>
          <w:jc w:val="center"/>
        </w:trPr>
        <w:tc>
          <w:tcPr>
            <w:tcW w:w="380" w:type="dxa"/>
          </w:tcPr>
          <w:p w14:paraId="7A60B9F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6BCB9A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420" w:type="dxa"/>
          </w:tcPr>
          <w:p w14:paraId="7CE712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47C579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7DD5014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F9F89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673FC4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全链路追踪标识</w:t>
            </w:r>
          </w:p>
        </w:tc>
        <w:tc>
          <w:tcPr>
            <w:tcW w:w="1046" w:type="dxa"/>
          </w:tcPr>
          <w:p w14:paraId="3AA27AA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6280048" w14:textId="77777777">
        <w:trPr>
          <w:cantSplit/>
          <w:jc w:val="center"/>
        </w:trPr>
        <w:tc>
          <w:tcPr>
            <w:tcW w:w="380" w:type="dxa"/>
          </w:tcPr>
          <w:p w14:paraId="70D07A3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08EC6D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w="1420" w:type="dxa"/>
          </w:tcPr>
          <w:p w14:paraId="7133026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CEFF6E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CDF82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590557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D2BFE36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事件发生时间（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7BC45619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D82787E" w14:textId="77777777">
        <w:trPr>
          <w:cantSplit/>
          <w:jc w:val="center"/>
        </w:trPr>
        <w:tc>
          <w:tcPr>
            <w:tcW w:w="380" w:type="dxa"/>
          </w:tcPr>
          <w:p w14:paraId="379FA6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02B3BBB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443428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FF06D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59C70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D89D5C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BDA3CE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入库时间（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）；无</w:t>
            </w:r>
            <w:r>
              <w:rPr>
                <w:sz w:val="18"/>
              </w:rPr>
              <w:t xml:space="preserve"> updated_at</w:t>
            </w:r>
          </w:p>
        </w:tc>
        <w:tc>
          <w:tcPr>
            <w:tcW w:w="1046" w:type="dxa"/>
          </w:tcPr>
          <w:p w14:paraId="2E5F6A6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315549A6" w14:textId="77777777" w:rsidR="009935F2" w:rsidRDefault="00A26E0E">
      <w:pPr>
        <w:pStyle w:val="31"/>
        <w:spacing w:before="120" w:after="120"/>
      </w:pPr>
      <w:bookmarkStart w:id="102" w:name="_Toc240366404"/>
      <w:r>
        <w:rPr>
          <w:color w:val="000000"/>
        </w:rPr>
        <w:t>3.21.2</w:t>
      </w:r>
      <w:r>
        <w:rPr>
          <w:color w:val="000000"/>
        </w:rPr>
        <w:t>表索引</w:t>
      </w:r>
      <w:bookmarkEnd w:id="102"/>
    </w:p>
    <w:p w14:paraId="2FF730E9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3-63 instance_events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5F926F20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391C18B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05EBDAB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4431D8CC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4756E6C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6BE0EE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2F18A5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439D55A9" w14:textId="77777777">
        <w:trPr>
          <w:cantSplit/>
          <w:jc w:val="center"/>
        </w:trPr>
        <w:tc>
          <w:tcPr>
            <w:tcW w:w="470" w:type="dxa"/>
          </w:tcPr>
          <w:p w14:paraId="0FBE04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07D1C94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1624910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13DD5F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2EB0877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54A048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2D5E3CCA" w14:textId="77777777">
        <w:trPr>
          <w:cantSplit/>
          <w:jc w:val="center"/>
        </w:trPr>
        <w:tc>
          <w:tcPr>
            <w:tcW w:w="470" w:type="dxa"/>
          </w:tcPr>
          <w:p w14:paraId="05EC165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1980" w:type="dxa"/>
          </w:tcPr>
          <w:p w14:paraId="4D21578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uq_instevent_event_id</w:t>
            </w:r>
          </w:p>
        </w:tc>
        <w:tc>
          <w:tcPr>
            <w:tcW w:w="2100" w:type="dxa"/>
          </w:tcPr>
          <w:p w14:paraId="1326B2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w="1250" w:type="dxa"/>
          </w:tcPr>
          <w:p w14:paraId="4E8E38A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4120ED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7456C7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498EA4F5" w14:textId="77777777">
        <w:trPr>
          <w:cantSplit/>
          <w:jc w:val="center"/>
        </w:trPr>
        <w:tc>
          <w:tcPr>
            <w:tcW w:w="470" w:type="dxa"/>
          </w:tcPr>
          <w:p w14:paraId="134ED00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518F4A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idx_instevent_cursor</w:t>
            </w:r>
          </w:p>
        </w:tc>
        <w:tc>
          <w:tcPr>
            <w:tcW w:w="2100" w:type="dxa"/>
          </w:tcPr>
          <w:p w14:paraId="01232B5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instance_id, id</w:t>
            </w:r>
          </w:p>
        </w:tc>
        <w:tc>
          <w:tcPr>
            <w:tcW w:w="1250" w:type="dxa"/>
          </w:tcPr>
          <w:p w14:paraId="3D41A21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19F4E44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2E6C13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事件游标</w:t>
            </w:r>
          </w:p>
        </w:tc>
      </w:tr>
      <w:tr w:rsidR="009935F2" w14:paraId="22A78B35" w14:textId="77777777">
        <w:trPr>
          <w:cantSplit/>
          <w:jc w:val="center"/>
        </w:trPr>
        <w:tc>
          <w:tcPr>
            <w:tcW w:w="470" w:type="dxa"/>
          </w:tcPr>
          <w:p w14:paraId="005B26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43D7E1A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idx_instevent_assignment</w:t>
            </w:r>
          </w:p>
        </w:tc>
        <w:tc>
          <w:tcPr>
            <w:tcW w:w="2100" w:type="dxa"/>
          </w:tcPr>
          <w:p w14:paraId="4BF9CE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assignment_id, id</w:t>
            </w:r>
          </w:p>
        </w:tc>
        <w:tc>
          <w:tcPr>
            <w:tcW w:w="1250" w:type="dxa"/>
          </w:tcPr>
          <w:p w14:paraId="496FB60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5DA82E3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802133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按分配检索事件</w:t>
            </w:r>
          </w:p>
        </w:tc>
      </w:tr>
      <w:tr w:rsidR="009935F2" w14:paraId="28DFB55D" w14:textId="77777777">
        <w:trPr>
          <w:cantSplit/>
          <w:jc w:val="center"/>
        </w:trPr>
        <w:tc>
          <w:tcPr>
            <w:tcW w:w="470" w:type="dxa"/>
          </w:tcPr>
          <w:p w14:paraId="1094378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21226C7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idx_instevent_type_time</w:t>
            </w:r>
          </w:p>
        </w:tc>
        <w:tc>
          <w:tcPr>
            <w:tcW w:w="2100" w:type="dxa"/>
          </w:tcPr>
          <w:p w14:paraId="40A7DCD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event_type, occurred_at</w:t>
            </w:r>
          </w:p>
        </w:tc>
        <w:tc>
          <w:tcPr>
            <w:tcW w:w="1250" w:type="dxa"/>
          </w:tcPr>
          <w:p w14:paraId="02CFBB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7663D0C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E4D5C6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按类型与时间检索</w:t>
            </w:r>
          </w:p>
        </w:tc>
      </w:tr>
      <w:tr w:rsidR="009935F2" w14:paraId="4B83F524" w14:textId="77777777">
        <w:trPr>
          <w:cantSplit/>
          <w:jc w:val="center"/>
        </w:trPr>
        <w:tc>
          <w:tcPr>
            <w:tcW w:w="470" w:type="dxa"/>
          </w:tcPr>
          <w:p w14:paraId="293D7CB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80" w:type="dxa"/>
          </w:tcPr>
          <w:p w14:paraId="36E545D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idx_instevent_inst_time</w:t>
            </w:r>
          </w:p>
        </w:tc>
        <w:tc>
          <w:tcPr>
            <w:tcW w:w="2100" w:type="dxa"/>
          </w:tcPr>
          <w:p w14:paraId="14B594D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instance_id, occurred_at, event_id</w:t>
            </w:r>
          </w:p>
        </w:tc>
        <w:tc>
          <w:tcPr>
            <w:tcW w:w="1250" w:type="dxa"/>
          </w:tcPr>
          <w:p w14:paraId="151BAB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617C60B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B962E8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事件回溯</w:t>
            </w:r>
          </w:p>
        </w:tc>
      </w:tr>
    </w:tbl>
    <w:p w14:paraId="206048E9" w14:textId="77777777" w:rsidR="009935F2" w:rsidRDefault="00A26E0E">
      <w:pPr>
        <w:pStyle w:val="21"/>
        <w:spacing w:before="120" w:after="120"/>
      </w:pPr>
      <w:bookmarkStart w:id="103" w:name="_Toc240363520"/>
      <w:bookmarkStart w:id="104" w:name="_Toc240366405"/>
      <w:r>
        <w:rPr>
          <w:color w:val="000000"/>
        </w:rPr>
        <w:t>3.22instance_resource_stats</w:t>
      </w:r>
      <w:r>
        <w:rPr>
          <w:color w:val="000000"/>
        </w:rPr>
        <w:t>（实例资源统计表）</w:t>
      </w:r>
      <w:bookmarkEnd w:id="103"/>
      <w:bookmarkEnd w:id="104"/>
    </w:p>
    <w:p w14:paraId="28D9DC87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3-64 instance_resource_stats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5EE4FED5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48EDDE4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6874AB8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7D67FF74" w14:textId="77777777">
        <w:trPr>
          <w:cantSplit/>
          <w:jc w:val="center"/>
        </w:trPr>
        <w:tc>
          <w:tcPr>
            <w:tcW w:w="1677" w:type="dxa"/>
          </w:tcPr>
          <w:p w14:paraId="121112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instance_resource_stats</w:t>
            </w:r>
          </w:p>
        </w:tc>
        <w:tc>
          <w:tcPr>
            <w:tcW w:w="6629" w:type="dxa"/>
          </w:tcPr>
          <w:p w14:paraId="33F948B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实例资源统计表</w:t>
            </w:r>
          </w:p>
        </w:tc>
      </w:tr>
    </w:tbl>
    <w:p w14:paraId="19BFF6F6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所属域：运行时、工作区与过程。约束与规则：</w:t>
      </w:r>
      <w:r>
        <w:rPr>
          <w:lang w:eastAsia="zh-CN"/>
        </w:rPr>
        <w:t>idx_irstat_instance_time(instance_id, collected_at)</w:t>
      </w:r>
      <w:r>
        <w:rPr>
          <w:lang w:eastAsia="zh-CN"/>
        </w:rPr>
        <w:t>；数据来自</w:t>
      </w:r>
      <w:r>
        <w:rPr>
          <w:lang w:eastAsia="zh-CN"/>
        </w:rPr>
        <w:t xml:space="preserve"> RuntimeAdapter metrics</w:t>
      </w:r>
      <w:r>
        <w:rPr>
          <w:lang w:eastAsia="zh-CN"/>
        </w:rPr>
        <w:t>，用于管理端资源概览与容量告警，保留</w:t>
      </w:r>
      <w:r>
        <w:rPr>
          <w:lang w:eastAsia="zh-CN"/>
        </w:rPr>
        <w:t xml:space="preserve"> 30 </w:t>
      </w:r>
      <w:r>
        <w:rPr>
          <w:lang w:eastAsia="zh-CN"/>
        </w:rPr>
        <w:t>天后由生命周期任务归档清理。</w:t>
      </w:r>
    </w:p>
    <w:p w14:paraId="7471EB8B" w14:textId="77777777" w:rsidR="009935F2" w:rsidRDefault="00A26E0E">
      <w:pPr>
        <w:pStyle w:val="31"/>
        <w:spacing w:before="120" w:after="120"/>
        <w:rPr>
          <w:lang w:eastAsia="zh-CN"/>
        </w:rPr>
      </w:pPr>
      <w:bookmarkStart w:id="105" w:name="_Toc240366406"/>
      <w:r>
        <w:rPr>
          <w:color w:val="000000"/>
          <w:lang w:eastAsia="zh-CN"/>
        </w:rPr>
        <w:t>3.22.1</w:t>
      </w:r>
      <w:r>
        <w:rPr>
          <w:color w:val="000000"/>
          <w:lang w:eastAsia="zh-CN"/>
        </w:rPr>
        <w:t>表结构</w:t>
      </w:r>
      <w:bookmarkEnd w:id="105"/>
    </w:p>
    <w:p w14:paraId="51662BD5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3-65 instance_resource_stats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713BC8C1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57AC59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09EF9C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4859049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1A11D3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38EB83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3E183A5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42823B7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1930691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7D812E7C" w14:textId="77777777">
        <w:trPr>
          <w:cantSplit/>
          <w:jc w:val="center"/>
        </w:trPr>
        <w:tc>
          <w:tcPr>
            <w:tcW w:w="380" w:type="dxa"/>
          </w:tcPr>
          <w:p w14:paraId="1D917F9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71D77D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72E5F97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BA174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C1052D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946BD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49DBD96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1231045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BE1EB22" w14:textId="77777777">
        <w:trPr>
          <w:cantSplit/>
          <w:jc w:val="center"/>
        </w:trPr>
        <w:tc>
          <w:tcPr>
            <w:tcW w:w="380" w:type="dxa"/>
          </w:tcPr>
          <w:p w14:paraId="5FE14E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619D819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420" w:type="dxa"/>
          </w:tcPr>
          <w:p w14:paraId="728126C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FB90D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952B71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5474D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FK→experiment_instances.id</w:t>
            </w:r>
          </w:p>
        </w:tc>
        <w:tc>
          <w:tcPr>
            <w:tcW w:w="1560" w:type="dxa"/>
          </w:tcPr>
          <w:p w14:paraId="2B7692F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所属实例</w:t>
            </w:r>
          </w:p>
        </w:tc>
        <w:tc>
          <w:tcPr>
            <w:tcW w:w="1046" w:type="dxa"/>
          </w:tcPr>
          <w:p w14:paraId="7EF0831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7FDD19D" w14:textId="77777777">
        <w:trPr>
          <w:cantSplit/>
          <w:jc w:val="center"/>
        </w:trPr>
        <w:tc>
          <w:tcPr>
            <w:tcW w:w="380" w:type="dxa"/>
          </w:tcPr>
          <w:p w14:paraId="550679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7464917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cpu_used_millicores</w:t>
            </w:r>
          </w:p>
        </w:tc>
        <w:tc>
          <w:tcPr>
            <w:tcW w:w="1420" w:type="dxa"/>
          </w:tcPr>
          <w:p w14:paraId="512E3AD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7593CFB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294DDF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41382E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B929B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已用（毫核）</w:t>
            </w:r>
          </w:p>
        </w:tc>
        <w:tc>
          <w:tcPr>
            <w:tcW w:w="1046" w:type="dxa"/>
          </w:tcPr>
          <w:p w14:paraId="22573E4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9F04497" w14:textId="77777777">
        <w:trPr>
          <w:cantSplit/>
          <w:jc w:val="center"/>
        </w:trPr>
        <w:tc>
          <w:tcPr>
            <w:tcW w:w="380" w:type="dxa"/>
          </w:tcPr>
          <w:p w14:paraId="2F5F2C0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7128168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memory_used_mb</w:t>
            </w:r>
          </w:p>
        </w:tc>
        <w:tc>
          <w:tcPr>
            <w:tcW w:w="1420" w:type="dxa"/>
          </w:tcPr>
          <w:p w14:paraId="29F41B2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14C3256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D7E9FA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DBFD59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370AD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内存已用（</w:t>
            </w:r>
            <w:r>
              <w:rPr>
                <w:sz w:val="18"/>
              </w:rPr>
              <w:t>MB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74BD36E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0452D51" w14:textId="77777777">
        <w:trPr>
          <w:cantSplit/>
          <w:jc w:val="center"/>
        </w:trPr>
        <w:tc>
          <w:tcPr>
            <w:tcW w:w="380" w:type="dxa"/>
          </w:tcPr>
          <w:p w14:paraId="3184145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330C61D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disk_used_mb</w:t>
            </w:r>
          </w:p>
        </w:tc>
        <w:tc>
          <w:tcPr>
            <w:tcW w:w="1420" w:type="dxa"/>
          </w:tcPr>
          <w:p w14:paraId="7D13071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5E04EDB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E1FEA2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965E8B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59E016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磁盘已用（</w:t>
            </w:r>
            <w:r>
              <w:rPr>
                <w:sz w:val="18"/>
              </w:rPr>
              <w:t>MB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59A8EAD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0F819E5" w14:textId="77777777">
        <w:trPr>
          <w:cantSplit/>
          <w:jc w:val="center"/>
        </w:trPr>
        <w:tc>
          <w:tcPr>
            <w:tcW w:w="380" w:type="dxa"/>
          </w:tcPr>
          <w:p w14:paraId="38E84A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1920" w:type="dxa"/>
          </w:tcPr>
          <w:p w14:paraId="4284B46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gpu_used_count</w:t>
            </w:r>
          </w:p>
        </w:tc>
        <w:tc>
          <w:tcPr>
            <w:tcW w:w="1420" w:type="dxa"/>
          </w:tcPr>
          <w:p w14:paraId="780A5F3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40F37B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7D5B2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C1E1F5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AA4C6D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GPU </w:t>
            </w:r>
            <w:r>
              <w:rPr>
                <w:sz w:val="18"/>
              </w:rPr>
              <w:t>已用数量</w:t>
            </w:r>
          </w:p>
        </w:tc>
        <w:tc>
          <w:tcPr>
            <w:tcW w:w="1046" w:type="dxa"/>
          </w:tcPr>
          <w:p w14:paraId="4E6CDA1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FB06712" w14:textId="77777777">
        <w:trPr>
          <w:cantSplit/>
          <w:jc w:val="center"/>
        </w:trPr>
        <w:tc>
          <w:tcPr>
            <w:tcW w:w="380" w:type="dxa"/>
          </w:tcPr>
          <w:p w14:paraId="0906491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512F14E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net_in_bytes</w:t>
            </w:r>
          </w:p>
        </w:tc>
        <w:tc>
          <w:tcPr>
            <w:tcW w:w="1420" w:type="dxa"/>
          </w:tcPr>
          <w:p w14:paraId="1642C7E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AFCA44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93798E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4F0BC1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26C9BB7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入向流量（区间增量）</w:t>
            </w:r>
          </w:p>
        </w:tc>
        <w:tc>
          <w:tcPr>
            <w:tcW w:w="1046" w:type="dxa"/>
          </w:tcPr>
          <w:p w14:paraId="4B9EA1C2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4E69A34" w14:textId="77777777">
        <w:trPr>
          <w:cantSplit/>
          <w:jc w:val="center"/>
        </w:trPr>
        <w:tc>
          <w:tcPr>
            <w:tcW w:w="380" w:type="dxa"/>
          </w:tcPr>
          <w:p w14:paraId="4D6EDDF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3146A1C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net_out_bytes</w:t>
            </w:r>
          </w:p>
        </w:tc>
        <w:tc>
          <w:tcPr>
            <w:tcW w:w="1420" w:type="dxa"/>
          </w:tcPr>
          <w:p w14:paraId="7DB82C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D80A3C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B1719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0487C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7D8F640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出向流量（区间增量）</w:t>
            </w:r>
          </w:p>
        </w:tc>
        <w:tc>
          <w:tcPr>
            <w:tcW w:w="1046" w:type="dxa"/>
          </w:tcPr>
          <w:p w14:paraId="496BBAB5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CC92D57" w14:textId="77777777">
        <w:trPr>
          <w:cantSplit/>
          <w:jc w:val="center"/>
        </w:trPr>
        <w:tc>
          <w:tcPr>
            <w:tcW w:w="380" w:type="dxa"/>
          </w:tcPr>
          <w:p w14:paraId="5DB69EA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41F207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collected_at</w:t>
            </w:r>
          </w:p>
        </w:tc>
        <w:tc>
          <w:tcPr>
            <w:tcW w:w="1420" w:type="dxa"/>
          </w:tcPr>
          <w:p w14:paraId="7D25CD1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2E3A7AB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483C7A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E8E47F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36B14A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采集时间（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4E047A0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1846139" w14:textId="77777777">
        <w:trPr>
          <w:cantSplit/>
          <w:jc w:val="center"/>
        </w:trPr>
        <w:tc>
          <w:tcPr>
            <w:tcW w:w="380" w:type="dxa"/>
          </w:tcPr>
          <w:p w14:paraId="6CDD263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7B0EF97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088652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24284D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933F2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8FBBD6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C9EC914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）；只追加</w:t>
            </w:r>
          </w:p>
        </w:tc>
        <w:tc>
          <w:tcPr>
            <w:tcW w:w="1046" w:type="dxa"/>
          </w:tcPr>
          <w:p w14:paraId="4294CCDF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</w:tbl>
    <w:p w14:paraId="2E92BC39" w14:textId="77777777" w:rsidR="009935F2" w:rsidRDefault="00A26E0E">
      <w:pPr>
        <w:pStyle w:val="31"/>
        <w:spacing w:before="120" w:after="120"/>
      </w:pPr>
      <w:bookmarkStart w:id="106" w:name="_Toc240366407"/>
      <w:r>
        <w:rPr>
          <w:color w:val="000000"/>
        </w:rPr>
        <w:t>3.22.2</w:t>
      </w:r>
      <w:r>
        <w:rPr>
          <w:color w:val="000000"/>
        </w:rPr>
        <w:t>表索引</w:t>
      </w:r>
      <w:bookmarkEnd w:id="106"/>
    </w:p>
    <w:p w14:paraId="4E4B9B7E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3-66 instance_resource_stats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4BF8E148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459900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19C34B8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7435055B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311B5E4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01FDC60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7FA3DA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0296891B" w14:textId="77777777">
        <w:trPr>
          <w:cantSplit/>
          <w:jc w:val="center"/>
        </w:trPr>
        <w:tc>
          <w:tcPr>
            <w:tcW w:w="470" w:type="dxa"/>
          </w:tcPr>
          <w:p w14:paraId="25E766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395B5E7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014467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384E27F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296107E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A79ED7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1558E584" w14:textId="77777777">
        <w:trPr>
          <w:cantSplit/>
          <w:jc w:val="center"/>
        </w:trPr>
        <w:tc>
          <w:tcPr>
            <w:tcW w:w="470" w:type="dxa"/>
          </w:tcPr>
          <w:p w14:paraId="641672C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4C3D14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idx_irstat_instance_time</w:t>
            </w:r>
          </w:p>
        </w:tc>
        <w:tc>
          <w:tcPr>
            <w:tcW w:w="2100" w:type="dxa"/>
          </w:tcPr>
          <w:p w14:paraId="5E469BC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instance_id, collected_at</w:t>
            </w:r>
          </w:p>
        </w:tc>
        <w:tc>
          <w:tcPr>
            <w:tcW w:w="1250" w:type="dxa"/>
          </w:tcPr>
          <w:p w14:paraId="55D301E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1AFBCD6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9030EBB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按实例与采集时间检索</w:t>
            </w:r>
          </w:p>
        </w:tc>
      </w:tr>
    </w:tbl>
    <w:p w14:paraId="0E69BAAB" w14:textId="77777777" w:rsidR="009935F2" w:rsidRDefault="00A26E0E">
      <w:pPr>
        <w:pStyle w:val="21"/>
        <w:spacing w:before="120" w:after="120"/>
      </w:pPr>
      <w:bookmarkStart w:id="107" w:name="_Toc240363521"/>
      <w:bookmarkStart w:id="108" w:name="_Toc240366408"/>
      <w:r>
        <w:rPr>
          <w:color w:val="000000"/>
        </w:rPr>
        <w:t>3.23workspace_access_sessions</w:t>
      </w:r>
      <w:r>
        <w:rPr>
          <w:color w:val="000000"/>
        </w:rPr>
        <w:t>（工作区访问会话表）</w:t>
      </w:r>
      <w:bookmarkEnd w:id="107"/>
      <w:bookmarkEnd w:id="108"/>
    </w:p>
    <w:p w14:paraId="092AF111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3-67 workspace_access_sessions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691A2E9C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4F6EBC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6641104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2F739BD2" w14:textId="77777777">
        <w:trPr>
          <w:cantSplit/>
          <w:jc w:val="center"/>
        </w:trPr>
        <w:tc>
          <w:tcPr>
            <w:tcW w:w="1677" w:type="dxa"/>
          </w:tcPr>
          <w:p w14:paraId="2C7B07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workspace_access_sessions</w:t>
            </w:r>
          </w:p>
        </w:tc>
        <w:tc>
          <w:tcPr>
            <w:tcW w:w="6629" w:type="dxa"/>
          </w:tcPr>
          <w:p w14:paraId="06CADC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工作区访问会话表</w:t>
            </w:r>
          </w:p>
        </w:tc>
      </w:tr>
    </w:tbl>
    <w:p w14:paraId="012D9332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所属域：运行时、工作区与过程。约束与规则：</w:t>
      </w:r>
      <w:r>
        <w:rPr>
          <w:lang w:eastAsia="zh-CN"/>
        </w:rPr>
        <w:t>uq_wsess_jti(token_jti_hash)</w:t>
      </w:r>
      <w:r>
        <w:rPr>
          <w:lang w:eastAsia="zh-CN"/>
        </w:rPr>
        <w:t>、</w:t>
      </w:r>
      <w:r>
        <w:rPr>
          <w:lang w:eastAsia="zh-CN"/>
        </w:rPr>
        <w:t>idx_wsess_inst_status_exp(instance_id, status, expires_at)</w:t>
      </w:r>
      <w:r>
        <w:rPr>
          <w:lang w:eastAsia="zh-CN"/>
        </w:rPr>
        <w:t>、</w:t>
      </w:r>
      <w:r>
        <w:rPr>
          <w:lang w:eastAsia="zh-CN"/>
        </w:rPr>
        <w:t>idx_wsess_user_status(user_id, status)</w:t>
      </w:r>
      <w:r>
        <w:rPr>
          <w:lang w:eastAsia="zh-CN"/>
        </w:rPr>
        <w:t>、</w:t>
      </w:r>
      <w:r>
        <w:rPr>
          <w:lang w:eastAsia="zh-CN"/>
        </w:rPr>
        <w:t>idx_wsess_expires(expires_at)</w:t>
      </w:r>
      <w:r>
        <w:rPr>
          <w:lang w:eastAsia="zh-CN"/>
        </w:rPr>
        <w:t>；停止、禁用、退出、移除或销毁时撤销会话。</w:t>
      </w:r>
    </w:p>
    <w:p w14:paraId="4C7498B7" w14:textId="77777777" w:rsidR="009935F2" w:rsidRDefault="00A26E0E">
      <w:pPr>
        <w:pStyle w:val="31"/>
        <w:spacing w:before="120" w:after="120"/>
      </w:pPr>
      <w:bookmarkStart w:id="109" w:name="_Toc240366409"/>
      <w:r>
        <w:rPr>
          <w:color w:val="000000"/>
        </w:rPr>
        <w:t>3.23.1</w:t>
      </w:r>
      <w:r>
        <w:rPr>
          <w:color w:val="000000"/>
        </w:rPr>
        <w:t>表结构</w:t>
      </w:r>
      <w:bookmarkEnd w:id="109"/>
    </w:p>
    <w:p w14:paraId="30137D20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3-68 workspace_access_sessions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38020564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76B3EEF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6FE473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2A2509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69E5A69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2A345B8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35A802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097EDF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6361BFA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3A9F550A" w14:textId="77777777">
        <w:trPr>
          <w:cantSplit/>
          <w:jc w:val="center"/>
        </w:trPr>
        <w:tc>
          <w:tcPr>
            <w:tcW w:w="380" w:type="dxa"/>
          </w:tcPr>
          <w:p w14:paraId="4095AF1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1920" w:type="dxa"/>
          </w:tcPr>
          <w:p w14:paraId="496BA09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40FC65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DBD4CE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23D42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33CFF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2631DBD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61CAC2C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AE824E2" w14:textId="77777777">
        <w:trPr>
          <w:cantSplit/>
          <w:jc w:val="center"/>
        </w:trPr>
        <w:tc>
          <w:tcPr>
            <w:tcW w:w="380" w:type="dxa"/>
          </w:tcPr>
          <w:p w14:paraId="0D8E271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217D872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67B5A9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F28C37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9DED5E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4C142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5517A6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</w:t>
            </w:r>
          </w:p>
        </w:tc>
        <w:tc>
          <w:tcPr>
            <w:tcW w:w="1046" w:type="dxa"/>
          </w:tcPr>
          <w:p w14:paraId="074A5D4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7A89258" w14:textId="77777777">
        <w:trPr>
          <w:cantSplit/>
          <w:jc w:val="center"/>
        </w:trPr>
        <w:tc>
          <w:tcPr>
            <w:tcW w:w="380" w:type="dxa"/>
          </w:tcPr>
          <w:p w14:paraId="46DBDAA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7B5F14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420" w:type="dxa"/>
          </w:tcPr>
          <w:p w14:paraId="09B0ACA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9DCE7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A9B89A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BFC62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FK→experiment_instances.id</w:t>
            </w:r>
          </w:p>
        </w:tc>
        <w:tc>
          <w:tcPr>
            <w:tcW w:w="1560" w:type="dxa"/>
          </w:tcPr>
          <w:p w14:paraId="6C62314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所属实例</w:t>
            </w:r>
          </w:p>
        </w:tc>
        <w:tc>
          <w:tcPr>
            <w:tcW w:w="1046" w:type="dxa"/>
          </w:tcPr>
          <w:p w14:paraId="0E08837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F345782" w14:textId="77777777">
        <w:trPr>
          <w:cantSplit/>
          <w:jc w:val="center"/>
        </w:trPr>
        <w:tc>
          <w:tcPr>
            <w:tcW w:w="380" w:type="dxa"/>
          </w:tcPr>
          <w:p w14:paraId="19032E8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2A1DEF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420" w:type="dxa"/>
          </w:tcPr>
          <w:p w14:paraId="5981985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BBF2F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07C1A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40E9D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7FB31E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所属用户</w:t>
            </w:r>
          </w:p>
        </w:tc>
        <w:tc>
          <w:tcPr>
            <w:tcW w:w="1046" w:type="dxa"/>
          </w:tcPr>
          <w:p w14:paraId="15A9D3F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3ED71C4" w14:textId="77777777">
        <w:trPr>
          <w:cantSplit/>
          <w:jc w:val="center"/>
        </w:trPr>
        <w:tc>
          <w:tcPr>
            <w:tcW w:w="380" w:type="dxa"/>
          </w:tcPr>
          <w:p w14:paraId="060DEE5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5F7D70D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access_mode</w:t>
            </w:r>
          </w:p>
        </w:tc>
        <w:tc>
          <w:tcPr>
            <w:tcW w:w="1420" w:type="dxa"/>
          </w:tcPr>
          <w:p w14:paraId="6A5E13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3627FF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3778CA1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FEDADE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C35065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访问方式</w:t>
            </w:r>
          </w:p>
        </w:tc>
        <w:tc>
          <w:tcPr>
            <w:tcW w:w="1046" w:type="dxa"/>
          </w:tcPr>
          <w:p w14:paraId="2941949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WEB_IDE / NOTEBOOK / WEB_TERMINAL / WEB_PREVIEW / REMOTE_DESKTOP</w:t>
            </w:r>
          </w:p>
        </w:tc>
      </w:tr>
      <w:tr w:rsidR="009935F2" w14:paraId="5E951957" w14:textId="77777777">
        <w:trPr>
          <w:cantSplit/>
          <w:jc w:val="center"/>
        </w:trPr>
        <w:tc>
          <w:tcPr>
            <w:tcW w:w="380" w:type="dxa"/>
          </w:tcPr>
          <w:p w14:paraId="5732460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3EB5E5A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token_jti_hash</w:t>
            </w:r>
          </w:p>
        </w:tc>
        <w:tc>
          <w:tcPr>
            <w:tcW w:w="1420" w:type="dxa"/>
          </w:tcPr>
          <w:p w14:paraId="6338AA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CHAR(64)</w:t>
            </w:r>
          </w:p>
        </w:tc>
        <w:tc>
          <w:tcPr>
            <w:tcW w:w="400" w:type="dxa"/>
          </w:tcPr>
          <w:p w14:paraId="0FF231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596DEAA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8D0E1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05BCF52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访问令牌</w:t>
            </w:r>
            <w:r>
              <w:rPr>
                <w:sz w:val="18"/>
                <w:lang w:eastAsia="zh-CN"/>
              </w:rPr>
              <w:t xml:space="preserve"> JTI </w:t>
            </w:r>
            <w:r>
              <w:rPr>
                <w:sz w:val="18"/>
                <w:lang w:eastAsia="zh-CN"/>
              </w:rPr>
              <w:t>摘要，唯一</w:t>
            </w:r>
          </w:p>
        </w:tc>
        <w:tc>
          <w:tcPr>
            <w:tcW w:w="1046" w:type="dxa"/>
          </w:tcPr>
          <w:p w14:paraId="4D2D514F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4D0F670" w14:textId="77777777">
        <w:trPr>
          <w:cantSplit/>
          <w:jc w:val="center"/>
        </w:trPr>
        <w:tc>
          <w:tcPr>
            <w:tcW w:w="380" w:type="dxa"/>
          </w:tcPr>
          <w:p w14:paraId="18FA10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4C4676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credential_ref</w:t>
            </w:r>
          </w:p>
        </w:tc>
        <w:tc>
          <w:tcPr>
            <w:tcW w:w="1420" w:type="dxa"/>
          </w:tcPr>
          <w:p w14:paraId="463713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4A04D5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368703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48B021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3DB5C0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远程桌面凭据的密钥服务引用；不存明文密码</w:t>
            </w:r>
          </w:p>
        </w:tc>
        <w:tc>
          <w:tcPr>
            <w:tcW w:w="1046" w:type="dxa"/>
          </w:tcPr>
          <w:p w14:paraId="61668389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8D3DDCC" w14:textId="77777777">
        <w:trPr>
          <w:cantSplit/>
          <w:jc w:val="center"/>
        </w:trPr>
        <w:tc>
          <w:tcPr>
            <w:tcW w:w="380" w:type="dxa"/>
          </w:tcPr>
          <w:p w14:paraId="4F8AEE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1FDCEC8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796AE0C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143DA45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BD7194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5F20AB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192F33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会话状态</w:t>
            </w:r>
          </w:p>
        </w:tc>
        <w:tc>
          <w:tcPr>
            <w:tcW w:w="1046" w:type="dxa"/>
          </w:tcPr>
          <w:p w14:paraId="0D8956C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ACTIVE / EXPIRED / REVOKED</w:t>
            </w:r>
          </w:p>
        </w:tc>
      </w:tr>
      <w:tr w:rsidR="009935F2" w14:paraId="57365150" w14:textId="77777777">
        <w:trPr>
          <w:cantSplit/>
          <w:jc w:val="center"/>
        </w:trPr>
        <w:tc>
          <w:tcPr>
            <w:tcW w:w="380" w:type="dxa"/>
          </w:tcPr>
          <w:p w14:paraId="22F0C77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0A20A00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issued_at</w:t>
            </w:r>
          </w:p>
        </w:tc>
        <w:tc>
          <w:tcPr>
            <w:tcW w:w="1420" w:type="dxa"/>
          </w:tcPr>
          <w:p w14:paraId="20A731A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928FE6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4B59A3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5EA7BD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F9E8A2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签发时间（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5025DA5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EABAD58" w14:textId="77777777">
        <w:trPr>
          <w:cantSplit/>
          <w:jc w:val="center"/>
        </w:trPr>
        <w:tc>
          <w:tcPr>
            <w:tcW w:w="380" w:type="dxa"/>
          </w:tcPr>
          <w:p w14:paraId="59DA40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24F30C0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w="1420" w:type="dxa"/>
          </w:tcPr>
          <w:p w14:paraId="1B2108D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D5CDE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ED459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3857B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2EAD350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过期时间（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）；短期有效</w:t>
            </w:r>
          </w:p>
        </w:tc>
        <w:tc>
          <w:tcPr>
            <w:tcW w:w="1046" w:type="dxa"/>
          </w:tcPr>
          <w:p w14:paraId="35B9A99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CE88969" w14:textId="77777777">
        <w:trPr>
          <w:cantSplit/>
          <w:jc w:val="center"/>
        </w:trPr>
        <w:tc>
          <w:tcPr>
            <w:tcW w:w="380" w:type="dxa"/>
          </w:tcPr>
          <w:p w14:paraId="0B25D8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45E5A31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revoked_at</w:t>
            </w:r>
          </w:p>
        </w:tc>
        <w:tc>
          <w:tcPr>
            <w:tcW w:w="1420" w:type="dxa"/>
          </w:tcPr>
          <w:p w14:paraId="15AF21D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AB135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B4D23A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95E18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9F1488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撤销时间（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8771EE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F54B12A" w14:textId="77777777">
        <w:trPr>
          <w:cantSplit/>
          <w:jc w:val="center"/>
        </w:trPr>
        <w:tc>
          <w:tcPr>
            <w:tcW w:w="380" w:type="dxa"/>
          </w:tcPr>
          <w:p w14:paraId="5FEC5BA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0985260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revoke_reason</w:t>
            </w:r>
          </w:p>
        </w:tc>
        <w:tc>
          <w:tcPr>
            <w:tcW w:w="1420" w:type="dxa"/>
          </w:tcPr>
          <w:p w14:paraId="5411C1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4842B45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420D8C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CDD9A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C7B6C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撤销原因</w:t>
            </w:r>
          </w:p>
        </w:tc>
        <w:tc>
          <w:tcPr>
            <w:tcW w:w="1046" w:type="dxa"/>
          </w:tcPr>
          <w:p w14:paraId="25F47C6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USER_LOGOUT / INSTANCE_STOPPED / TASK_WITHDRAWN / DESTROYING / USER_DISABLED / EXPIRED</w:t>
            </w:r>
          </w:p>
        </w:tc>
      </w:tr>
      <w:tr w:rsidR="009935F2" w14:paraId="006EECC2" w14:textId="77777777">
        <w:trPr>
          <w:cantSplit/>
          <w:jc w:val="center"/>
        </w:trPr>
        <w:tc>
          <w:tcPr>
            <w:tcW w:w="380" w:type="dxa"/>
          </w:tcPr>
          <w:p w14:paraId="5F1D71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1920" w:type="dxa"/>
          </w:tcPr>
          <w:p w14:paraId="07A65B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last_accessed_at</w:t>
            </w:r>
          </w:p>
        </w:tc>
        <w:tc>
          <w:tcPr>
            <w:tcW w:w="1420" w:type="dxa"/>
          </w:tcPr>
          <w:p w14:paraId="140359D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F9A0D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403FE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834296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4263C3A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最后访问时间（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69E139AF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0E0E087" w14:textId="77777777">
        <w:trPr>
          <w:cantSplit/>
          <w:jc w:val="center"/>
        </w:trPr>
        <w:tc>
          <w:tcPr>
            <w:tcW w:w="380" w:type="dxa"/>
          </w:tcPr>
          <w:p w14:paraId="3A7D7D7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7B42C71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client_ip_hash</w:t>
            </w:r>
          </w:p>
        </w:tc>
        <w:tc>
          <w:tcPr>
            <w:tcW w:w="1420" w:type="dxa"/>
          </w:tcPr>
          <w:p w14:paraId="4BDBF37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CHAR(64)</w:t>
            </w:r>
          </w:p>
        </w:tc>
        <w:tc>
          <w:tcPr>
            <w:tcW w:w="400" w:type="dxa"/>
          </w:tcPr>
          <w:p w14:paraId="5018659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52FD21C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40588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34B47AA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客户端</w:t>
            </w:r>
            <w:r>
              <w:rPr>
                <w:sz w:val="18"/>
                <w:lang w:eastAsia="zh-CN"/>
              </w:rPr>
              <w:t xml:space="preserve"> IP </w:t>
            </w:r>
            <w:r>
              <w:rPr>
                <w:sz w:val="18"/>
                <w:lang w:eastAsia="zh-CN"/>
              </w:rPr>
              <w:t>摘要，不存原文</w:t>
            </w:r>
          </w:p>
        </w:tc>
        <w:tc>
          <w:tcPr>
            <w:tcW w:w="1046" w:type="dxa"/>
          </w:tcPr>
          <w:p w14:paraId="2A09467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6D4D655" w14:textId="77777777">
        <w:trPr>
          <w:cantSplit/>
          <w:jc w:val="center"/>
        </w:trPr>
        <w:tc>
          <w:tcPr>
            <w:tcW w:w="380" w:type="dxa"/>
          </w:tcPr>
          <w:p w14:paraId="0E1275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753A72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5E41B91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A6786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095EA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249023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5E654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1031F01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D248903" w14:textId="77777777">
        <w:trPr>
          <w:cantSplit/>
          <w:jc w:val="center"/>
        </w:trPr>
        <w:tc>
          <w:tcPr>
            <w:tcW w:w="380" w:type="dxa"/>
          </w:tcPr>
          <w:p w14:paraId="0E2F60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4A8C94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0E2D9C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6D9E26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FD00FB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BF8C2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15B66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1A64EEA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6DA8F3BB" w14:textId="77777777" w:rsidR="009935F2" w:rsidRDefault="00A26E0E">
      <w:pPr>
        <w:pStyle w:val="31"/>
        <w:spacing w:before="120" w:after="120"/>
      </w:pPr>
      <w:bookmarkStart w:id="110" w:name="_Toc240366410"/>
      <w:r>
        <w:rPr>
          <w:color w:val="000000"/>
        </w:rPr>
        <w:t>3.23.2</w:t>
      </w:r>
      <w:r>
        <w:rPr>
          <w:color w:val="000000"/>
        </w:rPr>
        <w:t>表索引</w:t>
      </w:r>
      <w:bookmarkEnd w:id="110"/>
    </w:p>
    <w:p w14:paraId="059B3D41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3-69 workspace_access_sessions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3B14DAE2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2F89A4E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4E87236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31661430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342153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7D83819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391022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63761221" w14:textId="77777777">
        <w:trPr>
          <w:cantSplit/>
          <w:jc w:val="center"/>
        </w:trPr>
        <w:tc>
          <w:tcPr>
            <w:tcW w:w="470" w:type="dxa"/>
          </w:tcPr>
          <w:p w14:paraId="2A1DEEF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59652B8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1944DE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022312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1698A12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86C07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17E0CF05" w14:textId="77777777">
        <w:trPr>
          <w:cantSplit/>
          <w:jc w:val="center"/>
        </w:trPr>
        <w:tc>
          <w:tcPr>
            <w:tcW w:w="470" w:type="dxa"/>
          </w:tcPr>
          <w:p w14:paraId="43A277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4ACB3D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uq_wsess_jti</w:t>
            </w:r>
          </w:p>
        </w:tc>
        <w:tc>
          <w:tcPr>
            <w:tcW w:w="2100" w:type="dxa"/>
          </w:tcPr>
          <w:p w14:paraId="720CC3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token_jti_hash</w:t>
            </w:r>
          </w:p>
        </w:tc>
        <w:tc>
          <w:tcPr>
            <w:tcW w:w="1250" w:type="dxa"/>
          </w:tcPr>
          <w:p w14:paraId="6EAEE39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465D921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EBA306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7872BFC3" w14:textId="77777777">
        <w:trPr>
          <w:cantSplit/>
          <w:jc w:val="center"/>
        </w:trPr>
        <w:tc>
          <w:tcPr>
            <w:tcW w:w="470" w:type="dxa"/>
          </w:tcPr>
          <w:p w14:paraId="2672AB3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1820146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idx_wsess_user_status</w:t>
            </w:r>
          </w:p>
        </w:tc>
        <w:tc>
          <w:tcPr>
            <w:tcW w:w="2100" w:type="dxa"/>
          </w:tcPr>
          <w:p w14:paraId="21BAC98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user_id, status</w:t>
            </w:r>
          </w:p>
        </w:tc>
        <w:tc>
          <w:tcPr>
            <w:tcW w:w="1250" w:type="dxa"/>
          </w:tcPr>
          <w:p w14:paraId="15D2C07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512DC5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3F63C4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按用户与状态检索</w:t>
            </w:r>
          </w:p>
        </w:tc>
      </w:tr>
      <w:tr w:rsidR="009935F2" w14:paraId="223FD900" w14:textId="77777777">
        <w:trPr>
          <w:cantSplit/>
          <w:jc w:val="center"/>
        </w:trPr>
        <w:tc>
          <w:tcPr>
            <w:tcW w:w="470" w:type="dxa"/>
          </w:tcPr>
          <w:p w14:paraId="65338B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057AE0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idx_wsess_expires</w:t>
            </w:r>
          </w:p>
        </w:tc>
        <w:tc>
          <w:tcPr>
            <w:tcW w:w="2100" w:type="dxa"/>
          </w:tcPr>
          <w:p w14:paraId="55FF866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w="1250" w:type="dxa"/>
          </w:tcPr>
          <w:p w14:paraId="46D476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5FDDD4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C2F6B9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39D91B5C" w14:textId="77777777">
        <w:trPr>
          <w:cantSplit/>
          <w:jc w:val="center"/>
        </w:trPr>
        <w:tc>
          <w:tcPr>
            <w:tcW w:w="470" w:type="dxa"/>
          </w:tcPr>
          <w:p w14:paraId="067497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41E927D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idx_wsess_inst_status_exp</w:t>
            </w:r>
          </w:p>
        </w:tc>
        <w:tc>
          <w:tcPr>
            <w:tcW w:w="2100" w:type="dxa"/>
          </w:tcPr>
          <w:p w14:paraId="28AB549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instance_id, status, expires_at</w:t>
            </w:r>
          </w:p>
        </w:tc>
        <w:tc>
          <w:tcPr>
            <w:tcW w:w="1250" w:type="dxa"/>
          </w:tcPr>
          <w:p w14:paraId="4FD87EF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3F8AC0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914B10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会话撤销与过期清理</w:t>
            </w:r>
          </w:p>
        </w:tc>
      </w:tr>
    </w:tbl>
    <w:p w14:paraId="58FB77E1" w14:textId="77777777" w:rsidR="009935F2" w:rsidRDefault="00A26E0E">
      <w:pPr>
        <w:pStyle w:val="21"/>
        <w:spacing w:before="120" w:after="120"/>
      </w:pPr>
      <w:bookmarkStart w:id="111" w:name="_Toc240363522"/>
      <w:bookmarkStart w:id="112" w:name="_Toc240366411"/>
      <w:r>
        <w:rPr>
          <w:color w:val="000000"/>
        </w:rPr>
        <w:t>3.24experiment_records</w:t>
      </w:r>
      <w:r>
        <w:rPr>
          <w:color w:val="000000"/>
        </w:rPr>
        <w:t>（实验过程记录表）</w:t>
      </w:r>
      <w:bookmarkEnd w:id="111"/>
      <w:bookmarkEnd w:id="112"/>
    </w:p>
    <w:p w14:paraId="4232DC50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3-70 experiment_records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1394A513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343AC0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4CEF4E1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18EAE323" w14:textId="77777777">
        <w:trPr>
          <w:cantSplit/>
          <w:jc w:val="center"/>
        </w:trPr>
        <w:tc>
          <w:tcPr>
            <w:tcW w:w="1677" w:type="dxa"/>
          </w:tcPr>
          <w:p w14:paraId="488D8B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experiment_records</w:t>
            </w:r>
          </w:p>
        </w:tc>
        <w:tc>
          <w:tcPr>
            <w:tcW w:w="6629" w:type="dxa"/>
          </w:tcPr>
          <w:p w14:paraId="791AEC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实验过程记录表</w:t>
            </w:r>
          </w:p>
        </w:tc>
      </w:tr>
    </w:tbl>
    <w:p w14:paraId="06187B7A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所属域：运行时、工作区与过程。约束与规则：</w:t>
      </w:r>
      <w:r>
        <w:rPr>
          <w:lang w:eastAsia="zh-CN"/>
        </w:rPr>
        <w:t>idx_record_assign_type(assignment_id, record_type, occurred_at)</w:t>
      </w:r>
      <w:r>
        <w:rPr>
          <w:lang w:eastAsia="zh-CN"/>
        </w:rPr>
        <w:t>、</w:t>
      </w:r>
      <w:r>
        <w:rPr>
          <w:lang w:eastAsia="zh-CN"/>
        </w:rPr>
        <w:t>idx_record_instance(instance_id)</w:t>
      </w:r>
      <w:r>
        <w:rPr>
          <w:lang w:eastAsia="zh-CN"/>
        </w:rPr>
        <w:t>；终端输出与日志入库前脱敏。</w:t>
      </w:r>
    </w:p>
    <w:p w14:paraId="7445AEEA" w14:textId="77777777" w:rsidR="009935F2" w:rsidRDefault="00A26E0E">
      <w:pPr>
        <w:pStyle w:val="31"/>
        <w:spacing w:before="120" w:after="120"/>
      </w:pPr>
      <w:bookmarkStart w:id="113" w:name="_Toc240366412"/>
      <w:r>
        <w:rPr>
          <w:color w:val="000000"/>
        </w:rPr>
        <w:t>3.24.1</w:t>
      </w:r>
      <w:r>
        <w:rPr>
          <w:color w:val="000000"/>
        </w:rPr>
        <w:t>表结构</w:t>
      </w:r>
      <w:bookmarkEnd w:id="113"/>
    </w:p>
    <w:p w14:paraId="30543EAB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3-71 experiment_records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6FDB01A4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2AF5031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lastRenderedPageBreak/>
              <w:t>序号</w:t>
            </w:r>
          </w:p>
        </w:tc>
        <w:tc>
          <w:tcPr>
            <w:tcW w:w="1920" w:type="dxa"/>
            <w:shd w:val="clear" w:color="auto" w:fill="D9E2F3"/>
          </w:tcPr>
          <w:p w14:paraId="14850C9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4F41826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1F3593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657896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5E208D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21ED6DC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2C98755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5F1CCDC0" w14:textId="77777777">
        <w:trPr>
          <w:cantSplit/>
          <w:jc w:val="center"/>
        </w:trPr>
        <w:tc>
          <w:tcPr>
            <w:tcW w:w="380" w:type="dxa"/>
          </w:tcPr>
          <w:p w14:paraId="3FDAEB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4C9362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4D498B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96F31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9DAFC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10C3B6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0D50C16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6E1963F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63980E3" w14:textId="77777777">
        <w:trPr>
          <w:cantSplit/>
          <w:jc w:val="center"/>
        </w:trPr>
        <w:tc>
          <w:tcPr>
            <w:tcW w:w="380" w:type="dxa"/>
          </w:tcPr>
          <w:p w14:paraId="6F0E227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0C4D99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1804F02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07DC90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49703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06CBCD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1695E21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</w:t>
            </w:r>
          </w:p>
        </w:tc>
        <w:tc>
          <w:tcPr>
            <w:tcW w:w="1046" w:type="dxa"/>
          </w:tcPr>
          <w:p w14:paraId="0F107A8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F5FEA25" w14:textId="77777777">
        <w:trPr>
          <w:cantSplit/>
          <w:jc w:val="center"/>
        </w:trPr>
        <w:tc>
          <w:tcPr>
            <w:tcW w:w="380" w:type="dxa"/>
          </w:tcPr>
          <w:p w14:paraId="671230E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3FEAB66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420" w:type="dxa"/>
          </w:tcPr>
          <w:p w14:paraId="2A6384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6DA28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A46DC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B9029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FK→experiment_instances.id</w:t>
            </w:r>
          </w:p>
        </w:tc>
        <w:tc>
          <w:tcPr>
            <w:tcW w:w="1560" w:type="dxa"/>
          </w:tcPr>
          <w:p w14:paraId="74A4C0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所属实例</w:t>
            </w:r>
          </w:p>
        </w:tc>
        <w:tc>
          <w:tcPr>
            <w:tcW w:w="1046" w:type="dxa"/>
          </w:tcPr>
          <w:p w14:paraId="6F70A46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3F925AD" w14:textId="77777777">
        <w:trPr>
          <w:cantSplit/>
          <w:jc w:val="center"/>
        </w:trPr>
        <w:tc>
          <w:tcPr>
            <w:tcW w:w="380" w:type="dxa"/>
          </w:tcPr>
          <w:p w14:paraId="2DA668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640304C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record_type</w:t>
            </w:r>
          </w:p>
        </w:tc>
        <w:tc>
          <w:tcPr>
            <w:tcW w:w="1420" w:type="dxa"/>
          </w:tcPr>
          <w:p w14:paraId="62DA6AA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703A83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0FCA0E6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596A13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EB4809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记录类型</w:t>
            </w:r>
          </w:p>
        </w:tc>
        <w:tc>
          <w:tcPr>
            <w:tcW w:w="1046" w:type="dxa"/>
          </w:tcPr>
          <w:p w14:paraId="3DB716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CODE / CONFIG / RUN_OUTPUT / METRIC / LOG / TERMINAL</w:t>
            </w:r>
          </w:p>
        </w:tc>
      </w:tr>
      <w:tr w:rsidR="009935F2" w14:paraId="6E14AD74" w14:textId="77777777">
        <w:trPr>
          <w:cantSplit/>
          <w:jc w:val="center"/>
        </w:trPr>
        <w:tc>
          <w:tcPr>
            <w:tcW w:w="380" w:type="dxa"/>
          </w:tcPr>
          <w:p w14:paraId="782721C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1048D2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w="1420" w:type="dxa"/>
          </w:tcPr>
          <w:p w14:paraId="54BB6E2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357D16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1AD7C16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22412A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CECFA1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记录标题</w:t>
            </w:r>
          </w:p>
        </w:tc>
        <w:tc>
          <w:tcPr>
            <w:tcW w:w="1046" w:type="dxa"/>
          </w:tcPr>
          <w:p w14:paraId="4A42571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7955A1A" w14:textId="77777777">
        <w:trPr>
          <w:cantSplit/>
          <w:jc w:val="center"/>
        </w:trPr>
        <w:tc>
          <w:tcPr>
            <w:tcW w:w="380" w:type="dxa"/>
          </w:tcPr>
          <w:p w14:paraId="2A4F24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393D77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content_summary</w:t>
            </w:r>
          </w:p>
        </w:tc>
        <w:tc>
          <w:tcPr>
            <w:tcW w:w="1420" w:type="dxa"/>
          </w:tcPr>
          <w:p w14:paraId="062AC81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400" w:type="dxa"/>
          </w:tcPr>
          <w:p w14:paraId="324B36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A8540B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51154D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4EFE50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脱敏后的摘要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片段</w:t>
            </w:r>
          </w:p>
        </w:tc>
        <w:tc>
          <w:tcPr>
            <w:tcW w:w="1046" w:type="dxa"/>
          </w:tcPr>
          <w:p w14:paraId="323287E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951C341" w14:textId="77777777">
        <w:trPr>
          <w:cantSplit/>
          <w:jc w:val="center"/>
        </w:trPr>
        <w:tc>
          <w:tcPr>
            <w:tcW w:w="380" w:type="dxa"/>
          </w:tcPr>
          <w:p w14:paraId="17AE6A7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19373AF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file_id</w:t>
            </w:r>
          </w:p>
        </w:tc>
        <w:tc>
          <w:tcPr>
            <w:tcW w:w="1420" w:type="dxa"/>
          </w:tcPr>
          <w:p w14:paraId="76DDC02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420F79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FC69B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15388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FK→files.id</w:t>
            </w:r>
          </w:p>
        </w:tc>
        <w:tc>
          <w:tcPr>
            <w:tcW w:w="1560" w:type="dxa"/>
          </w:tcPr>
          <w:p w14:paraId="6CBA843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大内容对象引用</w:t>
            </w:r>
          </w:p>
        </w:tc>
        <w:tc>
          <w:tcPr>
            <w:tcW w:w="1046" w:type="dxa"/>
          </w:tcPr>
          <w:p w14:paraId="4A6ED79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7167DCA" w14:textId="77777777">
        <w:trPr>
          <w:cantSplit/>
          <w:jc w:val="center"/>
        </w:trPr>
        <w:tc>
          <w:tcPr>
            <w:tcW w:w="380" w:type="dxa"/>
          </w:tcPr>
          <w:p w14:paraId="70BC50B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0370FD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sequence_no</w:t>
            </w:r>
          </w:p>
        </w:tc>
        <w:tc>
          <w:tcPr>
            <w:tcW w:w="1420" w:type="dxa"/>
          </w:tcPr>
          <w:p w14:paraId="20ACB37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1C6C83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9F393C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079F4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1AEEBA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同类型内排序号</w:t>
            </w:r>
          </w:p>
        </w:tc>
        <w:tc>
          <w:tcPr>
            <w:tcW w:w="1046" w:type="dxa"/>
          </w:tcPr>
          <w:p w14:paraId="6E92215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7F2452A" w14:textId="77777777">
        <w:trPr>
          <w:cantSplit/>
          <w:jc w:val="center"/>
        </w:trPr>
        <w:tc>
          <w:tcPr>
            <w:tcW w:w="380" w:type="dxa"/>
          </w:tcPr>
          <w:p w14:paraId="34E4B79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456372B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w="1420" w:type="dxa"/>
          </w:tcPr>
          <w:p w14:paraId="1334E1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EB7D6C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DB675A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BCBF20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A104A56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记录产生时间（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3E0098CA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7FD09522" w14:textId="77777777">
        <w:trPr>
          <w:cantSplit/>
          <w:jc w:val="center"/>
        </w:trPr>
        <w:tc>
          <w:tcPr>
            <w:tcW w:w="380" w:type="dxa"/>
          </w:tcPr>
          <w:p w14:paraId="6454368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0DBD6D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3730F6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C7AB3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A3D94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76FF7A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D7D017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）；只追加</w:t>
            </w:r>
          </w:p>
        </w:tc>
        <w:tc>
          <w:tcPr>
            <w:tcW w:w="1046" w:type="dxa"/>
          </w:tcPr>
          <w:p w14:paraId="4FAECBE3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</w:tbl>
    <w:p w14:paraId="7FF6391A" w14:textId="77777777" w:rsidR="009935F2" w:rsidRDefault="00A26E0E">
      <w:pPr>
        <w:pStyle w:val="31"/>
        <w:spacing w:before="120" w:after="120"/>
      </w:pPr>
      <w:bookmarkStart w:id="114" w:name="_Toc240366413"/>
      <w:r>
        <w:rPr>
          <w:color w:val="000000"/>
        </w:rPr>
        <w:t>3.24.2</w:t>
      </w:r>
      <w:r>
        <w:rPr>
          <w:color w:val="000000"/>
        </w:rPr>
        <w:t>表索引</w:t>
      </w:r>
      <w:bookmarkEnd w:id="114"/>
    </w:p>
    <w:p w14:paraId="23F98F1C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3-72 experiment_records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10C9D106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37F3F7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257CB3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3C0F1B82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2A9F1B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34F2A07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5B02AD9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2A92EF1E" w14:textId="77777777">
        <w:trPr>
          <w:cantSplit/>
          <w:jc w:val="center"/>
        </w:trPr>
        <w:tc>
          <w:tcPr>
            <w:tcW w:w="470" w:type="dxa"/>
          </w:tcPr>
          <w:p w14:paraId="296486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10974C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17578C7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14B40D7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5A765BF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9B2C7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0737B4EE" w14:textId="77777777">
        <w:trPr>
          <w:cantSplit/>
          <w:jc w:val="center"/>
        </w:trPr>
        <w:tc>
          <w:tcPr>
            <w:tcW w:w="470" w:type="dxa"/>
          </w:tcPr>
          <w:p w14:paraId="61EC17F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395FE57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idx_record_assign_type</w:t>
            </w:r>
          </w:p>
        </w:tc>
        <w:tc>
          <w:tcPr>
            <w:tcW w:w="2100" w:type="dxa"/>
          </w:tcPr>
          <w:p w14:paraId="2EF33A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assignment_id, record_type, occurred_at</w:t>
            </w:r>
          </w:p>
        </w:tc>
        <w:tc>
          <w:tcPr>
            <w:tcW w:w="1250" w:type="dxa"/>
          </w:tcPr>
          <w:p w14:paraId="440A08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4FFEF59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3203FAE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按分配与类型检索记录</w:t>
            </w:r>
          </w:p>
        </w:tc>
      </w:tr>
      <w:tr w:rsidR="009935F2" w14:paraId="36688D33" w14:textId="77777777">
        <w:trPr>
          <w:cantSplit/>
          <w:jc w:val="center"/>
        </w:trPr>
        <w:tc>
          <w:tcPr>
            <w:tcW w:w="470" w:type="dxa"/>
          </w:tcPr>
          <w:p w14:paraId="7F24C33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4061DAA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idx_record_instance</w:t>
            </w:r>
          </w:p>
        </w:tc>
        <w:tc>
          <w:tcPr>
            <w:tcW w:w="2100" w:type="dxa"/>
          </w:tcPr>
          <w:p w14:paraId="050E26E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250" w:type="dxa"/>
          </w:tcPr>
          <w:p w14:paraId="0AF6B3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355991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8245F4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</w:tbl>
    <w:p w14:paraId="63FDA5E8" w14:textId="77777777" w:rsidR="009935F2" w:rsidRDefault="00A26E0E">
      <w:pPr>
        <w:pStyle w:val="21"/>
        <w:spacing w:before="120" w:after="120"/>
      </w:pPr>
      <w:bookmarkStart w:id="115" w:name="_Toc240363523"/>
      <w:bookmarkStart w:id="116" w:name="_Toc240366414"/>
      <w:r>
        <w:rPr>
          <w:color w:val="000000"/>
        </w:rPr>
        <w:lastRenderedPageBreak/>
        <w:t>3.25experiment_artifacts</w:t>
      </w:r>
      <w:r>
        <w:rPr>
          <w:color w:val="000000"/>
        </w:rPr>
        <w:t>（实验产物表）</w:t>
      </w:r>
      <w:bookmarkEnd w:id="115"/>
      <w:bookmarkEnd w:id="116"/>
    </w:p>
    <w:p w14:paraId="14D2A0F5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3-73 experiment_artifacts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3999CF8A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6F758B2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0B68413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485E273C" w14:textId="77777777">
        <w:trPr>
          <w:cantSplit/>
          <w:jc w:val="center"/>
        </w:trPr>
        <w:tc>
          <w:tcPr>
            <w:tcW w:w="1677" w:type="dxa"/>
          </w:tcPr>
          <w:p w14:paraId="5CBBB9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experiment_artifacts</w:t>
            </w:r>
          </w:p>
        </w:tc>
        <w:tc>
          <w:tcPr>
            <w:tcW w:w="6629" w:type="dxa"/>
          </w:tcPr>
          <w:p w14:paraId="28CFD6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实验产物表</w:t>
            </w:r>
          </w:p>
        </w:tc>
      </w:tr>
    </w:tbl>
    <w:p w14:paraId="5F141704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所属域：运行时、工作区与过程。约束与规则：</w:t>
      </w:r>
      <w:r>
        <w:rPr>
          <w:lang w:eastAsia="zh-CN"/>
        </w:rPr>
        <w:t>idx_artifact_assign_type(assignment_id, artifact_type)</w:t>
      </w:r>
      <w:r>
        <w:rPr>
          <w:lang w:eastAsia="zh-CN"/>
        </w:rPr>
        <w:t>、</w:t>
      </w:r>
      <w:r>
        <w:rPr>
          <w:lang w:eastAsia="zh-CN"/>
        </w:rPr>
        <w:t>idx_artifact_final(assignment_id, is_final)</w:t>
      </w:r>
      <w:r>
        <w:rPr>
          <w:lang w:eastAsia="zh-CN"/>
        </w:rPr>
        <w:t>；非必交任务的系统成果</w:t>
      </w:r>
      <w:r>
        <w:rPr>
          <w:lang w:eastAsia="zh-CN"/>
        </w:rPr>
        <w:t xml:space="preserve"> manifest </w:t>
      </w:r>
      <w:r>
        <w:rPr>
          <w:lang w:eastAsia="zh-CN"/>
        </w:rPr>
        <w:t>由编排服务生成，不接受用户伪造快照。</w:t>
      </w:r>
    </w:p>
    <w:p w14:paraId="20C3D5B6" w14:textId="77777777" w:rsidR="009935F2" w:rsidRDefault="00A26E0E">
      <w:pPr>
        <w:pStyle w:val="31"/>
        <w:spacing w:before="120" w:after="120"/>
      </w:pPr>
      <w:bookmarkStart w:id="117" w:name="_Toc240366415"/>
      <w:r>
        <w:rPr>
          <w:color w:val="000000"/>
        </w:rPr>
        <w:t>3.25.1</w:t>
      </w:r>
      <w:r>
        <w:rPr>
          <w:color w:val="000000"/>
        </w:rPr>
        <w:t>表结构</w:t>
      </w:r>
      <w:bookmarkEnd w:id="117"/>
    </w:p>
    <w:p w14:paraId="13EA781E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3-74 experiment_artifacts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6DE0C077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250ED7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457EDF2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2F43307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3FA6E42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008C6C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26391DF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783EA79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16AFB5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00AD261D" w14:textId="77777777">
        <w:trPr>
          <w:cantSplit/>
          <w:jc w:val="center"/>
        </w:trPr>
        <w:tc>
          <w:tcPr>
            <w:tcW w:w="380" w:type="dxa"/>
          </w:tcPr>
          <w:p w14:paraId="6244859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79C7104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64C88D1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CD9C4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94634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54D7F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291ECF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1E10AC4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19462B8" w14:textId="77777777">
        <w:trPr>
          <w:cantSplit/>
          <w:jc w:val="center"/>
        </w:trPr>
        <w:tc>
          <w:tcPr>
            <w:tcW w:w="380" w:type="dxa"/>
          </w:tcPr>
          <w:p w14:paraId="0D9BDA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2F1E75B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3E974AD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D1F936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F67B94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93BBC3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63B0B1F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</w:t>
            </w:r>
          </w:p>
        </w:tc>
        <w:tc>
          <w:tcPr>
            <w:tcW w:w="1046" w:type="dxa"/>
          </w:tcPr>
          <w:p w14:paraId="0CA85A1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7DFC49C" w14:textId="77777777">
        <w:trPr>
          <w:cantSplit/>
          <w:jc w:val="center"/>
        </w:trPr>
        <w:tc>
          <w:tcPr>
            <w:tcW w:w="380" w:type="dxa"/>
          </w:tcPr>
          <w:p w14:paraId="249C023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100CC10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420" w:type="dxa"/>
          </w:tcPr>
          <w:p w14:paraId="54552DD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2CC48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213B26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8B0FAA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FK→experiment_instances.id</w:t>
            </w:r>
          </w:p>
        </w:tc>
        <w:tc>
          <w:tcPr>
            <w:tcW w:w="1560" w:type="dxa"/>
          </w:tcPr>
          <w:p w14:paraId="188BD61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所属实例</w:t>
            </w:r>
          </w:p>
        </w:tc>
        <w:tc>
          <w:tcPr>
            <w:tcW w:w="1046" w:type="dxa"/>
          </w:tcPr>
          <w:p w14:paraId="47A0336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20022BC" w14:textId="77777777">
        <w:trPr>
          <w:cantSplit/>
          <w:jc w:val="center"/>
        </w:trPr>
        <w:tc>
          <w:tcPr>
            <w:tcW w:w="380" w:type="dxa"/>
          </w:tcPr>
          <w:p w14:paraId="0E86939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5BD949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artifact_type</w:t>
            </w:r>
          </w:p>
        </w:tc>
        <w:tc>
          <w:tcPr>
            <w:tcW w:w="1420" w:type="dxa"/>
          </w:tcPr>
          <w:p w14:paraId="39DBC89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3FABD08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3D6BAC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6BDD6F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BECCF7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产物类型</w:t>
            </w:r>
          </w:p>
        </w:tc>
        <w:tc>
          <w:tcPr>
            <w:tcW w:w="1046" w:type="dxa"/>
          </w:tcPr>
          <w:p w14:paraId="66E1081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RESULT / SNAPSHOT / BUILD / EXPORT</w:t>
            </w:r>
          </w:p>
        </w:tc>
      </w:tr>
      <w:tr w:rsidR="009935F2" w14:paraId="58CD49A1" w14:textId="77777777">
        <w:trPr>
          <w:cantSplit/>
          <w:jc w:val="center"/>
        </w:trPr>
        <w:tc>
          <w:tcPr>
            <w:tcW w:w="380" w:type="dxa"/>
          </w:tcPr>
          <w:p w14:paraId="3A4171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7BBE11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w="1420" w:type="dxa"/>
          </w:tcPr>
          <w:p w14:paraId="45B6515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7E5B04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04CCF9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69E47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11D905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产物名称</w:t>
            </w:r>
          </w:p>
        </w:tc>
        <w:tc>
          <w:tcPr>
            <w:tcW w:w="1046" w:type="dxa"/>
          </w:tcPr>
          <w:p w14:paraId="26384C2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629039B" w14:textId="77777777">
        <w:trPr>
          <w:cantSplit/>
          <w:jc w:val="center"/>
        </w:trPr>
        <w:tc>
          <w:tcPr>
            <w:tcW w:w="380" w:type="dxa"/>
          </w:tcPr>
          <w:p w14:paraId="568E95C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3715E4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file_id</w:t>
            </w:r>
          </w:p>
        </w:tc>
        <w:tc>
          <w:tcPr>
            <w:tcW w:w="1420" w:type="dxa"/>
          </w:tcPr>
          <w:p w14:paraId="5DE7A10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A19551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8E170F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BB7ED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FK→files.id</w:t>
            </w:r>
          </w:p>
        </w:tc>
        <w:tc>
          <w:tcPr>
            <w:tcW w:w="1560" w:type="dxa"/>
          </w:tcPr>
          <w:p w14:paraId="3A26E5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产物文件</w:t>
            </w:r>
          </w:p>
        </w:tc>
        <w:tc>
          <w:tcPr>
            <w:tcW w:w="1046" w:type="dxa"/>
          </w:tcPr>
          <w:p w14:paraId="014A303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0C671A9" w14:textId="77777777">
        <w:trPr>
          <w:cantSplit/>
          <w:jc w:val="center"/>
        </w:trPr>
        <w:tc>
          <w:tcPr>
            <w:tcW w:w="380" w:type="dxa"/>
          </w:tcPr>
          <w:p w14:paraId="3E7BFF5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35FE99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mime_type</w:t>
            </w:r>
          </w:p>
        </w:tc>
        <w:tc>
          <w:tcPr>
            <w:tcW w:w="1420" w:type="dxa"/>
          </w:tcPr>
          <w:p w14:paraId="0358BDD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7E786A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6CA8F7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93C364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5FC4E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MIME </w:t>
            </w:r>
            <w:r>
              <w:rPr>
                <w:sz w:val="18"/>
              </w:rPr>
              <w:t>类型</w:t>
            </w:r>
          </w:p>
        </w:tc>
        <w:tc>
          <w:tcPr>
            <w:tcW w:w="1046" w:type="dxa"/>
          </w:tcPr>
          <w:p w14:paraId="3B52565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DC8E336" w14:textId="77777777">
        <w:trPr>
          <w:cantSplit/>
          <w:jc w:val="center"/>
        </w:trPr>
        <w:tc>
          <w:tcPr>
            <w:tcW w:w="380" w:type="dxa"/>
          </w:tcPr>
          <w:p w14:paraId="3803537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72A695E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w="1420" w:type="dxa"/>
          </w:tcPr>
          <w:p w14:paraId="7BD0F7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AA5D3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6A640D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312B5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FD0767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产物大小（字节）</w:t>
            </w:r>
          </w:p>
        </w:tc>
        <w:tc>
          <w:tcPr>
            <w:tcW w:w="1046" w:type="dxa"/>
          </w:tcPr>
          <w:p w14:paraId="0B5D1A5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E99B0F8" w14:textId="77777777">
        <w:trPr>
          <w:cantSplit/>
          <w:jc w:val="center"/>
        </w:trPr>
        <w:tc>
          <w:tcPr>
            <w:tcW w:w="380" w:type="dxa"/>
          </w:tcPr>
          <w:p w14:paraId="6EC1536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09A9668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sha256</w:t>
            </w:r>
          </w:p>
        </w:tc>
        <w:tc>
          <w:tcPr>
            <w:tcW w:w="1420" w:type="dxa"/>
          </w:tcPr>
          <w:p w14:paraId="42CEB68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CHAR(64)</w:t>
            </w:r>
          </w:p>
        </w:tc>
        <w:tc>
          <w:tcPr>
            <w:tcW w:w="400" w:type="dxa"/>
          </w:tcPr>
          <w:p w14:paraId="0F3D84C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461BAC6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EB274D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F3837A4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内容</w:t>
            </w:r>
            <w:r>
              <w:rPr>
                <w:sz w:val="18"/>
                <w:lang w:eastAsia="zh-CN"/>
              </w:rPr>
              <w:t xml:space="preserve"> SHA-256 </w:t>
            </w:r>
            <w:r>
              <w:rPr>
                <w:sz w:val="18"/>
                <w:lang w:eastAsia="zh-CN"/>
              </w:rPr>
              <w:t>摘要；归档校验所需</w:t>
            </w:r>
          </w:p>
        </w:tc>
        <w:tc>
          <w:tcPr>
            <w:tcW w:w="1046" w:type="dxa"/>
          </w:tcPr>
          <w:p w14:paraId="7ABB4D84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7E91713C" w14:textId="77777777">
        <w:trPr>
          <w:cantSplit/>
          <w:jc w:val="center"/>
        </w:trPr>
        <w:tc>
          <w:tcPr>
            <w:tcW w:w="380" w:type="dxa"/>
          </w:tcPr>
          <w:p w14:paraId="6927093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199944D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metadata_json</w:t>
            </w:r>
          </w:p>
        </w:tc>
        <w:tc>
          <w:tcPr>
            <w:tcW w:w="1420" w:type="dxa"/>
          </w:tcPr>
          <w:p w14:paraId="27F2DF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2B6F1AB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061DA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5145E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969795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产物描述（不可检索扩展）</w:t>
            </w:r>
          </w:p>
        </w:tc>
        <w:tc>
          <w:tcPr>
            <w:tcW w:w="1046" w:type="dxa"/>
          </w:tcPr>
          <w:p w14:paraId="7E618753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2BB3098" w14:textId="77777777">
        <w:trPr>
          <w:cantSplit/>
          <w:jc w:val="center"/>
        </w:trPr>
        <w:tc>
          <w:tcPr>
            <w:tcW w:w="380" w:type="dxa"/>
          </w:tcPr>
          <w:p w14:paraId="2CB2153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11</w:t>
            </w:r>
          </w:p>
        </w:tc>
        <w:tc>
          <w:tcPr>
            <w:tcW w:w="1920" w:type="dxa"/>
          </w:tcPr>
          <w:p w14:paraId="46E3BF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is_final</w:t>
            </w:r>
          </w:p>
        </w:tc>
        <w:tc>
          <w:tcPr>
            <w:tcW w:w="1420" w:type="dxa"/>
          </w:tcPr>
          <w:p w14:paraId="2A2950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0E10781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28DB041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53886A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49273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是否进入最终成果</w:t>
            </w:r>
          </w:p>
        </w:tc>
        <w:tc>
          <w:tcPr>
            <w:tcW w:w="1046" w:type="dxa"/>
          </w:tcPr>
          <w:p w14:paraId="5158B24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7C83C38C" w14:textId="77777777">
        <w:trPr>
          <w:cantSplit/>
          <w:jc w:val="center"/>
        </w:trPr>
        <w:tc>
          <w:tcPr>
            <w:tcW w:w="380" w:type="dxa"/>
          </w:tcPr>
          <w:p w14:paraId="72440D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37D6838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3B81A5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7AD206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7BFEF7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951C9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1BB3C18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）；只追加</w:t>
            </w:r>
          </w:p>
        </w:tc>
        <w:tc>
          <w:tcPr>
            <w:tcW w:w="1046" w:type="dxa"/>
          </w:tcPr>
          <w:p w14:paraId="46FD3FC2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</w:tbl>
    <w:p w14:paraId="65F1DC66" w14:textId="77777777" w:rsidR="009935F2" w:rsidRDefault="00A26E0E">
      <w:pPr>
        <w:pStyle w:val="31"/>
        <w:spacing w:before="120" w:after="120"/>
      </w:pPr>
      <w:bookmarkStart w:id="118" w:name="_Toc240366416"/>
      <w:r>
        <w:rPr>
          <w:color w:val="000000"/>
        </w:rPr>
        <w:t>3.25.2</w:t>
      </w:r>
      <w:r>
        <w:rPr>
          <w:color w:val="000000"/>
        </w:rPr>
        <w:t>表索引</w:t>
      </w:r>
      <w:bookmarkEnd w:id="118"/>
    </w:p>
    <w:p w14:paraId="0AA12FB7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3-75 experiment_artifacts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7910ED82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64B040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589C7B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0645A6E3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3920164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1F0364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602150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28A18BEE" w14:textId="77777777">
        <w:trPr>
          <w:cantSplit/>
          <w:jc w:val="center"/>
        </w:trPr>
        <w:tc>
          <w:tcPr>
            <w:tcW w:w="470" w:type="dxa"/>
          </w:tcPr>
          <w:p w14:paraId="197485E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26416AC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36AAEE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5685B4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6262D91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5304A5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7C42E70E" w14:textId="77777777">
        <w:trPr>
          <w:cantSplit/>
          <w:jc w:val="center"/>
        </w:trPr>
        <w:tc>
          <w:tcPr>
            <w:tcW w:w="470" w:type="dxa"/>
          </w:tcPr>
          <w:p w14:paraId="588201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0E8075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idx_artifact_assign_type</w:t>
            </w:r>
          </w:p>
        </w:tc>
        <w:tc>
          <w:tcPr>
            <w:tcW w:w="2100" w:type="dxa"/>
          </w:tcPr>
          <w:p w14:paraId="71320FF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assignment_id, artifact_type</w:t>
            </w:r>
          </w:p>
        </w:tc>
        <w:tc>
          <w:tcPr>
            <w:tcW w:w="1250" w:type="dxa"/>
          </w:tcPr>
          <w:p w14:paraId="289AEF3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5AD8CAB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9E5498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按分配与类型检索产物</w:t>
            </w:r>
          </w:p>
        </w:tc>
      </w:tr>
      <w:tr w:rsidR="009935F2" w14:paraId="31D4540A" w14:textId="77777777">
        <w:trPr>
          <w:cantSplit/>
          <w:jc w:val="center"/>
        </w:trPr>
        <w:tc>
          <w:tcPr>
            <w:tcW w:w="470" w:type="dxa"/>
          </w:tcPr>
          <w:p w14:paraId="2DA6FF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7AA744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idx_artifact_final</w:t>
            </w:r>
          </w:p>
        </w:tc>
        <w:tc>
          <w:tcPr>
            <w:tcW w:w="2100" w:type="dxa"/>
          </w:tcPr>
          <w:p w14:paraId="7E037DD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assignment_id, is_final</w:t>
            </w:r>
          </w:p>
        </w:tc>
        <w:tc>
          <w:tcPr>
            <w:tcW w:w="1250" w:type="dxa"/>
          </w:tcPr>
          <w:p w14:paraId="6700646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151954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7D2821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按最终成果标记检索</w:t>
            </w:r>
          </w:p>
        </w:tc>
      </w:tr>
    </w:tbl>
    <w:p w14:paraId="39A8CE43" w14:textId="77777777" w:rsidR="009935F2" w:rsidRDefault="00A26E0E">
      <w:pPr>
        <w:pStyle w:val="21"/>
        <w:spacing w:before="120" w:after="120"/>
      </w:pPr>
      <w:bookmarkStart w:id="119" w:name="_Toc240363524"/>
      <w:bookmarkStart w:id="120" w:name="_Toc240366417"/>
      <w:r>
        <w:rPr>
          <w:color w:val="000000"/>
        </w:rPr>
        <w:t>3.26experiment_reports</w:t>
      </w:r>
      <w:r>
        <w:rPr>
          <w:color w:val="000000"/>
        </w:rPr>
        <w:t>（报告主表）</w:t>
      </w:r>
      <w:bookmarkEnd w:id="119"/>
      <w:bookmarkEnd w:id="120"/>
    </w:p>
    <w:p w14:paraId="1BFDB6E2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3-76 experiment_reports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266205A7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6F5DCE1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7CB77DC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3AC74A09" w14:textId="77777777">
        <w:trPr>
          <w:cantSplit/>
          <w:jc w:val="center"/>
        </w:trPr>
        <w:tc>
          <w:tcPr>
            <w:tcW w:w="1677" w:type="dxa"/>
          </w:tcPr>
          <w:p w14:paraId="197FABF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experiment_reports</w:t>
            </w:r>
          </w:p>
        </w:tc>
        <w:tc>
          <w:tcPr>
            <w:tcW w:w="6629" w:type="dxa"/>
          </w:tcPr>
          <w:p w14:paraId="51F4E37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报告主表</w:t>
            </w:r>
          </w:p>
        </w:tc>
      </w:tr>
    </w:tbl>
    <w:p w14:paraId="0A701423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所属域：报告、审核与归档。约束与规则：</w:t>
      </w:r>
      <w:r>
        <w:rPr>
          <w:lang w:eastAsia="zh-CN"/>
        </w:rPr>
        <w:t>uq_report_assignment(assignment_id)</w:t>
      </w:r>
      <w:r>
        <w:rPr>
          <w:lang w:eastAsia="zh-CN"/>
        </w:rPr>
        <w:t>、</w:t>
      </w:r>
      <w:r>
        <w:rPr>
          <w:lang w:eastAsia="zh-CN"/>
        </w:rPr>
        <w:t>idx_report_task_status(task_id, status)</w:t>
      </w:r>
      <w:r>
        <w:rPr>
          <w:lang w:eastAsia="zh-CN"/>
        </w:rPr>
        <w:t>、</w:t>
      </w:r>
      <w:r>
        <w:rPr>
          <w:lang w:eastAsia="zh-CN"/>
        </w:rPr>
        <w:t>idx_report_user(user_id, status)</w:t>
      </w:r>
      <w:r>
        <w:rPr>
          <w:lang w:eastAsia="zh-CN"/>
        </w:rPr>
        <w:t>；自动保存只更新当前草稿版本与其</w:t>
      </w:r>
      <w:r>
        <w:rPr>
          <w:lang w:eastAsia="zh-CN"/>
        </w:rPr>
        <w:t xml:space="preserve"> revision</w:t>
      </w:r>
      <w:r>
        <w:rPr>
          <w:lang w:eastAsia="zh-CN"/>
        </w:rPr>
        <w:t>，提交时生成并冻结新业务版本。</w:t>
      </w:r>
    </w:p>
    <w:p w14:paraId="08C14687" w14:textId="77777777" w:rsidR="009935F2" w:rsidRDefault="00A26E0E">
      <w:pPr>
        <w:pStyle w:val="31"/>
        <w:spacing w:before="120" w:after="120"/>
      </w:pPr>
      <w:bookmarkStart w:id="121" w:name="_Toc240366418"/>
      <w:r>
        <w:rPr>
          <w:color w:val="000000"/>
        </w:rPr>
        <w:t>3.26.1</w:t>
      </w:r>
      <w:r>
        <w:rPr>
          <w:color w:val="000000"/>
        </w:rPr>
        <w:t>表结构</w:t>
      </w:r>
      <w:bookmarkEnd w:id="121"/>
    </w:p>
    <w:p w14:paraId="79BB6B47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3-77 experiment_reports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3B348032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260F72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39A8DE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1E798A0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37B07F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092614E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14FCD7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42D2241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12BEC26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14B6FE6A" w14:textId="77777777">
        <w:trPr>
          <w:cantSplit/>
          <w:jc w:val="center"/>
        </w:trPr>
        <w:tc>
          <w:tcPr>
            <w:tcW w:w="380" w:type="dxa"/>
          </w:tcPr>
          <w:p w14:paraId="6826E0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367B618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365A366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DE6525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7F147D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E5DEF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44B801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6223DBE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0B8E427" w14:textId="77777777">
        <w:trPr>
          <w:cantSplit/>
          <w:jc w:val="center"/>
        </w:trPr>
        <w:tc>
          <w:tcPr>
            <w:tcW w:w="380" w:type="dxa"/>
          </w:tcPr>
          <w:p w14:paraId="4B4ADA6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11A9C6F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3941A20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5F1D34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942A0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C1B30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5A17809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所属任务分配，唯一</w:t>
            </w:r>
          </w:p>
        </w:tc>
        <w:tc>
          <w:tcPr>
            <w:tcW w:w="1046" w:type="dxa"/>
          </w:tcPr>
          <w:p w14:paraId="52ADCDB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07231EF" w14:textId="77777777">
        <w:trPr>
          <w:cantSplit/>
          <w:jc w:val="center"/>
        </w:trPr>
        <w:tc>
          <w:tcPr>
            <w:tcW w:w="380" w:type="dxa"/>
          </w:tcPr>
          <w:p w14:paraId="001598B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1920" w:type="dxa"/>
          </w:tcPr>
          <w:p w14:paraId="57916C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task_id</w:t>
            </w:r>
          </w:p>
        </w:tc>
        <w:tc>
          <w:tcPr>
            <w:tcW w:w="1420" w:type="dxa"/>
          </w:tcPr>
          <w:p w14:paraId="00EE86F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9BD33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A7B4F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79BFE6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FK→experiment_tasks.id</w:t>
            </w:r>
          </w:p>
        </w:tc>
        <w:tc>
          <w:tcPr>
            <w:tcW w:w="1560" w:type="dxa"/>
          </w:tcPr>
          <w:p w14:paraId="367B7914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所属任务，冗余便于教师端检索</w:t>
            </w:r>
          </w:p>
        </w:tc>
        <w:tc>
          <w:tcPr>
            <w:tcW w:w="1046" w:type="dxa"/>
          </w:tcPr>
          <w:p w14:paraId="39E0CF0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6F34FFD" w14:textId="77777777">
        <w:trPr>
          <w:cantSplit/>
          <w:jc w:val="center"/>
        </w:trPr>
        <w:tc>
          <w:tcPr>
            <w:tcW w:w="380" w:type="dxa"/>
          </w:tcPr>
          <w:p w14:paraId="37F245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646B1C8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420" w:type="dxa"/>
          </w:tcPr>
          <w:p w14:paraId="7C3393A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1B3871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F52641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6D6549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777812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报告作者</w:t>
            </w:r>
          </w:p>
        </w:tc>
        <w:tc>
          <w:tcPr>
            <w:tcW w:w="1046" w:type="dxa"/>
          </w:tcPr>
          <w:p w14:paraId="5463E27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44299D9" w14:textId="77777777">
        <w:trPr>
          <w:cantSplit/>
          <w:jc w:val="center"/>
        </w:trPr>
        <w:tc>
          <w:tcPr>
            <w:tcW w:w="380" w:type="dxa"/>
          </w:tcPr>
          <w:p w14:paraId="0F505A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18A146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7E21F14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773230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5B6BF9E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860315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D51EFE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报告状态</w:t>
            </w:r>
          </w:p>
        </w:tc>
        <w:tc>
          <w:tcPr>
            <w:tcW w:w="1046" w:type="dxa"/>
          </w:tcPr>
          <w:p w14:paraId="4B6D898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DRAFT / SUBMITTED / UNDER_REVIEW / APPROVED / REJECTED</w:t>
            </w:r>
          </w:p>
        </w:tc>
      </w:tr>
      <w:tr w:rsidR="009935F2" w14:paraId="7FD4ABEB" w14:textId="77777777">
        <w:trPr>
          <w:cantSplit/>
          <w:jc w:val="center"/>
        </w:trPr>
        <w:tc>
          <w:tcPr>
            <w:tcW w:w="380" w:type="dxa"/>
          </w:tcPr>
          <w:p w14:paraId="4A14F97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21B2353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revision</w:t>
            </w:r>
          </w:p>
        </w:tc>
        <w:tc>
          <w:tcPr>
            <w:tcW w:w="1420" w:type="dxa"/>
          </w:tcPr>
          <w:p w14:paraId="4CAFB48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0BAC7D9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35A398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75DFB0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B74600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并发修订标识，作为</w:t>
            </w:r>
            <w:r>
              <w:rPr>
                <w:sz w:val="18"/>
              </w:rPr>
              <w:t xml:space="preserve"> ETag / If-Match </w:t>
            </w:r>
            <w:r>
              <w:rPr>
                <w:sz w:val="18"/>
              </w:rPr>
              <w:t>依据</w:t>
            </w:r>
          </w:p>
        </w:tc>
        <w:tc>
          <w:tcPr>
            <w:tcW w:w="1046" w:type="dxa"/>
          </w:tcPr>
          <w:p w14:paraId="5A94217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BAF7084" w14:textId="77777777">
        <w:trPr>
          <w:cantSplit/>
          <w:jc w:val="center"/>
        </w:trPr>
        <w:tc>
          <w:tcPr>
            <w:tcW w:w="380" w:type="dxa"/>
          </w:tcPr>
          <w:p w14:paraId="1CD4407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15BA1D3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current_draft_version_id</w:t>
            </w:r>
          </w:p>
        </w:tc>
        <w:tc>
          <w:tcPr>
            <w:tcW w:w="1420" w:type="dxa"/>
          </w:tcPr>
          <w:p w14:paraId="2000078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C2E58A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90BF3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A96F5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FK→experiment_report_versions.id</w:t>
            </w:r>
          </w:p>
        </w:tc>
        <w:tc>
          <w:tcPr>
            <w:tcW w:w="1560" w:type="dxa"/>
          </w:tcPr>
          <w:p w14:paraId="4C5C7F0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当前可编辑草稿版本</w:t>
            </w:r>
          </w:p>
        </w:tc>
        <w:tc>
          <w:tcPr>
            <w:tcW w:w="1046" w:type="dxa"/>
          </w:tcPr>
          <w:p w14:paraId="1382602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AE2A950" w14:textId="77777777">
        <w:trPr>
          <w:cantSplit/>
          <w:jc w:val="center"/>
        </w:trPr>
        <w:tc>
          <w:tcPr>
            <w:tcW w:w="380" w:type="dxa"/>
          </w:tcPr>
          <w:p w14:paraId="647C42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0E04C55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submitted_version_id</w:t>
            </w:r>
          </w:p>
        </w:tc>
        <w:tc>
          <w:tcPr>
            <w:tcW w:w="1420" w:type="dxa"/>
          </w:tcPr>
          <w:p w14:paraId="68129B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CD1426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2ECC5A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06865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006D51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当前提交版本</w:t>
            </w:r>
          </w:p>
        </w:tc>
        <w:tc>
          <w:tcPr>
            <w:tcW w:w="1046" w:type="dxa"/>
          </w:tcPr>
          <w:p w14:paraId="6129C7C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ADF92CE" w14:textId="77777777">
        <w:trPr>
          <w:cantSplit/>
          <w:jc w:val="center"/>
        </w:trPr>
        <w:tc>
          <w:tcPr>
            <w:tcW w:w="380" w:type="dxa"/>
          </w:tcPr>
          <w:p w14:paraId="0486317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2B2550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approved_version_id</w:t>
            </w:r>
          </w:p>
        </w:tc>
        <w:tc>
          <w:tcPr>
            <w:tcW w:w="1420" w:type="dxa"/>
          </w:tcPr>
          <w:p w14:paraId="5190A1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48E52E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31036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01AB9D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C593C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最终通过版本</w:t>
            </w:r>
          </w:p>
        </w:tc>
        <w:tc>
          <w:tcPr>
            <w:tcW w:w="1046" w:type="dxa"/>
          </w:tcPr>
          <w:p w14:paraId="566C7C0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7D7F463" w14:textId="77777777">
        <w:trPr>
          <w:cantSplit/>
          <w:jc w:val="center"/>
        </w:trPr>
        <w:tc>
          <w:tcPr>
            <w:tcW w:w="380" w:type="dxa"/>
          </w:tcPr>
          <w:p w14:paraId="0E0FB66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0BD4CD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last_saved_at</w:t>
            </w:r>
          </w:p>
        </w:tc>
        <w:tc>
          <w:tcPr>
            <w:tcW w:w="1420" w:type="dxa"/>
          </w:tcPr>
          <w:p w14:paraId="7DE549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046CFB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79BE06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1FD5E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01F81D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最后自动保存时间（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），间隔</w:t>
            </w:r>
            <w:r>
              <w:rPr>
                <w:sz w:val="18"/>
              </w:rPr>
              <w:t xml:space="preserve"> ≤10 s</w:t>
            </w:r>
          </w:p>
        </w:tc>
        <w:tc>
          <w:tcPr>
            <w:tcW w:w="1046" w:type="dxa"/>
          </w:tcPr>
          <w:p w14:paraId="53C3C13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C74DFF4" w14:textId="77777777">
        <w:trPr>
          <w:cantSplit/>
          <w:jc w:val="center"/>
        </w:trPr>
        <w:tc>
          <w:tcPr>
            <w:tcW w:w="380" w:type="dxa"/>
          </w:tcPr>
          <w:p w14:paraId="52C72B9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3DDF3CF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3832505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D4091B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123D6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6F17A1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8E644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74D1B76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1EA701C" w14:textId="77777777">
        <w:trPr>
          <w:cantSplit/>
          <w:jc w:val="center"/>
        </w:trPr>
        <w:tc>
          <w:tcPr>
            <w:tcW w:w="380" w:type="dxa"/>
          </w:tcPr>
          <w:p w14:paraId="1AC053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5F5805D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4EE5070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34CB1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038C62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D17BC0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296744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0F77FB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09DBAE9B" w14:textId="77777777" w:rsidR="009935F2" w:rsidRDefault="00A26E0E">
      <w:pPr>
        <w:pStyle w:val="31"/>
        <w:spacing w:before="120" w:after="120"/>
      </w:pPr>
      <w:bookmarkStart w:id="122" w:name="_Toc240366419"/>
      <w:r>
        <w:rPr>
          <w:color w:val="000000"/>
        </w:rPr>
        <w:t>3.26.2</w:t>
      </w:r>
      <w:r>
        <w:rPr>
          <w:color w:val="000000"/>
        </w:rPr>
        <w:t>表索引</w:t>
      </w:r>
      <w:bookmarkEnd w:id="122"/>
    </w:p>
    <w:p w14:paraId="4BC6136A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3-78 experiment_reports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56A7EABE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08E393F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1DAFA98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77081248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0BB25D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54C26E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4226697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6211DC96" w14:textId="77777777">
        <w:trPr>
          <w:cantSplit/>
          <w:jc w:val="center"/>
        </w:trPr>
        <w:tc>
          <w:tcPr>
            <w:tcW w:w="470" w:type="dxa"/>
          </w:tcPr>
          <w:p w14:paraId="02E55A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33DE497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71B5D88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6841035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212A1F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7FFF9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3124483E" w14:textId="77777777">
        <w:trPr>
          <w:cantSplit/>
          <w:jc w:val="center"/>
        </w:trPr>
        <w:tc>
          <w:tcPr>
            <w:tcW w:w="470" w:type="dxa"/>
          </w:tcPr>
          <w:p w14:paraId="6248539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0BBB8D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uq_report_assignment</w:t>
            </w:r>
          </w:p>
        </w:tc>
        <w:tc>
          <w:tcPr>
            <w:tcW w:w="2100" w:type="dxa"/>
          </w:tcPr>
          <w:p w14:paraId="35291E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250" w:type="dxa"/>
          </w:tcPr>
          <w:p w14:paraId="0584696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43CB3C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6ED1AA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00B6C1B8" w14:textId="77777777">
        <w:trPr>
          <w:cantSplit/>
          <w:jc w:val="center"/>
        </w:trPr>
        <w:tc>
          <w:tcPr>
            <w:tcW w:w="470" w:type="dxa"/>
          </w:tcPr>
          <w:p w14:paraId="57F448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5192A3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idx_report_task_status</w:t>
            </w:r>
          </w:p>
        </w:tc>
        <w:tc>
          <w:tcPr>
            <w:tcW w:w="2100" w:type="dxa"/>
          </w:tcPr>
          <w:p w14:paraId="01A77C5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task_id, status</w:t>
            </w:r>
          </w:p>
        </w:tc>
        <w:tc>
          <w:tcPr>
            <w:tcW w:w="1250" w:type="dxa"/>
          </w:tcPr>
          <w:p w14:paraId="115AB7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6036012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2D7ED4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教师端按任务与状态检索</w:t>
            </w:r>
          </w:p>
        </w:tc>
      </w:tr>
      <w:tr w:rsidR="009935F2" w14:paraId="1CA9CC83" w14:textId="77777777">
        <w:trPr>
          <w:cantSplit/>
          <w:jc w:val="center"/>
        </w:trPr>
        <w:tc>
          <w:tcPr>
            <w:tcW w:w="470" w:type="dxa"/>
          </w:tcPr>
          <w:p w14:paraId="7E326C2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1980" w:type="dxa"/>
          </w:tcPr>
          <w:p w14:paraId="6F6C433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idx_report_user</w:t>
            </w:r>
          </w:p>
        </w:tc>
        <w:tc>
          <w:tcPr>
            <w:tcW w:w="2100" w:type="dxa"/>
          </w:tcPr>
          <w:p w14:paraId="275AECE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user_id, status</w:t>
            </w:r>
          </w:p>
        </w:tc>
        <w:tc>
          <w:tcPr>
            <w:tcW w:w="1250" w:type="dxa"/>
          </w:tcPr>
          <w:p w14:paraId="663EE0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152F3B3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FFF9FF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按用户与状态检索</w:t>
            </w:r>
          </w:p>
        </w:tc>
      </w:tr>
    </w:tbl>
    <w:p w14:paraId="39176D05" w14:textId="77777777" w:rsidR="009935F2" w:rsidRDefault="00A26E0E">
      <w:pPr>
        <w:pStyle w:val="21"/>
        <w:spacing w:before="120" w:after="120"/>
      </w:pPr>
      <w:bookmarkStart w:id="123" w:name="_Toc240363525"/>
      <w:bookmarkStart w:id="124" w:name="_Toc240366420"/>
      <w:r>
        <w:rPr>
          <w:color w:val="000000"/>
        </w:rPr>
        <w:t>3.27experiment_report_versions</w:t>
      </w:r>
      <w:r>
        <w:rPr>
          <w:color w:val="000000"/>
        </w:rPr>
        <w:t>（报告版本表）</w:t>
      </w:r>
      <w:bookmarkEnd w:id="123"/>
      <w:bookmarkEnd w:id="124"/>
    </w:p>
    <w:p w14:paraId="52BE31D5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3-79 experiment_report_versions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07A806A8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658A8A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0EE1CDF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30F238F4" w14:textId="77777777">
        <w:trPr>
          <w:cantSplit/>
          <w:jc w:val="center"/>
        </w:trPr>
        <w:tc>
          <w:tcPr>
            <w:tcW w:w="1677" w:type="dxa"/>
          </w:tcPr>
          <w:p w14:paraId="541400C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experiment_report_versions</w:t>
            </w:r>
          </w:p>
        </w:tc>
        <w:tc>
          <w:tcPr>
            <w:tcW w:w="6629" w:type="dxa"/>
          </w:tcPr>
          <w:p w14:paraId="1E6F5A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报告版本表</w:t>
            </w:r>
          </w:p>
        </w:tc>
      </w:tr>
    </w:tbl>
    <w:p w14:paraId="577FBF08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所属域：报告、审核与归档。约束与规则：</w:t>
      </w:r>
      <w:r>
        <w:rPr>
          <w:lang w:eastAsia="zh-CN"/>
        </w:rPr>
        <w:t>uq_rver_report_no(report_id, version_no)</w:t>
      </w:r>
      <w:r>
        <w:rPr>
          <w:lang w:eastAsia="zh-CN"/>
        </w:rPr>
        <w:t>、</w:t>
      </w:r>
      <w:r>
        <w:rPr>
          <w:lang w:eastAsia="zh-CN"/>
        </w:rPr>
        <w:t>idx_rver_status(report_id, status)</w:t>
      </w:r>
      <w:r>
        <w:rPr>
          <w:lang w:eastAsia="zh-CN"/>
        </w:rPr>
        <w:t>、</w:t>
      </w:r>
      <w:r>
        <w:rPr>
          <w:lang w:eastAsia="zh-CN"/>
        </w:rPr>
        <w:t>idx_rver_status_submitted(status, submitted_at)</w:t>
      </w:r>
      <w:r>
        <w:rPr>
          <w:lang w:eastAsia="zh-CN"/>
        </w:rPr>
        <w:t>；提交即冻结，冻结后正文</w:t>
      </w:r>
      <w:r>
        <w:rPr>
          <w:lang w:eastAsia="zh-CN"/>
        </w:rPr>
        <w:t>/</w:t>
      </w:r>
      <w:r>
        <w:rPr>
          <w:lang w:eastAsia="zh-CN"/>
        </w:rPr>
        <w:t>附件</w:t>
      </w:r>
      <w:r>
        <w:rPr>
          <w:lang w:eastAsia="zh-CN"/>
        </w:rPr>
        <w:t>/</w:t>
      </w:r>
      <w:r>
        <w:rPr>
          <w:lang w:eastAsia="zh-CN"/>
        </w:rPr>
        <w:t>快照不可修改。</w:t>
      </w:r>
    </w:p>
    <w:p w14:paraId="5AD0804E" w14:textId="77777777" w:rsidR="009935F2" w:rsidRDefault="00A26E0E">
      <w:pPr>
        <w:pStyle w:val="31"/>
        <w:spacing w:before="120" w:after="120"/>
      </w:pPr>
      <w:bookmarkStart w:id="125" w:name="_Toc240366421"/>
      <w:r>
        <w:rPr>
          <w:color w:val="000000"/>
        </w:rPr>
        <w:t>3.27.1</w:t>
      </w:r>
      <w:r>
        <w:rPr>
          <w:color w:val="000000"/>
        </w:rPr>
        <w:t>表结构</w:t>
      </w:r>
      <w:bookmarkEnd w:id="125"/>
    </w:p>
    <w:p w14:paraId="0BD7077B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3-80 experiment_report_versions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3687E404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5346B6A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5ADADF2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19AF4F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757D6F2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681E04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628D913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6C09549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3CFFA5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01D1D805" w14:textId="77777777">
        <w:trPr>
          <w:cantSplit/>
          <w:jc w:val="center"/>
        </w:trPr>
        <w:tc>
          <w:tcPr>
            <w:tcW w:w="380" w:type="dxa"/>
          </w:tcPr>
          <w:p w14:paraId="164338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2BE2532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249C3D1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8E0208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94CA2F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C1512A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0F7A907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6C04738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3E70D34" w14:textId="77777777">
        <w:trPr>
          <w:cantSplit/>
          <w:jc w:val="center"/>
        </w:trPr>
        <w:tc>
          <w:tcPr>
            <w:tcW w:w="380" w:type="dxa"/>
          </w:tcPr>
          <w:p w14:paraId="6A58EB9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7052ED6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w="1420" w:type="dxa"/>
          </w:tcPr>
          <w:p w14:paraId="386A68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531252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96BEDD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C9017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FK→experiment_reports.id</w:t>
            </w:r>
          </w:p>
        </w:tc>
        <w:tc>
          <w:tcPr>
            <w:tcW w:w="1560" w:type="dxa"/>
          </w:tcPr>
          <w:p w14:paraId="2EDB397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所属报告</w:t>
            </w:r>
          </w:p>
        </w:tc>
        <w:tc>
          <w:tcPr>
            <w:tcW w:w="1046" w:type="dxa"/>
          </w:tcPr>
          <w:p w14:paraId="2B388F8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6C713C8" w14:textId="77777777">
        <w:trPr>
          <w:cantSplit/>
          <w:jc w:val="center"/>
        </w:trPr>
        <w:tc>
          <w:tcPr>
            <w:tcW w:w="380" w:type="dxa"/>
          </w:tcPr>
          <w:p w14:paraId="41F2519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0830F58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version_no</w:t>
            </w:r>
          </w:p>
        </w:tc>
        <w:tc>
          <w:tcPr>
            <w:tcW w:w="1420" w:type="dxa"/>
          </w:tcPr>
          <w:p w14:paraId="5949316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67F9676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600C79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6F5B84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BAB867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版本序号，</w:t>
            </w:r>
            <w:r>
              <w:rPr>
                <w:sz w:val="18"/>
              </w:rPr>
              <w:t xml:space="preserve">(report_id, version_no) </w:t>
            </w:r>
            <w:r>
              <w:rPr>
                <w:sz w:val="18"/>
              </w:rPr>
              <w:t>唯一</w:t>
            </w:r>
          </w:p>
        </w:tc>
        <w:tc>
          <w:tcPr>
            <w:tcW w:w="1046" w:type="dxa"/>
          </w:tcPr>
          <w:p w14:paraId="5E53253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CFDBA82" w14:textId="77777777">
        <w:trPr>
          <w:cantSplit/>
          <w:jc w:val="center"/>
        </w:trPr>
        <w:tc>
          <w:tcPr>
            <w:tcW w:w="380" w:type="dxa"/>
          </w:tcPr>
          <w:p w14:paraId="0E4EBBF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7D8DEA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version_label</w:t>
            </w:r>
          </w:p>
        </w:tc>
        <w:tc>
          <w:tcPr>
            <w:tcW w:w="1420" w:type="dxa"/>
          </w:tcPr>
          <w:p w14:paraId="486B9A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632569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2D5D5B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18467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F7ABB26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版本标签，如</w:t>
            </w:r>
            <w:r>
              <w:rPr>
                <w:sz w:val="18"/>
                <w:lang w:eastAsia="zh-CN"/>
              </w:rPr>
              <w:t xml:space="preserve"> v1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v2(</w:t>
            </w:r>
            <w:r>
              <w:rPr>
                <w:sz w:val="18"/>
                <w:lang w:eastAsia="zh-CN"/>
              </w:rPr>
              <w:t>退回重提</w:t>
            </w:r>
            <w:r>
              <w:rPr>
                <w:sz w:val="18"/>
                <w:lang w:eastAsia="zh-CN"/>
              </w:rPr>
              <w:t>)</w:t>
            </w:r>
          </w:p>
        </w:tc>
        <w:tc>
          <w:tcPr>
            <w:tcW w:w="1046" w:type="dxa"/>
          </w:tcPr>
          <w:p w14:paraId="226A8F07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9A6D577" w14:textId="77777777">
        <w:trPr>
          <w:cantSplit/>
          <w:jc w:val="center"/>
        </w:trPr>
        <w:tc>
          <w:tcPr>
            <w:tcW w:w="380" w:type="dxa"/>
          </w:tcPr>
          <w:p w14:paraId="5CE90B8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736D2A0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3DF1B6B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7CFB6D9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54A8DF6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D9025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E08DA1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版本状态</w:t>
            </w:r>
          </w:p>
        </w:tc>
        <w:tc>
          <w:tcPr>
            <w:tcW w:w="1046" w:type="dxa"/>
          </w:tcPr>
          <w:p w14:paraId="44A359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DRAFT / SUBMITTED / SUPERSEDED / REJECTED / APPROVED</w:t>
            </w:r>
          </w:p>
        </w:tc>
      </w:tr>
      <w:tr w:rsidR="009935F2" w14:paraId="51E2B73A" w14:textId="77777777">
        <w:trPr>
          <w:cantSplit/>
          <w:jc w:val="center"/>
        </w:trPr>
        <w:tc>
          <w:tcPr>
            <w:tcW w:w="380" w:type="dxa"/>
          </w:tcPr>
          <w:p w14:paraId="205809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6C819ED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w="1420" w:type="dxa"/>
          </w:tcPr>
          <w:p w14:paraId="43B689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4CD7EB6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126E8F0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67109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97BFD8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报告标题</w:t>
            </w:r>
          </w:p>
        </w:tc>
        <w:tc>
          <w:tcPr>
            <w:tcW w:w="1046" w:type="dxa"/>
          </w:tcPr>
          <w:p w14:paraId="14BA808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8064A02" w14:textId="77777777">
        <w:trPr>
          <w:cantSplit/>
          <w:jc w:val="center"/>
        </w:trPr>
        <w:tc>
          <w:tcPr>
            <w:tcW w:w="380" w:type="dxa"/>
          </w:tcPr>
          <w:p w14:paraId="019C1E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5D5022A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body</w:t>
            </w:r>
          </w:p>
        </w:tc>
        <w:tc>
          <w:tcPr>
            <w:tcW w:w="1420" w:type="dxa"/>
          </w:tcPr>
          <w:p w14:paraId="664DB5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400" w:type="dxa"/>
          </w:tcPr>
          <w:p w14:paraId="4E41CF8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DC34CE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86A121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8458DFE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报告正文；非必交系统成果可为空</w:t>
            </w:r>
          </w:p>
        </w:tc>
        <w:tc>
          <w:tcPr>
            <w:tcW w:w="1046" w:type="dxa"/>
          </w:tcPr>
          <w:p w14:paraId="1F65309A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0B65A78" w14:textId="77777777">
        <w:trPr>
          <w:cantSplit/>
          <w:jc w:val="center"/>
        </w:trPr>
        <w:tc>
          <w:tcPr>
            <w:tcW w:w="380" w:type="dxa"/>
          </w:tcPr>
          <w:p w14:paraId="7451DBD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1920" w:type="dxa"/>
          </w:tcPr>
          <w:p w14:paraId="036B618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body_file_id</w:t>
            </w:r>
          </w:p>
        </w:tc>
        <w:tc>
          <w:tcPr>
            <w:tcW w:w="1420" w:type="dxa"/>
          </w:tcPr>
          <w:p w14:paraId="498A631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D0785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48FCE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BF8A84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FK→files.id</w:t>
            </w:r>
          </w:p>
        </w:tc>
        <w:tc>
          <w:tcPr>
            <w:tcW w:w="1560" w:type="dxa"/>
          </w:tcPr>
          <w:p w14:paraId="2D5D699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正文对象；正文过大时对象化</w:t>
            </w:r>
          </w:p>
        </w:tc>
        <w:tc>
          <w:tcPr>
            <w:tcW w:w="1046" w:type="dxa"/>
          </w:tcPr>
          <w:p w14:paraId="73A7A01C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2447CBB" w14:textId="77777777">
        <w:trPr>
          <w:cantSplit/>
          <w:jc w:val="center"/>
        </w:trPr>
        <w:tc>
          <w:tcPr>
            <w:tcW w:w="380" w:type="dxa"/>
          </w:tcPr>
          <w:p w14:paraId="6EB970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5B23A6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revision</w:t>
            </w:r>
          </w:p>
        </w:tc>
        <w:tc>
          <w:tcPr>
            <w:tcW w:w="1420" w:type="dxa"/>
          </w:tcPr>
          <w:p w14:paraId="01B022C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5D34073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0057C4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D7EBD7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2364A4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版本内乐观锁</w:t>
            </w:r>
          </w:p>
        </w:tc>
        <w:tc>
          <w:tcPr>
            <w:tcW w:w="1046" w:type="dxa"/>
          </w:tcPr>
          <w:p w14:paraId="57CB6DE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7608C69" w14:textId="77777777">
        <w:trPr>
          <w:cantSplit/>
          <w:jc w:val="center"/>
        </w:trPr>
        <w:tc>
          <w:tcPr>
            <w:tcW w:w="380" w:type="dxa"/>
          </w:tcPr>
          <w:p w14:paraId="0871D9C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12BCFB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etag</w:t>
            </w:r>
          </w:p>
        </w:tc>
        <w:tc>
          <w:tcPr>
            <w:tcW w:w="1420" w:type="dxa"/>
          </w:tcPr>
          <w:p w14:paraId="770E93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054055C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10288C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EADE9C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0EDC9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并发保存冲突返回最新</w:t>
            </w:r>
            <w:r>
              <w:rPr>
                <w:sz w:val="18"/>
              </w:rPr>
              <w:t xml:space="preserve"> ETag</w:t>
            </w:r>
          </w:p>
        </w:tc>
        <w:tc>
          <w:tcPr>
            <w:tcW w:w="1046" w:type="dxa"/>
          </w:tcPr>
          <w:p w14:paraId="6D58812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A723B37" w14:textId="77777777">
        <w:trPr>
          <w:cantSplit/>
          <w:jc w:val="center"/>
        </w:trPr>
        <w:tc>
          <w:tcPr>
            <w:tcW w:w="380" w:type="dxa"/>
          </w:tcPr>
          <w:p w14:paraId="4DF79C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2F2C19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is_system_generated</w:t>
            </w:r>
          </w:p>
        </w:tc>
        <w:tc>
          <w:tcPr>
            <w:tcW w:w="1420" w:type="dxa"/>
          </w:tcPr>
          <w:p w14:paraId="49DF6E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1B91D15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4419DF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F8D441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97A039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非必交任务的系统成果清单版本</w:t>
            </w:r>
          </w:p>
        </w:tc>
        <w:tc>
          <w:tcPr>
            <w:tcW w:w="1046" w:type="dxa"/>
          </w:tcPr>
          <w:p w14:paraId="38E7AA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3DD3FBDB" w14:textId="77777777">
        <w:trPr>
          <w:cantSplit/>
          <w:jc w:val="center"/>
        </w:trPr>
        <w:tc>
          <w:tcPr>
            <w:tcW w:w="380" w:type="dxa"/>
          </w:tcPr>
          <w:p w14:paraId="7B5665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3C88712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manifest_json</w:t>
            </w:r>
          </w:p>
        </w:tc>
        <w:tc>
          <w:tcPr>
            <w:tcW w:w="1420" w:type="dxa"/>
          </w:tcPr>
          <w:p w14:paraId="59689E1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1D85741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3C305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BA578C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6170E7B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快照、运行结果、日志、产物清单</w:t>
            </w:r>
          </w:p>
        </w:tc>
        <w:tc>
          <w:tcPr>
            <w:tcW w:w="1046" w:type="dxa"/>
          </w:tcPr>
          <w:p w14:paraId="1D937AA0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4DEECDD" w14:textId="77777777">
        <w:trPr>
          <w:cantSplit/>
          <w:jc w:val="center"/>
        </w:trPr>
        <w:tc>
          <w:tcPr>
            <w:tcW w:w="380" w:type="dxa"/>
          </w:tcPr>
          <w:p w14:paraId="0871CF1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112240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snapshot_file_id</w:t>
            </w:r>
          </w:p>
        </w:tc>
        <w:tc>
          <w:tcPr>
            <w:tcW w:w="1420" w:type="dxa"/>
          </w:tcPr>
          <w:p w14:paraId="6A07DF7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B14E0F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B079D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E28968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FK→files.id</w:t>
            </w:r>
          </w:p>
        </w:tc>
        <w:tc>
          <w:tcPr>
            <w:tcW w:w="1560" w:type="dxa"/>
          </w:tcPr>
          <w:p w14:paraId="2624E4F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关键快照</w:t>
            </w:r>
          </w:p>
        </w:tc>
        <w:tc>
          <w:tcPr>
            <w:tcW w:w="1046" w:type="dxa"/>
          </w:tcPr>
          <w:p w14:paraId="7070725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38A1022" w14:textId="77777777">
        <w:trPr>
          <w:cantSplit/>
          <w:jc w:val="center"/>
        </w:trPr>
        <w:tc>
          <w:tcPr>
            <w:tcW w:w="380" w:type="dxa"/>
          </w:tcPr>
          <w:p w14:paraId="1731A6F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66DE18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frozen_at</w:t>
            </w:r>
          </w:p>
        </w:tc>
        <w:tc>
          <w:tcPr>
            <w:tcW w:w="1420" w:type="dxa"/>
          </w:tcPr>
          <w:p w14:paraId="714DCD3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0C79C8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4CD2B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E1937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8638430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冻结时间（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）；冻结后正文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附件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快照不可修改</w:t>
            </w:r>
          </w:p>
        </w:tc>
        <w:tc>
          <w:tcPr>
            <w:tcW w:w="1046" w:type="dxa"/>
          </w:tcPr>
          <w:p w14:paraId="2CD2F19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4F1C3D5" w14:textId="77777777">
        <w:trPr>
          <w:cantSplit/>
          <w:jc w:val="center"/>
        </w:trPr>
        <w:tc>
          <w:tcPr>
            <w:tcW w:w="380" w:type="dxa"/>
          </w:tcPr>
          <w:p w14:paraId="5299B4A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6DB35A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w="1420" w:type="dxa"/>
          </w:tcPr>
          <w:p w14:paraId="14B254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85299D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3E549E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E516A4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467F31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提交时间（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72E4F75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ABE9F09" w14:textId="77777777">
        <w:trPr>
          <w:cantSplit/>
          <w:jc w:val="center"/>
        </w:trPr>
        <w:tc>
          <w:tcPr>
            <w:tcW w:w="380" w:type="dxa"/>
          </w:tcPr>
          <w:p w14:paraId="59F2AC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4DD8459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submitted_by_id</w:t>
            </w:r>
          </w:p>
        </w:tc>
        <w:tc>
          <w:tcPr>
            <w:tcW w:w="1420" w:type="dxa"/>
          </w:tcPr>
          <w:p w14:paraId="7CF18C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9B2F5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179759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BA1344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225EEB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提交人</w:t>
            </w:r>
          </w:p>
        </w:tc>
        <w:tc>
          <w:tcPr>
            <w:tcW w:w="1046" w:type="dxa"/>
          </w:tcPr>
          <w:p w14:paraId="2E84E12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0F4B564" w14:textId="77777777">
        <w:trPr>
          <w:cantSplit/>
          <w:jc w:val="center"/>
        </w:trPr>
        <w:tc>
          <w:tcPr>
            <w:tcW w:w="380" w:type="dxa"/>
          </w:tcPr>
          <w:p w14:paraId="3DE7FE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081B535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submit_trace_id</w:t>
            </w:r>
          </w:p>
        </w:tc>
        <w:tc>
          <w:tcPr>
            <w:tcW w:w="1420" w:type="dxa"/>
          </w:tcPr>
          <w:p w14:paraId="1B59C8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5E7200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5697B8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59CA27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510E24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提交幂等链路标识</w:t>
            </w:r>
          </w:p>
        </w:tc>
        <w:tc>
          <w:tcPr>
            <w:tcW w:w="1046" w:type="dxa"/>
          </w:tcPr>
          <w:p w14:paraId="63C5A91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221E51E" w14:textId="77777777">
        <w:trPr>
          <w:cantSplit/>
          <w:jc w:val="center"/>
        </w:trPr>
        <w:tc>
          <w:tcPr>
            <w:tcW w:w="380" w:type="dxa"/>
          </w:tcPr>
          <w:p w14:paraId="36DF95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3A7AC10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124B4C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DD3332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A5F5B0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734FEE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724B7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6B17D5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60F27A8" w14:textId="77777777">
        <w:trPr>
          <w:cantSplit/>
          <w:jc w:val="center"/>
        </w:trPr>
        <w:tc>
          <w:tcPr>
            <w:tcW w:w="380" w:type="dxa"/>
          </w:tcPr>
          <w:p w14:paraId="495F95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920" w:type="dxa"/>
          </w:tcPr>
          <w:p w14:paraId="72F455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2273C23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DEE73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FE4EA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C0274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533740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41F6044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5E712847" w14:textId="77777777" w:rsidR="009935F2" w:rsidRDefault="00A26E0E">
      <w:pPr>
        <w:pStyle w:val="31"/>
        <w:spacing w:before="120" w:after="120"/>
      </w:pPr>
      <w:bookmarkStart w:id="126" w:name="_Toc240366422"/>
      <w:r>
        <w:rPr>
          <w:color w:val="000000"/>
        </w:rPr>
        <w:t>3.27.2</w:t>
      </w:r>
      <w:r>
        <w:rPr>
          <w:color w:val="000000"/>
        </w:rPr>
        <w:t>表索引</w:t>
      </w:r>
      <w:bookmarkEnd w:id="126"/>
    </w:p>
    <w:p w14:paraId="36231A3D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3-81 experiment_report_versions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7E63638B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7BB265F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05FE53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08C30F87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3E37706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6FE103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26469F8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7D32DFD3" w14:textId="77777777">
        <w:trPr>
          <w:cantSplit/>
          <w:jc w:val="center"/>
        </w:trPr>
        <w:tc>
          <w:tcPr>
            <w:tcW w:w="470" w:type="dxa"/>
          </w:tcPr>
          <w:p w14:paraId="45EED9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7722EBA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11B7BCB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50CF77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423952F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C315FB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6A260536" w14:textId="77777777">
        <w:trPr>
          <w:cantSplit/>
          <w:jc w:val="center"/>
        </w:trPr>
        <w:tc>
          <w:tcPr>
            <w:tcW w:w="470" w:type="dxa"/>
          </w:tcPr>
          <w:p w14:paraId="23C19FC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561AA3E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uq_rver_report_no</w:t>
            </w:r>
          </w:p>
        </w:tc>
        <w:tc>
          <w:tcPr>
            <w:tcW w:w="2100" w:type="dxa"/>
          </w:tcPr>
          <w:p w14:paraId="570F9BC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report_id, version_no</w:t>
            </w:r>
          </w:p>
        </w:tc>
        <w:tc>
          <w:tcPr>
            <w:tcW w:w="1250" w:type="dxa"/>
          </w:tcPr>
          <w:p w14:paraId="0CD721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341D515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3C726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复合唯一约束</w:t>
            </w:r>
          </w:p>
        </w:tc>
      </w:tr>
      <w:tr w:rsidR="009935F2" w14:paraId="751CD1E8" w14:textId="77777777">
        <w:trPr>
          <w:cantSplit/>
          <w:jc w:val="center"/>
        </w:trPr>
        <w:tc>
          <w:tcPr>
            <w:tcW w:w="470" w:type="dxa"/>
          </w:tcPr>
          <w:p w14:paraId="4FA2DFA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366BE1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idx_rver_status</w:t>
            </w:r>
          </w:p>
        </w:tc>
        <w:tc>
          <w:tcPr>
            <w:tcW w:w="2100" w:type="dxa"/>
          </w:tcPr>
          <w:p w14:paraId="63BFED1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report_id, status</w:t>
            </w:r>
          </w:p>
        </w:tc>
        <w:tc>
          <w:tcPr>
            <w:tcW w:w="1250" w:type="dxa"/>
          </w:tcPr>
          <w:p w14:paraId="54F79EF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3A9A3D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A27D4D5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按报告与状态检索版本</w:t>
            </w:r>
          </w:p>
        </w:tc>
      </w:tr>
      <w:tr w:rsidR="009935F2" w14:paraId="05ECAF44" w14:textId="77777777">
        <w:trPr>
          <w:cantSplit/>
          <w:jc w:val="center"/>
        </w:trPr>
        <w:tc>
          <w:tcPr>
            <w:tcW w:w="470" w:type="dxa"/>
          </w:tcPr>
          <w:p w14:paraId="6DADAC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3AACDD4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idx_rver_submitted</w:t>
            </w:r>
          </w:p>
        </w:tc>
        <w:tc>
          <w:tcPr>
            <w:tcW w:w="2100" w:type="dxa"/>
          </w:tcPr>
          <w:p w14:paraId="14B3010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w="1250" w:type="dxa"/>
          </w:tcPr>
          <w:p w14:paraId="323B67E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2C0CB94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F2D3F9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55DDE60C" w14:textId="77777777">
        <w:trPr>
          <w:cantSplit/>
          <w:jc w:val="center"/>
        </w:trPr>
        <w:tc>
          <w:tcPr>
            <w:tcW w:w="470" w:type="dxa"/>
          </w:tcPr>
          <w:p w14:paraId="640C74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1980" w:type="dxa"/>
          </w:tcPr>
          <w:p w14:paraId="4CDD760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idx_rver_status_submitted</w:t>
            </w:r>
          </w:p>
        </w:tc>
        <w:tc>
          <w:tcPr>
            <w:tcW w:w="2100" w:type="dxa"/>
          </w:tcPr>
          <w:p w14:paraId="670631E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status, submitted_at</w:t>
            </w:r>
          </w:p>
        </w:tc>
        <w:tc>
          <w:tcPr>
            <w:tcW w:w="1250" w:type="dxa"/>
          </w:tcPr>
          <w:p w14:paraId="73B6383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3096D3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54EAA0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待审与已审队列</w:t>
            </w:r>
          </w:p>
        </w:tc>
      </w:tr>
    </w:tbl>
    <w:p w14:paraId="3CCF3ED7" w14:textId="77777777" w:rsidR="009935F2" w:rsidRDefault="00A26E0E">
      <w:pPr>
        <w:pStyle w:val="21"/>
        <w:spacing w:before="120" w:after="120"/>
      </w:pPr>
      <w:bookmarkStart w:id="127" w:name="_Toc240363526"/>
      <w:bookmarkStart w:id="128" w:name="_Toc240366423"/>
      <w:r>
        <w:rPr>
          <w:color w:val="000000"/>
        </w:rPr>
        <w:t>3.28experiment_report_files</w:t>
      </w:r>
      <w:r>
        <w:rPr>
          <w:color w:val="000000"/>
        </w:rPr>
        <w:t>（报告附件关联表）</w:t>
      </w:r>
      <w:bookmarkEnd w:id="127"/>
      <w:bookmarkEnd w:id="128"/>
    </w:p>
    <w:p w14:paraId="75AA87D5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3-82 experiment_report_files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3898C79A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2A29EC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255E95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35DDF50A" w14:textId="77777777">
        <w:trPr>
          <w:cantSplit/>
          <w:jc w:val="center"/>
        </w:trPr>
        <w:tc>
          <w:tcPr>
            <w:tcW w:w="1677" w:type="dxa"/>
          </w:tcPr>
          <w:p w14:paraId="582E42D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experiment_report_files</w:t>
            </w:r>
          </w:p>
        </w:tc>
        <w:tc>
          <w:tcPr>
            <w:tcW w:w="6629" w:type="dxa"/>
          </w:tcPr>
          <w:p w14:paraId="01C6775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报告附件关联表</w:t>
            </w:r>
          </w:p>
        </w:tc>
      </w:tr>
    </w:tbl>
    <w:p w14:paraId="1F0E5AB4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所属域：报告、审核与归档。约束与规则：</w:t>
      </w:r>
      <w:r>
        <w:rPr>
          <w:lang w:eastAsia="zh-CN"/>
        </w:rPr>
        <w:t>uq_rfile_version_file(report_version_id, file_id)</w:t>
      </w:r>
      <w:r>
        <w:rPr>
          <w:lang w:eastAsia="zh-CN"/>
        </w:rPr>
        <w:t>、</w:t>
      </w:r>
      <w:r>
        <w:rPr>
          <w:lang w:eastAsia="zh-CN"/>
        </w:rPr>
        <w:t>idx_rfile_role(report_version_id, attachment_role)</w:t>
      </w:r>
      <w:r>
        <w:rPr>
          <w:lang w:eastAsia="zh-CN"/>
        </w:rPr>
        <w:t>；附件上传先落</w:t>
      </w:r>
      <w:r>
        <w:rPr>
          <w:lang w:eastAsia="zh-CN"/>
        </w:rPr>
        <w:t xml:space="preserve"> TEMP </w:t>
      </w:r>
      <w:r>
        <w:rPr>
          <w:lang w:eastAsia="zh-CN"/>
        </w:rPr>
        <w:t>区并完成扫描后才写本表，提交后关联不可增删，未提交草稿附件可删除。</w:t>
      </w:r>
    </w:p>
    <w:p w14:paraId="04BA5C3F" w14:textId="77777777" w:rsidR="009935F2" w:rsidRDefault="00A26E0E">
      <w:pPr>
        <w:pStyle w:val="31"/>
        <w:spacing w:before="120" w:after="120"/>
      </w:pPr>
      <w:bookmarkStart w:id="129" w:name="_Toc240366424"/>
      <w:r>
        <w:rPr>
          <w:color w:val="000000"/>
        </w:rPr>
        <w:t>3.28.1</w:t>
      </w:r>
      <w:r>
        <w:rPr>
          <w:color w:val="000000"/>
        </w:rPr>
        <w:t>表结构</w:t>
      </w:r>
      <w:bookmarkEnd w:id="129"/>
    </w:p>
    <w:p w14:paraId="7C71A0D8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3-83 experiment_report_files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63518669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2E34750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2D798EF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2B6F61C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6B067E9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733306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079D82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4092D9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5C9BE2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6FBB1501" w14:textId="77777777">
        <w:trPr>
          <w:cantSplit/>
          <w:jc w:val="center"/>
        </w:trPr>
        <w:tc>
          <w:tcPr>
            <w:tcW w:w="380" w:type="dxa"/>
          </w:tcPr>
          <w:p w14:paraId="499E612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5C0119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314BE13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70B4E6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7CB75F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3799FE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1BF867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23B8485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C6000CA" w14:textId="77777777">
        <w:trPr>
          <w:cantSplit/>
          <w:jc w:val="center"/>
        </w:trPr>
        <w:tc>
          <w:tcPr>
            <w:tcW w:w="380" w:type="dxa"/>
          </w:tcPr>
          <w:p w14:paraId="7721AF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6254411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report_version_id</w:t>
            </w:r>
          </w:p>
        </w:tc>
        <w:tc>
          <w:tcPr>
            <w:tcW w:w="1420" w:type="dxa"/>
          </w:tcPr>
          <w:p w14:paraId="5550F9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E8ED1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817685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50B31F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FK→experiment_report_versions.id</w:t>
            </w:r>
          </w:p>
        </w:tc>
        <w:tc>
          <w:tcPr>
            <w:tcW w:w="1560" w:type="dxa"/>
          </w:tcPr>
          <w:p w14:paraId="7987BD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报告版本</w:t>
            </w:r>
          </w:p>
        </w:tc>
        <w:tc>
          <w:tcPr>
            <w:tcW w:w="1046" w:type="dxa"/>
          </w:tcPr>
          <w:p w14:paraId="678ECD1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09FEA5D" w14:textId="77777777">
        <w:trPr>
          <w:cantSplit/>
          <w:jc w:val="center"/>
        </w:trPr>
        <w:tc>
          <w:tcPr>
            <w:tcW w:w="380" w:type="dxa"/>
          </w:tcPr>
          <w:p w14:paraId="3A0B401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5CA786C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file_id</w:t>
            </w:r>
          </w:p>
        </w:tc>
        <w:tc>
          <w:tcPr>
            <w:tcW w:w="1420" w:type="dxa"/>
          </w:tcPr>
          <w:p w14:paraId="21E97B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52EBC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D02AEA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AF223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FK→files.id</w:t>
            </w:r>
          </w:p>
        </w:tc>
        <w:tc>
          <w:tcPr>
            <w:tcW w:w="1560" w:type="dxa"/>
          </w:tcPr>
          <w:p w14:paraId="26466E6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附件文件</w:t>
            </w:r>
          </w:p>
        </w:tc>
        <w:tc>
          <w:tcPr>
            <w:tcW w:w="1046" w:type="dxa"/>
          </w:tcPr>
          <w:p w14:paraId="77075DA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BBA3CD2" w14:textId="77777777">
        <w:trPr>
          <w:cantSplit/>
          <w:jc w:val="center"/>
        </w:trPr>
        <w:tc>
          <w:tcPr>
            <w:tcW w:w="380" w:type="dxa"/>
          </w:tcPr>
          <w:p w14:paraId="41EEDBC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03736E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attachment_role</w:t>
            </w:r>
          </w:p>
        </w:tc>
        <w:tc>
          <w:tcPr>
            <w:tcW w:w="1420" w:type="dxa"/>
          </w:tcPr>
          <w:p w14:paraId="7E73C5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3A764B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6737F4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8A423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BE5B9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附件角色</w:t>
            </w:r>
          </w:p>
        </w:tc>
        <w:tc>
          <w:tcPr>
            <w:tcW w:w="1046" w:type="dxa"/>
          </w:tcPr>
          <w:p w14:paraId="36F8394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ATTACHMENT / SNAPSHOT / LOG / SUPPLEMENT</w:t>
            </w:r>
          </w:p>
        </w:tc>
      </w:tr>
      <w:tr w:rsidR="009935F2" w14:paraId="38140FA6" w14:textId="77777777">
        <w:trPr>
          <w:cantSplit/>
          <w:jc w:val="center"/>
        </w:trPr>
        <w:tc>
          <w:tcPr>
            <w:tcW w:w="380" w:type="dxa"/>
          </w:tcPr>
          <w:p w14:paraId="62BC30E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68AE29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display_name</w:t>
            </w:r>
          </w:p>
        </w:tc>
        <w:tc>
          <w:tcPr>
            <w:tcW w:w="1420" w:type="dxa"/>
          </w:tcPr>
          <w:p w14:paraId="7C75241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34F610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5EF3F8B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09A3DA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83D1F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展示名称</w:t>
            </w:r>
          </w:p>
        </w:tc>
        <w:tc>
          <w:tcPr>
            <w:tcW w:w="1046" w:type="dxa"/>
          </w:tcPr>
          <w:p w14:paraId="6BFF315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539DDC8" w14:textId="77777777">
        <w:trPr>
          <w:cantSplit/>
          <w:jc w:val="center"/>
        </w:trPr>
        <w:tc>
          <w:tcPr>
            <w:tcW w:w="380" w:type="dxa"/>
          </w:tcPr>
          <w:p w14:paraId="74A92C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192476E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sort_order</w:t>
            </w:r>
          </w:p>
        </w:tc>
        <w:tc>
          <w:tcPr>
            <w:tcW w:w="1420" w:type="dxa"/>
          </w:tcPr>
          <w:p w14:paraId="26F1D49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2675241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6F700B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CE25AD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2C2FF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排序号</w:t>
            </w:r>
          </w:p>
        </w:tc>
        <w:tc>
          <w:tcPr>
            <w:tcW w:w="1046" w:type="dxa"/>
          </w:tcPr>
          <w:p w14:paraId="5DE13EF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A645E5C" w14:textId="77777777">
        <w:trPr>
          <w:cantSplit/>
          <w:jc w:val="center"/>
        </w:trPr>
        <w:tc>
          <w:tcPr>
            <w:tcW w:w="380" w:type="dxa"/>
          </w:tcPr>
          <w:p w14:paraId="37FDF6C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24F128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529F38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13A79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B5C9F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B629D6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13E1BF8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）；只追加</w:t>
            </w:r>
          </w:p>
        </w:tc>
        <w:tc>
          <w:tcPr>
            <w:tcW w:w="1046" w:type="dxa"/>
          </w:tcPr>
          <w:p w14:paraId="46C3A38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</w:tbl>
    <w:p w14:paraId="5784D433" w14:textId="77777777" w:rsidR="009935F2" w:rsidRDefault="00A26E0E">
      <w:pPr>
        <w:pStyle w:val="31"/>
        <w:spacing w:before="120" w:after="120"/>
      </w:pPr>
      <w:bookmarkStart w:id="130" w:name="_Toc240366425"/>
      <w:r>
        <w:rPr>
          <w:color w:val="000000"/>
        </w:rPr>
        <w:t>3.28.2</w:t>
      </w:r>
      <w:r>
        <w:rPr>
          <w:color w:val="000000"/>
        </w:rPr>
        <w:t>表索引</w:t>
      </w:r>
      <w:bookmarkEnd w:id="130"/>
    </w:p>
    <w:p w14:paraId="1DCD8E22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3-84 experiment_report_files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09E87CA8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71D26D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lastRenderedPageBreak/>
              <w:t>序号</w:t>
            </w:r>
          </w:p>
        </w:tc>
        <w:tc>
          <w:tcPr>
            <w:tcW w:w="1980" w:type="dxa"/>
            <w:shd w:val="clear" w:color="auto" w:fill="D9E2F3"/>
          </w:tcPr>
          <w:p w14:paraId="30C03F8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5A51676B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7FF9641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1D828A1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33F99C2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1E0DC71F" w14:textId="77777777">
        <w:trPr>
          <w:cantSplit/>
          <w:jc w:val="center"/>
        </w:trPr>
        <w:tc>
          <w:tcPr>
            <w:tcW w:w="470" w:type="dxa"/>
          </w:tcPr>
          <w:p w14:paraId="3702EF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06AB03B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69BAC49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3D13F2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4141599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316D5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38D3998C" w14:textId="77777777">
        <w:trPr>
          <w:cantSplit/>
          <w:jc w:val="center"/>
        </w:trPr>
        <w:tc>
          <w:tcPr>
            <w:tcW w:w="470" w:type="dxa"/>
          </w:tcPr>
          <w:p w14:paraId="119CB70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442531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uq_rfile_version_file</w:t>
            </w:r>
          </w:p>
        </w:tc>
        <w:tc>
          <w:tcPr>
            <w:tcW w:w="2100" w:type="dxa"/>
          </w:tcPr>
          <w:p w14:paraId="61D96B7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report_version_id, file_id</w:t>
            </w:r>
          </w:p>
        </w:tc>
        <w:tc>
          <w:tcPr>
            <w:tcW w:w="1250" w:type="dxa"/>
          </w:tcPr>
          <w:p w14:paraId="6CFC96D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31336B1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C9FC84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复合唯一约束</w:t>
            </w:r>
          </w:p>
        </w:tc>
      </w:tr>
      <w:tr w:rsidR="009935F2" w14:paraId="782BF3D3" w14:textId="77777777">
        <w:trPr>
          <w:cantSplit/>
          <w:jc w:val="center"/>
        </w:trPr>
        <w:tc>
          <w:tcPr>
            <w:tcW w:w="470" w:type="dxa"/>
          </w:tcPr>
          <w:p w14:paraId="28B6617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77C597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idx_rfile_role</w:t>
            </w:r>
          </w:p>
        </w:tc>
        <w:tc>
          <w:tcPr>
            <w:tcW w:w="2100" w:type="dxa"/>
          </w:tcPr>
          <w:p w14:paraId="726231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report_version_id, attachment_role</w:t>
            </w:r>
          </w:p>
        </w:tc>
        <w:tc>
          <w:tcPr>
            <w:tcW w:w="1250" w:type="dxa"/>
          </w:tcPr>
          <w:p w14:paraId="3C0FAD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408DF43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0DDCD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按附件角色检索</w:t>
            </w:r>
          </w:p>
        </w:tc>
      </w:tr>
    </w:tbl>
    <w:p w14:paraId="4935F01F" w14:textId="77777777" w:rsidR="009935F2" w:rsidRDefault="00A26E0E">
      <w:pPr>
        <w:pStyle w:val="21"/>
        <w:spacing w:before="120" w:after="120"/>
      </w:pPr>
      <w:bookmarkStart w:id="131" w:name="_Toc240363527"/>
      <w:bookmarkStart w:id="132" w:name="_Toc240366426"/>
      <w:r>
        <w:rPr>
          <w:color w:val="000000"/>
        </w:rPr>
        <w:t>3.29evaluation_rules</w:t>
      </w:r>
      <w:r>
        <w:rPr>
          <w:color w:val="000000"/>
        </w:rPr>
        <w:t>（评测规则表）</w:t>
      </w:r>
      <w:bookmarkEnd w:id="131"/>
      <w:bookmarkEnd w:id="132"/>
    </w:p>
    <w:p w14:paraId="3549A284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3-85 evaluation_rules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51C3550B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64EC5F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5B25BCA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292E27D6" w14:textId="77777777">
        <w:trPr>
          <w:cantSplit/>
          <w:jc w:val="center"/>
        </w:trPr>
        <w:tc>
          <w:tcPr>
            <w:tcW w:w="1677" w:type="dxa"/>
          </w:tcPr>
          <w:p w14:paraId="4DA262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evaluation_rules</w:t>
            </w:r>
          </w:p>
        </w:tc>
        <w:tc>
          <w:tcPr>
            <w:tcW w:w="6629" w:type="dxa"/>
          </w:tcPr>
          <w:p w14:paraId="69BA3F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评测规则表</w:t>
            </w:r>
          </w:p>
        </w:tc>
      </w:tr>
    </w:tbl>
    <w:p w14:paraId="6ABB1574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所属域：评测与模型调用。约束与规则：</w:t>
      </w:r>
      <w:r>
        <w:rPr>
          <w:lang w:eastAsia="zh-CN"/>
        </w:rPr>
        <w:t>uq_evalrule_version_code(template_version_id, rule_code)</w:t>
      </w:r>
      <w:r>
        <w:rPr>
          <w:lang w:eastAsia="zh-CN"/>
        </w:rPr>
        <w:t>、</w:t>
      </w:r>
      <w:r>
        <w:rPr>
          <w:lang w:eastAsia="zh-CN"/>
        </w:rPr>
        <w:t>idx_evalrule_version(template_version_id, is_enabled)</w:t>
      </w:r>
      <w:r>
        <w:rPr>
          <w:lang w:eastAsia="zh-CN"/>
        </w:rPr>
        <w:t>；强制规则全部通过才自动通过。</w:t>
      </w:r>
    </w:p>
    <w:p w14:paraId="263305BE" w14:textId="77777777" w:rsidR="009935F2" w:rsidRDefault="00A26E0E">
      <w:pPr>
        <w:pStyle w:val="31"/>
        <w:spacing w:before="120" w:after="120"/>
      </w:pPr>
      <w:bookmarkStart w:id="133" w:name="_Toc240366427"/>
      <w:r>
        <w:rPr>
          <w:color w:val="000000"/>
        </w:rPr>
        <w:t>3.29.1</w:t>
      </w:r>
      <w:r>
        <w:rPr>
          <w:color w:val="000000"/>
        </w:rPr>
        <w:t>表结构</w:t>
      </w:r>
      <w:bookmarkEnd w:id="133"/>
    </w:p>
    <w:p w14:paraId="0E701481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3-86 evaluation_rules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37034127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7CCF61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3ADB12C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016D5D5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5BA30A7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18D5E0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601D44A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5DDEA4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415A0F2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55BBA4EE" w14:textId="77777777">
        <w:trPr>
          <w:cantSplit/>
          <w:jc w:val="center"/>
        </w:trPr>
        <w:tc>
          <w:tcPr>
            <w:tcW w:w="380" w:type="dxa"/>
          </w:tcPr>
          <w:p w14:paraId="12E738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4B7637F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114CCC0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A3BFA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9FAE95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9D7AF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527DB16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3B0BFB7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92F4934" w14:textId="77777777">
        <w:trPr>
          <w:cantSplit/>
          <w:jc w:val="center"/>
        </w:trPr>
        <w:tc>
          <w:tcPr>
            <w:tcW w:w="380" w:type="dxa"/>
          </w:tcPr>
          <w:p w14:paraId="1AB312F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62EBFCD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template_version_id</w:t>
            </w:r>
          </w:p>
        </w:tc>
        <w:tc>
          <w:tcPr>
            <w:tcW w:w="1420" w:type="dxa"/>
          </w:tcPr>
          <w:p w14:paraId="124F1C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FF59EB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CD6655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7FB71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FK→experiment_template_versions.id</w:t>
            </w:r>
          </w:p>
        </w:tc>
        <w:tc>
          <w:tcPr>
            <w:tcW w:w="1560" w:type="dxa"/>
          </w:tcPr>
          <w:p w14:paraId="244EACC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所属模板版本</w:t>
            </w:r>
          </w:p>
        </w:tc>
        <w:tc>
          <w:tcPr>
            <w:tcW w:w="1046" w:type="dxa"/>
          </w:tcPr>
          <w:p w14:paraId="7947F92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1B70DEC" w14:textId="77777777">
        <w:trPr>
          <w:cantSplit/>
          <w:jc w:val="center"/>
        </w:trPr>
        <w:tc>
          <w:tcPr>
            <w:tcW w:w="380" w:type="dxa"/>
          </w:tcPr>
          <w:p w14:paraId="0618348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69A3A9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w="1420" w:type="dxa"/>
          </w:tcPr>
          <w:p w14:paraId="46BCEFF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594E417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2A31C2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1FF8DA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3EA21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规则编码</w:t>
            </w:r>
          </w:p>
        </w:tc>
        <w:tc>
          <w:tcPr>
            <w:tcW w:w="1046" w:type="dxa"/>
          </w:tcPr>
          <w:p w14:paraId="581D93A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5599831" w14:textId="77777777">
        <w:trPr>
          <w:cantSplit/>
          <w:jc w:val="center"/>
        </w:trPr>
        <w:tc>
          <w:tcPr>
            <w:tcW w:w="380" w:type="dxa"/>
          </w:tcPr>
          <w:p w14:paraId="669DC17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4D12FA6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rule_name</w:t>
            </w:r>
          </w:p>
        </w:tc>
        <w:tc>
          <w:tcPr>
            <w:tcW w:w="1420" w:type="dxa"/>
          </w:tcPr>
          <w:p w14:paraId="6C1DE1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51502F3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0C30AD3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2712A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A88EF8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规则名称</w:t>
            </w:r>
          </w:p>
        </w:tc>
        <w:tc>
          <w:tcPr>
            <w:tcW w:w="1046" w:type="dxa"/>
          </w:tcPr>
          <w:p w14:paraId="4259428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F1B4772" w14:textId="77777777">
        <w:trPr>
          <w:cantSplit/>
          <w:jc w:val="center"/>
        </w:trPr>
        <w:tc>
          <w:tcPr>
            <w:tcW w:w="380" w:type="dxa"/>
          </w:tcPr>
          <w:p w14:paraId="093092A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2775E3A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rule_type</w:t>
            </w:r>
          </w:p>
        </w:tc>
        <w:tc>
          <w:tcPr>
            <w:tcW w:w="1420" w:type="dxa"/>
          </w:tcPr>
          <w:p w14:paraId="70AB949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016F9E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322058E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DFFB6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60028F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规则类型</w:t>
            </w:r>
          </w:p>
        </w:tc>
        <w:tc>
          <w:tcPr>
            <w:tcW w:w="1046" w:type="dxa"/>
          </w:tcPr>
          <w:p w14:paraId="7F2FFD7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COMMAND_EXIT_CODE / OUTPUT_MATCH / METRIC_THRESHOLD / FILE_EXISTS / SCRIPT</w:t>
            </w:r>
          </w:p>
        </w:tc>
      </w:tr>
      <w:tr w:rsidR="009935F2" w14:paraId="14BD68A6" w14:textId="77777777">
        <w:trPr>
          <w:cantSplit/>
          <w:jc w:val="center"/>
        </w:trPr>
        <w:tc>
          <w:tcPr>
            <w:tcW w:w="380" w:type="dxa"/>
          </w:tcPr>
          <w:p w14:paraId="0490C77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1920" w:type="dxa"/>
          </w:tcPr>
          <w:p w14:paraId="41400A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rule_config</w:t>
            </w:r>
          </w:p>
        </w:tc>
        <w:tc>
          <w:tcPr>
            <w:tcW w:w="1420" w:type="dxa"/>
          </w:tcPr>
          <w:p w14:paraId="50E3738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40D4347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7ECE5E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63CF61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BB966B0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规则配置：命令、期望输出、阈值、路径等</w:t>
            </w:r>
          </w:p>
        </w:tc>
        <w:tc>
          <w:tcPr>
            <w:tcW w:w="1046" w:type="dxa"/>
          </w:tcPr>
          <w:p w14:paraId="02A5265D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D0F061D" w14:textId="77777777">
        <w:trPr>
          <w:cantSplit/>
          <w:jc w:val="center"/>
        </w:trPr>
        <w:tc>
          <w:tcPr>
            <w:tcW w:w="380" w:type="dxa"/>
          </w:tcPr>
          <w:p w14:paraId="416457E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418C77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is_mandatory</w:t>
            </w:r>
          </w:p>
        </w:tc>
        <w:tc>
          <w:tcPr>
            <w:tcW w:w="1420" w:type="dxa"/>
          </w:tcPr>
          <w:p w14:paraId="44C03AE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1D9FF86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1D09240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2B87C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A85B30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是否强制规则</w:t>
            </w:r>
          </w:p>
        </w:tc>
        <w:tc>
          <w:tcPr>
            <w:tcW w:w="1046" w:type="dxa"/>
          </w:tcPr>
          <w:p w14:paraId="7631BC3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272802B4" w14:textId="77777777">
        <w:trPr>
          <w:cantSplit/>
          <w:jc w:val="center"/>
        </w:trPr>
        <w:tc>
          <w:tcPr>
            <w:tcW w:w="380" w:type="dxa"/>
          </w:tcPr>
          <w:p w14:paraId="746A68E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3147C5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max_score</w:t>
            </w:r>
          </w:p>
        </w:tc>
        <w:tc>
          <w:tcPr>
            <w:tcW w:w="1420" w:type="dxa"/>
          </w:tcPr>
          <w:p w14:paraId="297F1FB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DECIMAL(5,2)</w:t>
            </w:r>
          </w:p>
        </w:tc>
        <w:tc>
          <w:tcPr>
            <w:tcW w:w="400" w:type="dxa"/>
          </w:tcPr>
          <w:p w14:paraId="0CF11E5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5,2</w:t>
            </w:r>
          </w:p>
        </w:tc>
        <w:tc>
          <w:tcPr>
            <w:tcW w:w="340" w:type="dxa"/>
          </w:tcPr>
          <w:p w14:paraId="19263F3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B54A0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8A91D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该项满分</w:t>
            </w:r>
          </w:p>
        </w:tc>
        <w:tc>
          <w:tcPr>
            <w:tcW w:w="1046" w:type="dxa"/>
          </w:tcPr>
          <w:p w14:paraId="7ADDB9A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9A678EC" w14:textId="77777777">
        <w:trPr>
          <w:cantSplit/>
          <w:jc w:val="center"/>
        </w:trPr>
        <w:tc>
          <w:tcPr>
            <w:tcW w:w="380" w:type="dxa"/>
          </w:tcPr>
          <w:p w14:paraId="44FC6E5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232297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weight</w:t>
            </w:r>
          </w:p>
        </w:tc>
        <w:tc>
          <w:tcPr>
            <w:tcW w:w="1420" w:type="dxa"/>
          </w:tcPr>
          <w:p w14:paraId="0116944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DECIMAL(5,2)</w:t>
            </w:r>
          </w:p>
        </w:tc>
        <w:tc>
          <w:tcPr>
            <w:tcW w:w="400" w:type="dxa"/>
          </w:tcPr>
          <w:p w14:paraId="5A42023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5,2</w:t>
            </w:r>
          </w:p>
        </w:tc>
        <w:tc>
          <w:tcPr>
            <w:tcW w:w="340" w:type="dxa"/>
          </w:tcPr>
          <w:p w14:paraId="315BBC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76866A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B364F9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权重</w:t>
            </w:r>
          </w:p>
        </w:tc>
        <w:tc>
          <w:tcPr>
            <w:tcW w:w="1046" w:type="dxa"/>
          </w:tcPr>
          <w:p w14:paraId="1D97F53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1C36482" w14:textId="77777777">
        <w:trPr>
          <w:cantSplit/>
          <w:jc w:val="center"/>
        </w:trPr>
        <w:tc>
          <w:tcPr>
            <w:tcW w:w="380" w:type="dxa"/>
          </w:tcPr>
          <w:p w14:paraId="3279D5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0711611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timeout_sec</w:t>
            </w:r>
          </w:p>
        </w:tc>
        <w:tc>
          <w:tcPr>
            <w:tcW w:w="1420" w:type="dxa"/>
          </w:tcPr>
          <w:p w14:paraId="40C637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0F38C2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F926D1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F6F4B2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BA28AB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执行超时（秒）</w:t>
            </w:r>
          </w:p>
        </w:tc>
        <w:tc>
          <w:tcPr>
            <w:tcW w:w="1046" w:type="dxa"/>
          </w:tcPr>
          <w:p w14:paraId="55B0FC1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1620963" w14:textId="77777777">
        <w:trPr>
          <w:cantSplit/>
          <w:jc w:val="center"/>
        </w:trPr>
        <w:tc>
          <w:tcPr>
            <w:tcW w:w="380" w:type="dxa"/>
          </w:tcPr>
          <w:p w14:paraId="3FF38F8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7DD58EF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sort_order</w:t>
            </w:r>
          </w:p>
        </w:tc>
        <w:tc>
          <w:tcPr>
            <w:tcW w:w="1420" w:type="dxa"/>
          </w:tcPr>
          <w:p w14:paraId="04D9E2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5D3742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C1C280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F396E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95BFCB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排序号</w:t>
            </w:r>
          </w:p>
        </w:tc>
        <w:tc>
          <w:tcPr>
            <w:tcW w:w="1046" w:type="dxa"/>
          </w:tcPr>
          <w:p w14:paraId="68FB07A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047BCDE" w14:textId="77777777">
        <w:trPr>
          <w:cantSplit/>
          <w:jc w:val="center"/>
        </w:trPr>
        <w:tc>
          <w:tcPr>
            <w:tcW w:w="380" w:type="dxa"/>
          </w:tcPr>
          <w:p w14:paraId="290EBB6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353877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is_enabled</w:t>
            </w:r>
          </w:p>
        </w:tc>
        <w:tc>
          <w:tcPr>
            <w:tcW w:w="1420" w:type="dxa"/>
          </w:tcPr>
          <w:p w14:paraId="52500BD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63E4347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44BD1E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64454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66D483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是否启用</w:t>
            </w:r>
          </w:p>
        </w:tc>
        <w:tc>
          <w:tcPr>
            <w:tcW w:w="1046" w:type="dxa"/>
          </w:tcPr>
          <w:p w14:paraId="49795F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0BA38188" w14:textId="77777777">
        <w:trPr>
          <w:cantSplit/>
          <w:jc w:val="center"/>
        </w:trPr>
        <w:tc>
          <w:tcPr>
            <w:tcW w:w="380" w:type="dxa"/>
          </w:tcPr>
          <w:p w14:paraId="6B25675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14FA548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6289129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F9BCF8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77534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6625CA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68977F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22CC1DE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26629F8" w14:textId="77777777">
        <w:trPr>
          <w:cantSplit/>
          <w:jc w:val="center"/>
        </w:trPr>
        <w:tc>
          <w:tcPr>
            <w:tcW w:w="380" w:type="dxa"/>
          </w:tcPr>
          <w:p w14:paraId="1AACFFB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79DC04D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08B2D71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FF27AA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45919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92908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63FC44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575A687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6464E449" w14:textId="77777777" w:rsidR="009935F2" w:rsidRDefault="00A26E0E">
      <w:pPr>
        <w:pStyle w:val="31"/>
        <w:spacing w:before="120" w:after="120"/>
      </w:pPr>
      <w:bookmarkStart w:id="134" w:name="_Toc240366428"/>
      <w:r>
        <w:rPr>
          <w:color w:val="000000"/>
        </w:rPr>
        <w:t>3.29.2</w:t>
      </w:r>
      <w:r>
        <w:rPr>
          <w:color w:val="000000"/>
        </w:rPr>
        <w:t>表索引</w:t>
      </w:r>
      <w:bookmarkEnd w:id="134"/>
    </w:p>
    <w:p w14:paraId="0D96B285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3-87 evaluation_rules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3BA24345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694B3E4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06A213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12DA79F2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6284EA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20146E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4ACD28C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104C0512" w14:textId="77777777">
        <w:trPr>
          <w:cantSplit/>
          <w:jc w:val="center"/>
        </w:trPr>
        <w:tc>
          <w:tcPr>
            <w:tcW w:w="470" w:type="dxa"/>
          </w:tcPr>
          <w:p w14:paraId="5AFB73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7B9A237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6350193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12E47D2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62A1BB5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19C328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1479B98E" w14:textId="77777777">
        <w:trPr>
          <w:cantSplit/>
          <w:jc w:val="center"/>
        </w:trPr>
        <w:tc>
          <w:tcPr>
            <w:tcW w:w="470" w:type="dxa"/>
          </w:tcPr>
          <w:p w14:paraId="4F6B3F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6077D71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uq_evalrule_version_code</w:t>
            </w:r>
          </w:p>
        </w:tc>
        <w:tc>
          <w:tcPr>
            <w:tcW w:w="2100" w:type="dxa"/>
          </w:tcPr>
          <w:p w14:paraId="7084AE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template_version_id, rule_code</w:t>
            </w:r>
          </w:p>
        </w:tc>
        <w:tc>
          <w:tcPr>
            <w:tcW w:w="1250" w:type="dxa"/>
          </w:tcPr>
          <w:p w14:paraId="2D20C63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5D606B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71324D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复合唯一约束</w:t>
            </w:r>
          </w:p>
        </w:tc>
      </w:tr>
      <w:tr w:rsidR="009935F2" w14:paraId="4AD50AEB" w14:textId="77777777">
        <w:trPr>
          <w:cantSplit/>
          <w:jc w:val="center"/>
        </w:trPr>
        <w:tc>
          <w:tcPr>
            <w:tcW w:w="470" w:type="dxa"/>
          </w:tcPr>
          <w:p w14:paraId="1CD047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7D5FDE7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idx_evalrule_version</w:t>
            </w:r>
          </w:p>
        </w:tc>
        <w:tc>
          <w:tcPr>
            <w:tcW w:w="2100" w:type="dxa"/>
          </w:tcPr>
          <w:p w14:paraId="61E738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template_version_id, is_enabled</w:t>
            </w:r>
          </w:p>
        </w:tc>
        <w:tc>
          <w:tcPr>
            <w:tcW w:w="1250" w:type="dxa"/>
          </w:tcPr>
          <w:p w14:paraId="7E79FC5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28D26B7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B71E11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按版本与启用检索</w:t>
            </w:r>
          </w:p>
        </w:tc>
      </w:tr>
    </w:tbl>
    <w:p w14:paraId="6A10B1DC" w14:textId="77777777" w:rsidR="009935F2" w:rsidRDefault="00A26E0E">
      <w:pPr>
        <w:pStyle w:val="21"/>
        <w:spacing w:before="120" w:after="120"/>
      </w:pPr>
      <w:bookmarkStart w:id="135" w:name="_Toc240363528"/>
      <w:bookmarkStart w:id="136" w:name="_Toc240366429"/>
      <w:r>
        <w:rPr>
          <w:color w:val="000000"/>
        </w:rPr>
        <w:t>3.30evaluation_jobs</w:t>
      </w:r>
      <w:r>
        <w:rPr>
          <w:color w:val="000000"/>
        </w:rPr>
        <w:t>（评测任务表）</w:t>
      </w:r>
      <w:bookmarkEnd w:id="135"/>
      <w:bookmarkEnd w:id="136"/>
    </w:p>
    <w:p w14:paraId="1D84329F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3-88 evaluation_jobs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0A82334C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7396AE3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76A748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23616C85" w14:textId="77777777">
        <w:trPr>
          <w:cantSplit/>
          <w:jc w:val="center"/>
        </w:trPr>
        <w:tc>
          <w:tcPr>
            <w:tcW w:w="1677" w:type="dxa"/>
          </w:tcPr>
          <w:p w14:paraId="3FF6917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evaluation_jobs</w:t>
            </w:r>
          </w:p>
        </w:tc>
        <w:tc>
          <w:tcPr>
            <w:tcW w:w="6629" w:type="dxa"/>
          </w:tcPr>
          <w:p w14:paraId="7138996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评测任务表</w:t>
            </w:r>
          </w:p>
        </w:tc>
      </w:tr>
    </w:tbl>
    <w:p w14:paraId="6B8CE00A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所属域：评测与模型调用。约束与规则：</w:t>
      </w:r>
      <w:r>
        <w:rPr>
          <w:lang w:eastAsia="zh-CN"/>
        </w:rPr>
        <w:t>uq_evaljob_idem(idempotency_key)</w:t>
      </w:r>
      <w:r>
        <w:rPr>
          <w:lang w:eastAsia="zh-CN"/>
        </w:rPr>
        <w:t>、</w:t>
      </w:r>
      <w:r>
        <w:rPr>
          <w:lang w:eastAsia="zh-CN"/>
        </w:rPr>
        <w:t>idx_evaljob_assign(assignment_id)</w:t>
      </w:r>
      <w:r>
        <w:rPr>
          <w:lang w:eastAsia="zh-CN"/>
        </w:rPr>
        <w:t>、</w:t>
      </w:r>
      <w:r>
        <w:rPr>
          <w:lang w:eastAsia="zh-CN"/>
        </w:rPr>
        <w:t>idx_evaljob_version(report_version_id, status)</w:t>
      </w:r>
      <w:r>
        <w:rPr>
          <w:lang w:eastAsia="zh-CN"/>
        </w:rPr>
        <w:t>、</w:t>
      </w:r>
      <w:r>
        <w:rPr>
          <w:lang w:eastAsia="zh-CN"/>
        </w:rPr>
        <w:t>idx_evaljob_status(status, created_at)</w:t>
      </w:r>
      <w:r>
        <w:rPr>
          <w:lang w:eastAsia="zh-CN"/>
        </w:rPr>
        <w:t>；本表是一次评测运行（</w:t>
      </w:r>
      <w:r>
        <w:rPr>
          <w:lang w:eastAsia="zh-CN"/>
        </w:rPr>
        <w:t>run</w:t>
      </w:r>
      <w:r>
        <w:rPr>
          <w:lang w:eastAsia="zh-CN"/>
        </w:rPr>
        <w:t>）的主记录，</w:t>
      </w:r>
      <w:r>
        <w:rPr>
          <w:lang w:eastAsia="zh-CN"/>
        </w:rPr>
        <w:t xml:space="preserve">evaluation_results </w:t>
      </w:r>
      <w:r>
        <w:rPr>
          <w:lang w:eastAsia="zh-CN"/>
        </w:rPr>
        <w:t>是该运行中每条规则的结论。触发方式为报告提交、人工重评或定时；</w:t>
      </w:r>
      <w:r>
        <w:rPr>
          <w:lang w:eastAsia="zh-CN"/>
        </w:rPr>
        <w:lastRenderedPageBreak/>
        <w:t>同一</w:t>
      </w:r>
      <w:r>
        <w:rPr>
          <w:lang w:eastAsia="zh-CN"/>
        </w:rPr>
        <w:t xml:space="preserve"> idempotency_key </w:t>
      </w:r>
      <w:r>
        <w:rPr>
          <w:lang w:eastAsia="zh-CN"/>
        </w:rPr>
        <w:t>重复触发复用同一</w:t>
      </w:r>
      <w:r>
        <w:rPr>
          <w:lang w:eastAsia="zh-CN"/>
        </w:rPr>
        <w:t xml:space="preserve"> job</w:t>
      </w:r>
      <w:r>
        <w:rPr>
          <w:lang w:eastAsia="zh-CN"/>
        </w:rPr>
        <w:t>，不重复评测。</w:t>
      </w:r>
      <w:r>
        <w:rPr>
          <w:lang w:eastAsia="zh-CN"/>
        </w:rPr>
        <w:t xml:space="preserve">passed </w:t>
      </w:r>
      <w:r>
        <w:rPr>
          <w:lang w:eastAsia="zh-CN"/>
        </w:rPr>
        <w:t>仅在全部</w:t>
      </w:r>
      <w:r>
        <w:rPr>
          <w:lang w:eastAsia="zh-CN"/>
        </w:rPr>
        <w:t xml:space="preserve"> is_mandatory=1 </w:t>
      </w:r>
      <w:r>
        <w:rPr>
          <w:lang w:eastAsia="zh-CN"/>
        </w:rPr>
        <w:t>的规则通过时为</w:t>
      </w:r>
      <w:r>
        <w:rPr>
          <w:lang w:eastAsia="zh-CN"/>
        </w:rPr>
        <w:t xml:space="preserve"> 1</w:t>
      </w:r>
      <w:r>
        <w:rPr>
          <w:lang w:eastAsia="zh-CN"/>
        </w:rPr>
        <w:t>，是</w:t>
      </w:r>
      <w:r>
        <w:rPr>
          <w:lang w:eastAsia="zh-CN"/>
        </w:rPr>
        <w:t xml:space="preserve"> AUTO </w:t>
      </w:r>
      <w:r>
        <w:rPr>
          <w:lang w:eastAsia="zh-CN"/>
        </w:rPr>
        <w:t>模式形成审核结论的唯一依据；</w:t>
      </w:r>
      <w:r>
        <w:rPr>
          <w:lang w:eastAsia="zh-CN"/>
        </w:rPr>
        <w:t xml:space="preserve">experiment_report_reviews.evaluation_job_id </w:t>
      </w:r>
      <w:r>
        <w:rPr>
          <w:lang w:eastAsia="zh-CN"/>
        </w:rPr>
        <w:t>必须回填本表主键，使</w:t>
      </w:r>
      <w:r>
        <w:rPr>
          <w:lang w:eastAsia="zh-CN"/>
        </w:rPr>
        <w:t xml:space="preserve"> AUTO </w:t>
      </w:r>
      <w:r>
        <w:rPr>
          <w:lang w:eastAsia="zh-CN"/>
        </w:rPr>
        <w:t>与</w:t>
      </w:r>
      <w:r>
        <w:rPr>
          <w:lang w:eastAsia="zh-CN"/>
        </w:rPr>
        <w:t xml:space="preserve"> COMBINED </w:t>
      </w:r>
      <w:r>
        <w:rPr>
          <w:lang w:eastAsia="zh-CN"/>
        </w:rPr>
        <w:t>结论可追溯。</w:t>
      </w:r>
    </w:p>
    <w:p w14:paraId="167BC28B" w14:textId="77777777" w:rsidR="009935F2" w:rsidRDefault="00A26E0E">
      <w:pPr>
        <w:pStyle w:val="31"/>
        <w:spacing w:before="120" w:after="120"/>
      </w:pPr>
      <w:bookmarkStart w:id="137" w:name="_Toc240366430"/>
      <w:r>
        <w:rPr>
          <w:color w:val="000000"/>
        </w:rPr>
        <w:t>3.30.1</w:t>
      </w:r>
      <w:r>
        <w:rPr>
          <w:color w:val="000000"/>
        </w:rPr>
        <w:t>表结构</w:t>
      </w:r>
      <w:bookmarkEnd w:id="137"/>
    </w:p>
    <w:p w14:paraId="24E2F8FB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3-89 evaluation_jobs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2C8D4A36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32768EA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094B4B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289C35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0BAF25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594647C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783B77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1C521F1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157E62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110D33AF" w14:textId="77777777">
        <w:trPr>
          <w:cantSplit/>
          <w:jc w:val="center"/>
        </w:trPr>
        <w:tc>
          <w:tcPr>
            <w:tcW w:w="380" w:type="dxa"/>
          </w:tcPr>
          <w:p w14:paraId="4364BC3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0A95E9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3422BA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35EA60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11437D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FAE9F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39230E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10FB3AD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37973E5" w14:textId="77777777">
        <w:trPr>
          <w:cantSplit/>
          <w:jc w:val="center"/>
        </w:trPr>
        <w:tc>
          <w:tcPr>
            <w:tcW w:w="380" w:type="dxa"/>
          </w:tcPr>
          <w:p w14:paraId="428471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6E004CE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1C93C9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CB5B0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150962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B9C9F3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229608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</w:t>
            </w:r>
          </w:p>
        </w:tc>
        <w:tc>
          <w:tcPr>
            <w:tcW w:w="1046" w:type="dxa"/>
          </w:tcPr>
          <w:p w14:paraId="70C793A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D798D12" w14:textId="77777777">
        <w:trPr>
          <w:cantSplit/>
          <w:jc w:val="center"/>
        </w:trPr>
        <w:tc>
          <w:tcPr>
            <w:tcW w:w="380" w:type="dxa"/>
          </w:tcPr>
          <w:p w14:paraId="555FF16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5CBDEF9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report_version_id</w:t>
            </w:r>
          </w:p>
        </w:tc>
        <w:tc>
          <w:tcPr>
            <w:tcW w:w="1420" w:type="dxa"/>
          </w:tcPr>
          <w:p w14:paraId="7D9E2E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858B4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E03644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32ACF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FK→experiment_report_versions.id</w:t>
            </w:r>
          </w:p>
        </w:tc>
        <w:tc>
          <w:tcPr>
            <w:tcW w:w="1560" w:type="dxa"/>
          </w:tcPr>
          <w:p w14:paraId="3C5A29CB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被评测的报告版本；成果型评测为空</w:t>
            </w:r>
          </w:p>
        </w:tc>
        <w:tc>
          <w:tcPr>
            <w:tcW w:w="1046" w:type="dxa"/>
          </w:tcPr>
          <w:p w14:paraId="6A0218AD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14725E4" w14:textId="77777777">
        <w:trPr>
          <w:cantSplit/>
          <w:jc w:val="center"/>
        </w:trPr>
        <w:tc>
          <w:tcPr>
            <w:tcW w:w="380" w:type="dxa"/>
          </w:tcPr>
          <w:p w14:paraId="6B25DEC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26E0603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template_version_id</w:t>
            </w:r>
          </w:p>
        </w:tc>
        <w:tc>
          <w:tcPr>
            <w:tcW w:w="1420" w:type="dxa"/>
          </w:tcPr>
          <w:p w14:paraId="08D81B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5AEC6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D10B64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52D840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FK→experiment_template_versions.id</w:t>
            </w:r>
          </w:p>
        </w:tc>
        <w:tc>
          <w:tcPr>
            <w:tcW w:w="1560" w:type="dxa"/>
          </w:tcPr>
          <w:p w14:paraId="3E2EF043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规则集来源版本；发布后规则随版本冻结</w:t>
            </w:r>
          </w:p>
        </w:tc>
        <w:tc>
          <w:tcPr>
            <w:tcW w:w="1046" w:type="dxa"/>
          </w:tcPr>
          <w:p w14:paraId="29C40D83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57AD382" w14:textId="77777777">
        <w:trPr>
          <w:cantSplit/>
          <w:jc w:val="center"/>
        </w:trPr>
        <w:tc>
          <w:tcPr>
            <w:tcW w:w="380" w:type="dxa"/>
          </w:tcPr>
          <w:p w14:paraId="01858A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7B27AE7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trigger_source</w:t>
            </w:r>
          </w:p>
        </w:tc>
        <w:tc>
          <w:tcPr>
            <w:tcW w:w="1420" w:type="dxa"/>
          </w:tcPr>
          <w:p w14:paraId="3C5C6A6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406B347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6BC83F1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C289C2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CFCA0A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触发方式</w:t>
            </w:r>
          </w:p>
        </w:tc>
        <w:tc>
          <w:tcPr>
            <w:tcW w:w="1046" w:type="dxa"/>
          </w:tcPr>
          <w:p w14:paraId="42ABD7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SUBMIT / MANUAL_RETRY / SCHEDULED</w:t>
            </w:r>
          </w:p>
        </w:tc>
      </w:tr>
      <w:tr w:rsidR="009935F2" w14:paraId="61BD53C8" w14:textId="77777777">
        <w:trPr>
          <w:cantSplit/>
          <w:jc w:val="center"/>
        </w:trPr>
        <w:tc>
          <w:tcPr>
            <w:tcW w:w="380" w:type="dxa"/>
          </w:tcPr>
          <w:p w14:paraId="641114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7E51BF6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2129AF5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573932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4853C07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00BEFF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500F8C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评测运行状态</w:t>
            </w:r>
          </w:p>
        </w:tc>
        <w:tc>
          <w:tcPr>
            <w:tcW w:w="1046" w:type="dxa"/>
          </w:tcPr>
          <w:p w14:paraId="41547FF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RUNNING / SUCCEEDED / FAILED / CANCELLED</w:t>
            </w:r>
          </w:p>
        </w:tc>
      </w:tr>
      <w:tr w:rsidR="009935F2" w14:paraId="2C196BAB" w14:textId="77777777">
        <w:trPr>
          <w:cantSplit/>
          <w:jc w:val="center"/>
        </w:trPr>
        <w:tc>
          <w:tcPr>
            <w:tcW w:w="380" w:type="dxa"/>
          </w:tcPr>
          <w:p w14:paraId="37441C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4B16F1A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passed</w:t>
            </w:r>
          </w:p>
        </w:tc>
        <w:tc>
          <w:tcPr>
            <w:tcW w:w="1420" w:type="dxa"/>
          </w:tcPr>
          <w:p w14:paraId="4A40DA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351982F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2EC305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AC6D2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87F9EB6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强制规则是否全部通过；</w:t>
            </w:r>
            <w:r>
              <w:rPr>
                <w:sz w:val="18"/>
                <w:lang w:eastAsia="zh-CN"/>
              </w:rPr>
              <w:t xml:space="preserve">AUTO </w:t>
            </w:r>
            <w:r>
              <w:rPr>
                <w:sz w:val="18"/>
                <w:lang w:eastAsia="zh-CN"/>
              </w:rPr>
              <w:t>结论依据，运行中为空</w:t>
            </w:r>
          </w:p>
        </w:tc>
        <w:tc>
          <w:tcPr>
            <w:tcW w:w="1046" w:type="dxa"/>
          </w:tcPr>
          <w:p w14:paraId="22F8567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33075D6F" w14:textId="77777777">
        <w:trPr>
          <w:cantSplit/>
          <w:jc w:val="center"/>
        </w:trPr>
        <w:tc>
          <w:tcPr>
            <w:tcW w:w="380" w:type="dxa"/>
          </w:tcPr>
          <w:p w14:paraId="66445C8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679FA0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rule_total</w:t>
            </w:r>
          </w:p>
        </w:tc>
        <w:tc>
          <w:tcPr>
            <w:tcW w:w="1420" w:type="dxa"/>
          </w:tcPr>
          <w:p w14:paraId="71E9DEC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41432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5D44B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C5784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4799FB0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本次纳入评测的规则数</w:t>
            </w:r>
          </w:p>
        </w:tc>
        <w:tc>
          <w:tcPr>
            <w:tcW w:w="1046" w:type="dxa"/>
          </w:tcPr>
          <w:p w14:paraId="48EFCFE5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2059AC8" w14:textId="77777777">
        <w:trPr>
          <w:cantSplit/>
          <w:jc w:val="center"/>
        </w:trPr>
        <w:tc>
          <w:tcPr>
            <w:tcW w:w="380" w:type="dxa"/>
          </w:tcPr>
          <w:p w14:paraId="3C982B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34CDFA0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rule_passed</w:t>
            </w:r>
          </w:p>
        </w:tc>
        <w:tc>
          <w:tcPr>
            <w:tcW w:w="1420" w:type="dxa"/>
          </w:tcPr>
          <w:p w14:paraId="5CFDD0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102690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279CB2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573B5C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311F4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通过规则数</w:t>
            </w:r>
          </w:p>
        </w:tc>
        <w:tc>
          <w:tcPr>
            <w:tcW w:w="1046" w:type="dxa"/>
          </w:tcPr>
          <w:p w14:paraId="22E4791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C9ADE35" w14:textId="77777777">
        <w:trPr>
          <w:cantSplit/>
          <w:jc w:val="center"/>
        </w:trPr>
        <w:tc>
          <w:tcPr>
            <w:tcW w:w="380" w:type="dxa"/>
          </w:tcPr>
          <w:p w14:paraId="1C0FAC1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2048F7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total_score</w:t>
            </w:r>
          </w:p>
        </w:tc>
        <w:tc>
          <w:tcPr>
            <w:tcW w:w="1420" w:type="dxa"/>
          </w:tcPr>
          <w:p w14:paraId="2A5DBF3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DECIMAL(5,2)</w:t>
            </w:r>
          </w:p>
        </w:tc>
        <w:tc>
          <w:tcPr>
            <w:tcW w:w="400" w:type="dxa"/>
          </w:tcPr>
          <w:p w14:paraId="697E27F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5,2</w:t>
            </w:r>
          </w:p>
        </w:tc>
        <w:tc>
          <w:tcPr>
            <w:tcW w:w="340" w:type="dxa"/>
          </w:tcPr>
          <w:p w14:paraId="27D0911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75AEF1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692B64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加权累计得分</w:t>
            </w:r>
          </w:p>
        </w:tc>
        <w:tc>
          <w:tcPr>
            <w:tcW w:w="1046" w:type="dxa"/>
          </w:tcPr>
          <w:p w14:paraId="056847E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D2D3767" w14:textId="77777777">
        <w:trPr>
          <w:cantSplit/>
          <w:jc w:val="center"/>
        </w:trPr>
        <w:tc>
          <w:tcPr>
            <w:tcW w:w="380" w:type="dxa"/>
          </w:tcPr>
          <w:p w14:paraId="2C4B4B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11</w:t>
            </w:r>
          </w:p>
        </w:tc>
        <w:tc>
          <w:tcPr>
            <w:tcW w:w="1920" w:type="dxa"/>
          </w:tcPr>
          <w:p w14:paraId="5FA417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max_score</w:t>
            </w:r>
          </w:p>
        </w:tc>
        <w:tc>
          <w:tcPr>
            <w:tcW w:w="1420" w:type="dxa"/>
          </w:tcPr>
          <w:p w14:paraId="3536A94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DECIMAL(5,2)</w:t>
            </w:r>
          </w:p>
        </w:tc>
        <w:tc>
          <w:tcPr>
            <w:tcW w:w="400" w:type="dxa"/>
          </w:tcPr>
          <w:p w14:paraId="0D08DBE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5,2</w:t>
            </w:r>
          </w:p>
        </w:tc>
        <w:tc>
          <w:tcPr>
            <w:tcW w:w="340" w:type="dxa"/>
          </w:tcPr>
          <w:p w14:paraId="27E87E2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D3CDD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31A068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满分</w:t>
            </w:r>
          </w:p>
        </w:tc>
        <w:tc>
          <w:tcPr>
            <w:tcW w:w="1046" w:type="dxa"/>
          </w:tcPr>
          <w:p w14:paraId="5878CBB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F737FB7" w14:textId="77777777">
        <w:trPr>
          <w:cantSplit/>
          <w:jc w:val="center"/>
        </w:trPr>
        <w:tc>
          <w:tcPr>
            <w:tcW w:w="380" w:type="dxa"/>
          </w:tcPr>
          <w:p w14:paraId="3AB33C2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0917F79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w="1420" w:type="dxa"/>
          </w:tcPr>
          <w:p w14:paraId="7783328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7F354AF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3A8ABAB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72A644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05621E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重复触发不重复评测</w:t>
            </w:r>
          </w:p>
        </w:tc>
        <w:tc>
          <w:tcPr>
            <w:tcW w:w="1046" w:type="dxa"/>
          </w:tcPr>
          <w:p w14:paraId="735E9B2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E0E762B" w14:textId="77777777">
        <w:trPr>
          <w:cantSplit/>
          <w:jc w:val="center"/>
        </w:trPr>
        <w:tc>
          <w:tcPr>
            <w:tcW w:w="380" w:type="dxa"/>
          </w:tcPr>
          <w:p w14:paraId="5CF740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1480064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attempt_no</w:t>
            </w:r>
          </w:p>
        </w:tc>
        <w:tc>
          <w:tcPr>
            <w:tcW w:w="1420" w:type="dxa"/>
          </w:tcPr>
          <w:p w14:paraId="0E7E6B4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22E72C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9AAFD6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FC78C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5639DD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同一幂等键下的重试序号</w:t>
            </w:r>
          </w:p>
        </w:tc>
        <w:tc>
          <w:tcPr>
            <w:tcW w:w="1046" w:type="dxa"/>
          </w:tcPr>
          <w:p w14:paraId="49AB5CA8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F1241C1" w14:textId="77777777">
        <w:trPr>
          <w:cantSplit/>
          <w:jc w:val="center"/>
        </w:trPr>
        <w:tc>
          <w:tcPr>
            <w:tcW w:w="380" w:type="dxa"/>
          </w:tcPr>
          <w:p w14:paraId="1BD820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4D76942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triggered_by_id</w:t>
            </w:r>
          </w:p>
        </w:tc>
        <w:tc>
          <w:tcPr>
            <w:tcW w:w="1420" w:type="dxa"/>
          </w:tcPr>
          <w:p w14:paraId="591E7A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015CD3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13D915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1FD76D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43C42EC8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触发人；系统自动触发为空</w:t>
            </w:r>
          </w:p>
        </w:tc>
        <w:tc>
          <w:tcPr>
            <w:tcW w:w="1046" w:type="dxa"/>
          </w:tcPr>
          <w:p w14:paraId="584375FD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CC3F369" w14:textId="77777777">
        <w:trPr>
          <w:cantSplit/>
          <w:jc w:val="center"/>
        </w:trPr>
        <w:tc>
          <w:tcPr>
            <w:tcW w:w="380" w:type="dxa"/>
          </w:tcPr>
          <w:p w14:paraId="6A7150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182DBC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error_code</w:t>
            </w:r>
          </w:p>
        </w:tc>
        <w:tc>
          <w:tcPr>
            <w:tcW w:w="1420" w:type="dxa"/>
          </w:tcPr>
          <w:p w14:paraId="2D920B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56C608B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064826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8F9B8D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F340C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错误码</w:t>
            </w:r>
          </w:p>
        </w:tc>
        <w:tc>
          <w:tcPr>
            <w:tcW w:w="1046" w:type="dxa"/>
          </w:tcPr>
          <w:p w14:paraId="4AC6194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21FCF87" w14:textId="77777777">
        <w:trPr>
          <w:cantSplit/>
          <w:jc w:val="center"/>
        </w:trPr>
        <w:tc>
          <w:tcPr>
            <w:tcW w:w="380" w:type="dxa"/>
          </w:tcPr>
          <w:p w14:paraId="745DD55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4ECE4E6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error_message</w:t>
            </w:r>
          </w:p>
        </w:tc>
        <w:tc>
          <w:tcPr>
            <w:tcW w:w="1420" w:type="dxa"/>
          </w:tcPr>
          <w:p w14:paraId="5BA2E9E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13F377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7E494CC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D13F1D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131CD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错误信息（脱敏）</w:t>
            </w:r>
          </w:p>
        </w:tc>
        <w:tc>
          <w:tcPr>
            <w:tcW w:w="1046" w:type="dxa"/>
          </w:tcPr>
          <w:p w14:paraId="4E962BE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9EA5E98" w14:textId="77777777">
        <w:trPr>
          <w:cantSplit/>
          <w:jc w:val="center"/>
        </w:trPr>
        <w:tc>
          <w:tcPr>
            <w:tcW w:w="380" w:type="dxa"/>
          </w:tcPr>
          <w:p w14:paraId="4969633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6B10AB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420" w:type="dxa"/>
          </w:tcPr>
          <w:p w14:paraId="7992D16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10788D2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7BCCBDB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89691B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361B0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全链路追踪标识</w:t>
            </w:r>
          </w:p>
        </w:tc>
        <w:tc>
          <w:tcPr>
            <w:tcW w:w="1046" w:type="dxa"/>
          </w:tcPr>
          <w:p w14:paraId="15AF1CA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FF3DB8A" w14:textId="77777777">
        <w:trPr>
          <w:cantSplit/>
          <w:jc w:val="center"/>
        </w:trPr>
        <w:tc>
          <w:tcPr>
            <w:tcW w:w="380" w:type="dxa"/>
          </w:tcPr>
          <w:p w14:paraId="2F3BF51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2A354CC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started_at</w:t>
            </w:r>
          </w:p>
        </w:tc>
        <w:tc>
          <w:tcPr>
            <w:tcW w:w="1420" w:type="dxa"/>
          </w:tcPr>
          <w:p w14:paraId="59CFC36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2879D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7A9B7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4F991D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55BCA8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开始时间（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1D75817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3BFF98C" w14:textId="77777777">
        <w:trPr>
          <w:cantSplit/>
          <w:jc w:val="center"/>
        </w:trPr>
        <w:tc>
          <w:tcPr>
            <w:tcW w:w="380" w:type="dxa"/>
          </w:tcPr>
          <w:p w14:paraId="093A10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920" w:type="dxa"/>
          </w:tcPr>
          <w:p w14:paraId="13A74A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finished_at</w:t>
            </w:r>
          </w:p>
        </w:tc>
        <w:tc>
          <w:tcPr>
            <w:tcW w:w="1420" w:type="dxa"/>
          </w:tcPr>
          <w:p w14:paraId="13E5EA3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657D6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2BB1A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EE4EA4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EFB89C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结束时间（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2E203F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89BCB37" w14:textId="77777777">
        <w:trPr>
          <w:cantSplit/>
          <w:jc w:val="center"/>
        </w:trPr>
        <w:tc>
          <w:tcPr>
            <w:tcW w:w="380" w:type="dxa"/>
          </w:tcPr>
          <w:p w14:paraId="66D534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920" w:type="dxa"/>
          </w:tcPr>
          <w:p w14:paraId="1C4325B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5709BCF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2BA3E68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9D011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E3E2AC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1FB3A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5E0CB58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7BF0742" w14:textId="77777777">
        <w:trPr>
          <w:cantSplit/>
          <w:jc w:val="center"/>
        </w:trPr>
        <w:tc>
          <w:tcPr>
            <w:tcW w:w="380" w:type="dxa"/>
          </w:tcPr>
          <w:p w14:paraId="7BCFBD0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920" w:type="dxa"/>
          </w:tcPr>
          <w:p w14:paraId="6B94347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2FACF78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9A077C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C1F7AD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EB92FE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16F6C9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6AA49A4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06863FAE" w14:textId="77777777" w:rsidR="009935F2" w:rsidRDefault="00A26E0E">
      <w:pPr>
        <w:pStyle w:val="31"/>
        <w:spacing w:before="120" w:after="120"/>
      </w:pPr>
      <w:bookmarkStart w:id="138" w:name="_Toc240366431"/>
      <w:r>
        <w:rPr>
          <w:color w:val="000000"/>
        </w:rPr>
        <w:t>3.30.2</w:t>
      </w:r>
      <w:r>
        <w:rPr>
          <w:color w:val="000000"/>
        </w:rPr>
        <w:t>表索引</w:t>
      </w:r>
      <w:bookmarkEnd w:id="138"/>
    </w:p>
    <w:p w14:paraId="67459B60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3-90 evaluation_jobs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4320E733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74668F4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1D94B6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6D3B3575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137EB7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7F5835B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76129D1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4D27BDB2" w14:textId="77777777">
        <w:trPr>
          <w:cantSplit/>
          <w:jc w:val="center"/>
        </w:trPr>
        <w:tc>
          <w:tcPr>
            <w:tcW w:w="470" w:type="dxa"/>
          </w:tcPr>
          <w:p w14:paraId="60526EC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557003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454375C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480B49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73FDB9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7AF5A4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74F889A3" w14:textId="77777777">
        <w:trPr>
          <w:cantSplit/>
          <w:jc w:val="center"/>
        </w:trPr>
        <w:tc>
          <w:tcPr>
            <w:tcW w:w="470" w:type="dxa"/>
          </w:tcPr>
          <w:p w14:paraId="08A536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4521CDC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uq_evaljob_idem</w:t>
            </w:r>
          </w:p>
        </w:tc>
        <w:tc>
          <w:tcPr>
            <w:tcW w:w="2100" w:type="dxa"/>
          </w:tcPr>
          <w:p w14:paraId="3CDFBA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w="1250" w:type="dxa"/>
          </w:tcPr>
          <w:p w14:paraId="6DF773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49198C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433741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重复触发不重复评测</w:t>
            </w:r>
          </w:p>
        </w:tc>
      </w:tr>
      <w:tr w:rsidR="009935F2" w14:paraId="18CCF5B5" w14:textId="77777777">
        <w:trPr>
          <w:cantSplit/>
          <w:jc w:val="center"/>
        </w:trPr>
        <w:tc>
          <w:tcPr>
            <w:tcW w:w="470" w:type="dxa"/>
          </w:tcPr>
          <w:p w14:paraId="7DC52D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107F8C6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idx_evaljob_assign</w:t>
            </w:r>
          </w:p>
        </w:tc>
        <w:tc>
          <w:tcPr>
            <w:tcW w:w="2100" w:type="dxa"/>
          </w:tcPr>
          <w:p w14:paraId="0839306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250" w:type="dxa"/>
          </w:tcPr>
          <w:p w14:paraId="15024D4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145BC5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FA1AF4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040954F4" w14:textId="77777777">
        <w:trPr>
          <w:cantSplit/>
          <w:jc w:val="center"/>
        </w:trPr>
        <w:tc>
          <w:tcPr>
            <w:tcW w:w="470" w:type="dxa"/>
          </w:tcPr>
          <w:p w14:paraId="09FAD0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762B52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idx_evaljob_version</w:t>
            </w:r>
          </w:p>
        </w:tc>
        <w:tc>
          <w:tcPr>
            <w:tcW w:w="2100" w:type="dxa"/>
          </w:tcPr>
          <w:p w14:paraId="7719211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report_version_id, status</w:t>
            </w:r>
          </w:p>
        </w:tc>
        <w:tc>
          <w:tcPr>
            <w:tcW w:w="1250" w:type="dxa"/>
          </w:tcPr>
          <w:p w14:paraId="1A185FA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3419745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F90E0B5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按报告版本与运行状态检索</w:t>
            </w:r>
          </w:p>
        </w:tc>
      </w:tr>
      <w:tr w:rsidR="009935F2" w14:paraId="0E2F6504" w14:textId="77777777">
        <w:trPr>
          <w:cantSplit/>
          <w:jc w:val="center"/>
        </w:trPr>
        <w:tc>
          <w:tcPr>
            <w:tcW w:w="470" w:type="dxa"/>
          </w:tcPr>
          <w:p w14:paraId="750CB5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03AB78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idx_evaljob_status</w:t>
            </w:r>
          </w:p>
        </w:tc>
        <w:tc>
          <w:tcPr>
            <w:tcW w:w="2100" w:type="dxa"/>
          </w:tcPr>
          <w:p w14:paraId="64274F1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status, created_at</w:t>
            </w:r>
          </w:p>
        </w:tc>
        <w:tc>
          <w:tcPr>
            <w:tcW w:w="1250" w:type="dxa"/>
          </w:tcPr>
          <w:p w14:paraId="531152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5AA1BC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9C60EB8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按运行状态与时间检索</w:t>
            </w:r>
          </w:p>
        </w:tc>
      </w:tr>
    </w:tbl>
    <w:p w14:paraId="4B42F875" w14:textId="77777777" w:rsidR="009935F2" w:rsidRDefault="00A26E0E">
      <w:pPr>
        <w:pStyle w:val="21"/>
        <w:spacing w:before="120" w:after="120"/>
      </w:pPr>
      <w:bookmarkStart w:id="139" w:name="_Toc240363529"/>
      <w:bookmarkStart w:id="140" w:name="_Toc240366432"/>
      <w:r>
        <w:rPr>
          <w:color w:val="000000"/>
        </w:rPr>
        <w:t>3.31evaluation_results</w:t>
      </w:r>
      <w:r>
        <w:rPr>
          <w:color w:val="000000"/>
        </w:rPr>
        <w:t>（评测结果表）</w:t>
      </w:r>
      <w:bookmarkEnd w:id="139"/>
      <w:bookmarkEnd w:id="140"/>
    </w:p>
    <w:p w14:paraId="63428E92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3-91 evaluation_results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2712F611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0B6470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lastRenderedPageBreak/>
              <w:t>表名</w:t>
            </w:r>
          </w:p>
        </w:tc>
        <w:tc>
          <w:tcPr>
            <w:tcW w:w="6629" w:type="dxa"/>
            <w:shd w:val="clear" w:color="auto" w:fill="D9E2F3"/>
          </w:tcPr>
          <w:p w14:paraId="2745427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6053248B" w14:textId="77777777">
        <w:trPr>
          <w:cantSplit/>
          <w:jc w:val="center"/>
        </w:trPr>
        <w:tc>
          <w:tcPr>
            <w:tcW w:w="1677" w:type="dxa"/>
          </w:tcPr>
          <w:p w14:paraId="1D76BE2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evaluation_results</w:t>
            </w:r>
          </w:p>
        </w:tc>
        <w:tc>
          <w:tcPr>
            <w:tcW w:w="6629" w:type="dxa"/>
          </w:tcPr>
          <w:p w14:paraId="6F6A69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评测结果表</w:t>
            </w:r>
          </w:p>
        </w:tc>
      </w:tr>
    </w:tbl>
    <w:p w14:paraId="70ADBFEF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所属域：评测与模型调用。约束与规则：</w:t>
      </w:r>
      <w:r>
        <w:rPr>
          <w:lang w:eastAsia="zh-CN"/>
        </w:rPr>
        <w:t>idx_evalres_job(job_id, status)</w:t>
      </w:r>
      <w:r>
        <w:rPr>
          <w:lang w:eastAsia="zh-CN"/>
        </w:rPr>
        <w:t>、</w:t>
      </w:r>
      <w:r>
        <w:rPr>
          <w:lang w:eastAsia="zh-CN"/>
        </w:rPr>
        <w:t>idx_evalres_version(report_version_id, status)</w:t>
      </w:r>
      <w:r>
        <w:rPr>
          <w:lang w:eastAsia="zh-CN"/>
        </w:rPr>
        <w:t>、</w:t>
      </w:r>
      <w:r>
        <w:rPr>
          <w:lang w:eastAsia="zh-CN"/>
        </w:rPr>
        <w:t>idx_evalres_assign(assignment_id)</w:t>
      </w:r>
      <w:r>
        <w:rPr>
          <w:lang w:eastAsia="zh-CN"/>
        </w:rPr>
        <w:t>、</w:t>
      </w:r>
      <w:r>
        <w:rPr>
          <w:lang w:eastAsia="zh-CN"/>
        </w:rPr>
        <w:t>idx_evalres_rule(rule_id, status)</w:t>
      </w:r>
      <w:r>
        <w:rPr>
          <w:lang w:eastAsia="zh-CN"/>
        </w:rPr>
        <w:t>；</w:t>
      </w:r>
      <w:r>
        <w:rPr>
          <w:lang w:eastAsia="zh-CN"/>
        </w:rPr>
        <w:t xml:space="preserve">COMBINED </w:t>
      </w:r>
      <w:r>
        <w:rPr>
          <w:lang w:eastAsia="zh-CN"/>
        </w:rPr>
        <w:t>模式下自动评测先完成，教师结合结果形成最终唯一结论。本表是「一次评测运行中每条规则</w:t>
      </w:r>
      <w:r>
        <w:rPr>
          <w:lang w:eastAsia="zh-CN"/>
        </w:rPr>
        <w:t>/</w:t>
      </w:r>
      <w:r>
        <w:rPr>
          <w:lang w:eastAsia="zh-CN"/>
        </w:rPr>
        <w:t>维度的结论」，</w:t>
      </w:r>
      <w:r>
        <w:rPr>
          <w:lang w:eastAsia="zh-CN"/>
        </w:rPr>
        <w:t xml:space="preserve">job_id </w:t>
      </w:r>
      <w:r>
        <w:rPr>
          <w:lang w:eastAsia="zh-CN"/>
        </w:rPr>
        <w:t>不可为空：脱离</w:t>
      </w:r>
      <w:r>
        <w:rPr>
          <w:lang w:eastAsia="zh-CN"/>
        </w:rPr>
        <w:t xml:space="preserve"> evaluation_jobs </w:t>
      </w:r>
      <w:r>
        <w:rPr>
          <w:lang w:eastAsia="zh-CN"/>
        </w:rPr>
        <w:t>的单条结果无法还原「全部强制规则是否通过」，</w:t>
      </w:r>
      <w:r>
        <w:rPr>
          <w:lang w:eastAsia="zh-CN"/>
        </w:rPr>
        <w:t xml:space="preserve">AUTO </w:t>
      </w:r>
      <w:r>
        <w:rPr>
          <w:lang w:eastAsia="zh-CN"/>
        </w:rPr>
        <w:t>结论将不可审计。</w:t>
      </w:r>
    </w:p>
    <w:p w14:paraId="54A9330D" w14:textId="77777777" w:rsidR="009935F2" w:rsidRDefault="00A26E0E">
      <w:pPr>
        <w:pStyle w:val="31"/>
        <w:spacing w:before="120" w:after="120"/>
      </w:pPr>
      <w:bookmarkStart w:id="141" w:name="_Toc240366433"/>
      <w:r>
        <w:rPr>
          <w:color w:val="000000"/>
        </w:rPr>
        <w:t>3.31.1</w:t>
      </w:r>
      <w:r>
        <w:rPr>
          <w:color w:val="000000"/>
        </w:rPr>
        <w:t>表结构</w:t>
      </w:r>
      <w:bookmarkEnd w:id="141"/>
    </w:p>
    <w:p w14:paraId="7A18640B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3-92 evaluation_results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77CFB46C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14C2F0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159279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2F3A09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6095603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5D9931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58FF020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49FD991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20E7CD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18BEC7BA" w14:textId="77777777">
        <w:trPr>
          <w:cantSplit/>
          <w:jc w:val="center"/>
        </w:trPr>
        <w:tc>
          <w:tcPr>
            <w:tcW w:w="380" w:type="dxa"/>
          </w:tcPr>
          <w:p w14:paraId="764989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7E3A11F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14D0EDC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E3DCCA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3E1A7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2F1D12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21F0C4E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2CBE39D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DC3242B" w14:textId="77777777">
        <w:trPr>
          <w:cantSplit/>
          <w:jc w:val="center"/>
        </w:trPr>
        <w:tc>
          <w:tcPr>
            <w:tcW w:w="380" w:type="dxa"/>
          </w:tcPr>
          <w:p w14:paraId="6A00E86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3FDFF22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job_id</w:t>
            </w:r>
          </w:p>
        </w:tc>
        <w:tc>
          <w:tcPr>
            <w:tcW w:w="1420" w:type="dxa"/>
          </w:tcPr>
          <w:p w14:paraId="0D5AD5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0B22DD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E9483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282674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FK→evaluation_jobs.id</w:t>
            </w:r>
          </w:p>
        </w:tc>
        <w:tc>
          <w:tcPr>
            <w:tcW w:w="1560" w:type="dxa"/>
          </w:tcPr>
          <w:p w14:paraId="7FC0EC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所属评测运行；与</w:t>
            </w:r>
            <w:r>
              <w:rPr>
                <w:sz w:val="18"/>
              </w:rPr>
              <w:t xml:space="preserve"> evaluation_jobs </w:t>
            </w:r>
            <w:r>
              <w:rPr>
                <w:sz w:val="18"/>
              </w:rPr>
              <w:t>为一次运行对多条规则的父子关系</w:t>
            </w:r>
          </w:p>
        </w:tc>
        <w:tc>
          <w:tcPr>
            <w:tcW w:w="1046" w:type="dxa"/>
          </w:tcPr>
          <w:p w14:paraId="2744998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ABD69CB" w14:textId="77777777">
        <w:trPr>
          <w:cantSplit/>
          <w:jc w:val="center"/>
        </w:trPr>
        <w:tc>
          <w:tcPr>
            <w:tcW w:w="380" w:type="dxa"/>
          </w:tcPr>
          <w:p w14:paraId="124F41B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0598D6E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537867E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D37E8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4DBBA8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C903B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34433D8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</w:t>
            </w:r>
          </w:p>
        </w:tc>
        <w:tc>
          <w:tcPr>
            <w:tcW w:w="1046" w:type="dxa"/>
          </w:tcPr>
          <w:p w14:paraId="129C217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EE7D717" w14:textId="77777777">
        <w:trPr>
          <w:cantSplit/>
          <w:jc w:val="center"/>
        </w:trPr>
        <w:tc>
          <w:tcPr>
            <w:tcW w:w="380" w:type="dxa"/>
          </w:tcPr>
          <w:p w14:paraId="1F9038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7ADE44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report_version_id</w:t>
            </w:r>
          </w:p>
        </w:tc>
        <w:tc>
          <w:tcPr>
            <w:tcW w:w="1420" w:type="dxa"/>
          </w:tcPr>
          <w:p w14:paraId="3BE9E95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7AA29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60E38C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AA4FD1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FK→experiment_report_versions.id</w:t>
            </w:r>
          </w:p>
        </w:tc>
        <w:tc>
          <w:tcPr>
            <w:tcW w:w="1560" w:type="dxa"/>
          </w:tcPr>
          <w:p w14:paraId="468E2A4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被评测的报告版本</w:t>
            </w:r>
          </w:p>
        </w:tc>
        <w:tc>
          <w:tcPr>
            <w:tcW w:w="1046" w:type="dxa"/>
          </w:tcPr>
          <w:p w14:paraId="56F7E3B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53452EB" w14:textId="77777777">
        <w:trPr>
          <w:cantSplit/>
          <w:jc w:val="center"/>
        </w:trPr>
        <w:tc>
          <w:tcPr>
            <w:tcW w:w="380" w:type="dxa"/>
          </w:tcPr>
          <w:p w14:paraId="1F3397F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195A06C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w="1420" w:type="dxa"/>
          </w:tcPr>
          <w:p w14:paraId="2DC383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0A0175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8ACFA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F05091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FK→evaluation_rules.id</w:t>
            </w:r>
          </w:p>
        </w:tc>
        <w:tc>
          <w:tcPr>
            <w:tcW w:w="1560" w:type="dxa"/>
          </w:tcPr>
          <w:p w14:paraId="7F3BE67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评测规则</w:t>
            </w:r>
          </w:p>
        </w:tc>
        <w:tc>
          <w:tcPr>
            <w:tcW w:w="1046" w:type="dxa"/>
          </w:tcPr>
          <w:p w14:paraId="38064FE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0048439" w14:textId="77777777">
        <w:trPr>
          <w:cantSplit/>
          <w:jc w:val="center"/>
        </w:trPr>
        <w:tc>
          <w:tcPr>
            <w:tcW w:w="380" w:type="dxa"/>
          </w:tcPr>
          <w:p w14:paraId="235DE0D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63870E9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4F478E1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072232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4606187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2E527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C3B9C1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评测状态</w:t>
            </w:r>
          </w:p>
        </w:tc>
        <w:tc>
          <w:tcPr>
            <w:tcW w:w="1046" w:type="dxa"/>
          </w:tcPr>
          <w:p w14:paraId="75E07C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RUNNING / PASSED / FAILED / ERROR / SKIPPED</w:t>
            </w:r>
          </w:p>
        </w:tc>
      </w:tr>
      <w:tr w:rsidR="009935F2" w14:paraId="1B8543C0" w14:textId="77777777">
        <w:trPr>
          <w:cantSplit/>
          <w:jc w:val="center"/>
        </w:trPr>
        <w:tc>
          <w:tcPr>
            <w:tcW w:w="380" w:type="dxa"/>
          </w:tcPr>
          <w:p w14:paraId="085155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335749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passed</w:t>
            </w:r>
          </w:p>
        </w:tc>
        <w:tc>
          <w:tcPr>
            <w:tcW w:w="1420" w:type="dxa"/>
          </w:tcPr>
          <w:p w14:paraId="369F8A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219A0F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2E3FA3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A7855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587685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是否通过</w:t>
            </w:r>
          </w:p>
        </w:tc>
        <w:tc>
          <w:tcPr>
            <w:tcW w:w="1046" w:type="dxa"/>
          </w:tcPr>
          <w:p w14:paraId="46BB53A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259014A0" w14:textId="77777777">
        <w:trPr>
          <w:cantSplit/>
          <w:jc w:val="center"/>
        </w:trPr>
        <w:tc>
          <w:tcPr>
            <w:tcW w:w="380" w:type="dxa"/>
          </w:tcPr>
          <w:p w14:paraId="6284EF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20F4FC0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score</w:t>
            </w:r>
          </w:p>
        </w:tc>
        <w:tc>
          <w:tcPr>
            <w:tcW w:w="1420" w:type="dxa"/>
          </w:tcPr>
          <w:p w14:paraId="7175D4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DECIMAL(5,2)</w:t>
            </w:r>
          </w:p>
        </w:tc>
        <w:tc>
          <w:tcPr>
            <w:tcW w:w="400" w:type="dxa"/>
          </w:tcPr>
          <w:p w14:paraId="505922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5,2</w:t>
            </w:r>
          </w:p>
        </w:tc>
        <w:tc>
          <w:tcPr>
            <w:tcW w:w="340" w:type="dxa"/>
          </w:tcPr>
          <w:p w14:paraId="068D81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DA2BF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7AC692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得分</w:t>
            </w:r>
          </w:p>
        </w:tc>
        <w:tc>
          <w:tcPr>
            <w:tcW w:w="1046" w:type="dxa"/>
          </w:tcPr>
          <w:p w14:paraId="5C4A32E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F58F534" w14:textId="77777777">
        <w:trPr>
          <w:cantSplit/>
          <w:jc w:val="center"/>
        </w:trPr>
        <w:tc>
          <w:tcPr>
            <w:tcW w:w="380" w:type="dxa"/>
          </w:tcPr>
          <w:p w14:paraId="2373FAE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336CE29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output_summary</w:t>
            </w:r>
          </w:p>
        </w:tc>
        <w:tc>
          <w:tcPr>
            <w:tcW w:w="1420" w:type="dxa"/>
          </w:tcPr>
          <w:p w14:paraId="733D3B3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400" w:type="dxa"/>
          </w:tcPr>
          <w:p w14:paraId="0F161C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E59D52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75420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181D37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脱敏后的输出摘要</w:t>
            </w:r>
          </w:p>
        </w:tc>
        <w:tc>
          <w:tcPr>
            <w:tcW w:w="1046" w:type="dxa"/>
          </w:tcPr>
          <w:p w14:paraId="5C99478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5F714C8" w14:textId="77777777">
        <w:trPr>
          <w:cantSplit/>
          <w:jc w:val="center"/>
        </w:trPr>
        <w:tc>
          <w:tcPr>
            <w:tcW w:w="380" w:type="dxa"/>
          </w:tcPr>
          <w:p w14:paraId="12C3C7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10</w:t>
            </w:r>
          </w:p>
        </w:tc>
        <w:tc>
          <w:tcPr>
            <w:tcW w:w="1920" w:type="dxa"/>
          </w:tcPr>
          <w:p w14:paraId="7BD5AD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evidence_file_id</w:t>
            </w:r>
          </w:p>
        </w:tc>
        <w:tc>
          <w:tcPr>
            <w:tcW w:w="1420" w:type="dxa"/>
          </w:tcPr>
          <w:p w14:paraId="4F7DAFB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3C9F07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51A026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1DB241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FK→files.id</w:t>
            </w:r>
          </w:p>
        </w:tc>
        <w:tc>
          <w:tcPr>
            <w:tcW w:w="1560" w:type="dxa"/>
          </w:tcPr>
          <w:p w14:paraId="6F03D4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评测证据文件</w:t>
            </w:r>
          </w:p>
        </w:tc>
        <w:tc>
          <w:tcPr>
            <w:tcW w:w="1046" w:type="dxa"/>
          </w:tcPr>
          <w:p w14:paraId="00E901C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BD737A2" w14:textId="77777777">
        <w:trPr>
          <w:cantSplit/>
          <w:jc w:val="center"/>
        </w:trPr>
        <w:tc>
          <w:tcPr>
            <w:tcW w:w="380" w:type="dxa"/>
          </w:tcPr>
          <w:p w14:paraId="72E4E11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519B5F8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error_code</w:t>
            </w:r>
          </w:p>
        </w:tc>
        <w:tc>
          <w:tcPr>
            <w:tcW w:w="1420" w:type="dxa"/>
          </w:tcPr>
          <w:p w14:paraId="50AC1BC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75B360E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7D9AAC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1D3F34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B29F1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错误码</w:t>
            </w:r>
          </w:p>
        </w:tc>
        <w:tc>
          <w:tcPr>
            <w:tcW w:w="1046" w:type="dxa"/>
          </w:tcPr>
          <w:p w14:paraId="031305E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E3A08BB" w14:textId="77777777">
        <w:trPr>
          <w:cantSplit/>
          <w:jc w:val="center"/>
        </w:trPr>
        <w:tc>
          <w:tcPr>
            <w:tcW w:w="380" w:type="dxa"/>
          </w:tcPr>
          <w:p w14:paraId="5A7DEFD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2C67A9A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started_at</w:t>
            </w:r>
          </w:p>
        </w:tc>
        <w:tc>
          <w:tcPr>
            <w:tcW w:w="1420" w:type="dxa"/>
          </w:tcPr>
          <w:p w14:paraId="1FE31A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66CE2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A4136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2E23CE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C4695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开始时间（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2ADB683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59569DE" w14:textId="77777777">
        <w:trPr>
          <w:cantSplit/>
          <w:jc w:val="center"/>
        </w:trPr>
        <w:tc>
          <w:tcPr>
            <w:tcW w:w="380" w:type="dxa"/>
          </w:tcPr>
          <w:p w14:paraId="536DC65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355F2B0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finished_at</w:t>
            </w:r>
          </w:p>
        </w:tc>
        <w:tc>
          <w:tcPr>
            <w:tcW w:w="1420" w:type="dxa"/>
          </w:tcPr>
          <w:p w14:paraId="1F03B96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CECDE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625155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7B0581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33027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结束时间（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196DD51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E9ACE3C" w14:textId="77777777">
        <w:trPr>
          <w:cantSplit/>
          <w:jc w:val="center"/>
        </w:trPr>
        <w:tc>
          <w:tcPr>
            <w:tcW w:w="380" w:type="dxa"/>
          </w:tcPr>
          <w:p w14:paraId="700B233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7651FBD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42368C3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1AE0D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D4C647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6B7512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1B0D474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）；只追加</w:t>
            </w:r>
          </w:p>
        </w:tc>
        <w:tc>
          <w:tcPr>
            <w:tcW w:w="1046" w:type="dxa"/>
          </w:tcPr>
          <w:p w14:paraId="37D34214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</w:tbl>
    <w:p w14:paraId="53E6ACE3" w14:textId="77777777" w:rsidR="009935F2" w:rsidRDefault="00A26E0E">
      <w:pPr>
        <w:pStyle w:val="31"/>
        <w:spacing w:before="120" w:after="120"/>
      </w:pPr>
      <w:bookmarkStart w:id="142" w:name="_Toc240366434"/>
      <w:r>
        <w:rPr>
          <w:color w:val="000000"/>
        </w:rPr>
        <w:t>3.31.2</w:t>
      </w:r>
      <w:r>
        <w:rPr>
          <w:color w:val="000000"/>
        </w:rPr>
        <w:t>表索引</w:t>
      </w:r>
      <w:bookmarkEnd w:id="142"/>
    </w:p>
    <w:p w14:paraId="5383592E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3-93 evaluation_results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657808A0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710115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51B3D5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7B1C3C3B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053F8B9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71DABF8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6FF357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4B6239AC" w14:textId="77777777">
        <w:trPr>
          <w:cantSplit/>
          <w:jc w:val="center"/>
        </w:trPr>
        <w:tc>
          <w:tcPr>
            <w:tcW w:w="470" w:type="dxa"/>
          </w:tcPr>
          <w:p w14:paraId="48EFCE8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32D3A45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7C5411B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403791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2EDDC7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D492D7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43E37A38" w14:textId="77777777">
        <w:trPr>
          <w:cantSplit/>
          <w:jc w:val="center"/>
        </w:trPr>
        <w:tc>
          <w:tcPr>
            <w:tcW w:w="470" w:type="dxa"/>
          </w:tcPr>
          <w:p w14:paraId="124B56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6F4600A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idx_evalres_job</w:t>
            </w:r>
          </w:p>
        </w:tc>
        <w:tc>
          <w:tcPr>
            <w:tcW w:w="2100" w:type="dxa"/>
          </w:tcPr>
          <w:p w14:paraId="6B92DA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job_id, status</w:t>
            </w:r>
          </w:p>
        </w:tc>
        <w:tc>
          <w:tcPr>
            <w:tcW w:w="1250" w:type="dxa"/>
          </w:tcPr>
          <w:p w14:paraId="7BC911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6BBD698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C870BFB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按评测运行汇总规则结论</w:t>
            </w:r>
          </w:p>
        </w:tc>
      </w:tr>
      <w:tr w:rsidR="009935F2" w14:paraId="01728999" w14:textId="77777777">
        <w:trPr>
          <w:cantSplit/>
          <w:jc w:val="center"/>
        </w:trPr>
        <w:tc>
          <w:tcPr>
            <w:tcW w:w="470" w:type="dxa"/>
          </w:tcPr>
          <w:p w14:paraId="08D48E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5D6FCF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idx_evalres_version</w:t>
            </w:r>
          </w:p>
        </w:tc>
        <w:tc>
          <w:tcPr>
            <w:tcW w:w="2100" w:type="dxa"/>
          </w:tcPr>
          <w:p w14:paraId="2576C5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report_version_id, status</w:t>
            </w:r>
          </w:p>
        </w:tc>
        <w:tc>
          <w:tcPr>
            <w:tcW w:w="1250" w:type="dxa"/>
          </w:tcPr>
          <w:p w14:paraId="587330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560F435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296777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按版本与状态检索</w:t>
            </w:r>
          </w:p>
        </w:tc>
      </w:tr>
      <w:tr w:rsidR="009935F2" w14:paraId="41539B3F" w14:textId="77777777">
        <w:trPr>
          <w:cantSplit/>
          <w:jc w:val="center"/>
        </w:trPr>
        <w:tc>
          <w:tcPr>
            <w:tcW w:w="470" w:type="dxa"/>
          </w:tcPr>
          <w:p w14:paraId="221552E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271940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idx_evalres_assign</w:t>
            </w:r>
          </w:p>
        </w:tc>
        <w:tc>
          <w:tcPr>
            <w:tcW w:w="2100" w:type="dxa"/>
          </w:tcPr>
          <w:p w14:paraId="0EC1E9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250" w:type="dxa"/>
          </w:tcPr>
          <w:p w14:paraId="4019FA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3F9DC9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34FA40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7E48E071" w14:textId="77777777">
        <w:trPr>
          <w:cantSplit/>
          <w:jc w:val="center"/>
        </w:trPr>
        <w:tc>
          <w:tcPr>
            <w:tcW w:w="470" w:type="dxa"/>
          </w:tcPr>
          <w:p w14:paraId="3F7794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69852F6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idx_evalres_rule</w:t>
            </w:r>
          </w:p>
        </w:tc>
        <w:tc>
          <w:tcPr>
            <w:tcW w:w="2100" w:type="dxa"/>
          </w:tcPr>
          <w:p w14:paraId="357933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rule_id, status</w:t>
            </w:r>
          </w:p>
        </w:tc>
        <w:tc>
          <w:tcPr>
            <w:tcW w:w="1250" w:type="dxa"/>
          </w:tcPr>
          <w:p w14:paraId="05C04DD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3D76EA5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6094FD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按规则与状态检索</w:t>
            </w:r>
          </w:p>
        </w:tc>
      </w:tr>
    </w:tbl>
    <w:p w14:paraId="4CD73A1F" w14:textId="77777777" w:rsidR="009935F2" w:rsidRDefault="00A26E0E">
      <w:pPr>
        <w:pStyle w:val="21"/>
        <w:spacing w:before="120" w:after="120"/>
      </w:pPr>
      <w:bookmarkStart w:id="143" w:name="_Toc240363530"/>
      <w:bookmarkStart w:id="144" w:name="_Toc240366435"/>
      <w:r>
        <w:rPr>
          <w:color w:val="000000"/>
        </w:rPr>
        <w:t>3.32experiment_report_reviews</w:t>
      </w:r>
      <w:r>
        <w:rPr>
          <w:color w:val="000000"/>
        </w:rPr>
        <w:t>（报告审核表）</w:t>
      </w:r>
      <w:bookmarkEnd w:id="143"/>
      <w:bookmarkEnd w:id="144"/>
    </w:p>
    <w:p w14:paraId="77DDA6D4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3-94 experiment_report_reviews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53BE3BE9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0D55FE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3715A09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6E5F0093" w14:textId="77777777">
        <w:trPr>
          <w:cantSplit/>
          <w:jc w:val="center"/>
        </w:trPr>
        <w:tc>
          <w:tcPr>
            <w:tcW w:w="1677" w:type="dxa"/>
          </w:tcPr>
          <w:p w14:paraId="440D33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experiment_report_reviews</w:t>
            </w:r>
          </w:p>
        </w:tc>
        <w:tc>
          <w:tcPr>
            <w:tcW w:w="6629" w:type="dxa"/>
          </w:tcPr>
          <w:p w14:paraId="498E2C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报告审核表</w:t>
            </w:r>
          </w:p>
        </w:tc>
      </w:tr>
    </w:tbl>
    <w:p w14:paraId="4DA5FE3D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所属域：报告、审核与归档。约束与规则：</w:t>
      </w:r>
      <w:r>
        <w:rPr>
          <w:lang w:eastAsia="zh-CN"/>
        </w:rPr>
        <w:t>uq_review_final(final_version_key)</w:t>
      </w:r>
      <w:r>
        <w:rPr>
          <w:lang w:eastAsia="zh-CN"/>
        </w:rPr>
        <w:t>、</w:t>
      </w:r>
      <w:r>
        <w:rPr>
          <w:lang w:eastAsia="zh-CN"/>
        </w:rPr>
        <w:t>idx_review_assign(assignment_id)</w:t>
      </w:r>
      <w:r>
        <w:rPr>
          <w:lang w:eastAsia="zh-CN"/>
        </w:rPr>
        <w:t>、</w:t>
      </w:r>
      <w:r>
        <w:rPr>
          <w:lang w:eastAsia="zh-CN"/>
        </w:rPr>
        <w:t>idx_review_reviewer_status(reviewer_id, status)</w:t>
      </w:r>
      <w:r>
        <w:rPr>
          <w:lang w:eastAsia="zh-CN"/>
        </w:rPr>
        <w:t>、</w:t>
      </w:r>
      <w:r>
        <w:rPr>
          <w:lang w:eastAsia="zh-CN"/>
        </w:rPr>
        <w:t>idx_review_source(review_source, status)</w:t>
      </w:r>
      <w:r>
        <w:rPr>
          <w:lang w:eastAsia="zh-CN"/>
        </w:rPr>
        <w:t>、</w:t>
      </w:r>
      <w:r>
        <w:rPr>
          <w:lang w:eastAsia="zh-CN"/>
        </w:rPr>
        <w:t>idx_review_evaljob(evaluation_job_id)</w:t>
      </w:r>
      <w:r>
        <w:rPr>
          <w:lang w:eastAsia="zh-CN"/>
        </w:rPr>
        <w:t>；每提交版本最多一条最终结论（部分唯一索引</w:t>
      </w:r>
      <w:r>
        <w:rPr>
          <w:lang w:eastAsia="zh-CN"/>
        </w:rPr>
        <w:t xml:space="preserve"> final_version_key</w:t>
      </w:r>
      <w:r>
        <w:rPr>
          <w:lang w:eastAsia="zh-CN"/>
        </w:rPr>
        <w:t>）。</w:t>
      </w:r>
      <w:r>
        <w:rPr>
          <w:lang w:eastAsia="zh-CN"/>
        </w:rPr>
        <w:t xml:space="preserve">AUTO </w:t>
      </w:r>
      <w:r>
        <w:rPr>
          <w:lang w:eastAsia="zh-CN"/>
        </w:rPr>
        <w:t>与</w:t>
      </w:r>
      <w:r>
        <w:rPr>
          <w:lang w:eastAsia="zh-CN"/>
        </w:rPr>
        <w:t xml:space="preserve"> COMBINED </w:t>
      </w:r>
      <w:r>
        <w:rPr>
          <w:lang w:eastAsia="zh-CN"/>
        </w:rPr>
        <w:t>模式必须回填</w:t>
      </w:r>
      <w:r>
        <w:rPr>
          <w:lang w:eastAsia="zh-CN"/>
        </w:rPr>
        <w:t xml:space="preserve"> evaluation_job_id</w:t>
      </w:r>
      <w:r>
        <w:rPr>
          <w:lang w:eastAsia="zh-CN"/>
        </w:rPr>
        <w:t>：一次评测运行产出多条</w:t>
      </w:r>
      <w:r>
        <w:rPr>
          <w:lang w:eastAsia="zh-CN"/>
        </w:rPr>
        <w:t xml:space="preserve"> evaluation_results</w:t>
      </w:r>
      <w:r>
        <w:rPr>
          <w:lang w:eastAsia="zh-CN"/>
        </w:rPr>
        <w:t>，审核结论</w:t>
      </w:r>
      <w:r>
        <w:rPr>
          <w:lang w:eastAsia="zh-CN"/>
        </w:rPr>
        <w:lastRenderedPageBreak/>
        <w:t>只能挂到该次运行（</w:t>
      </w:r>
      <w:r>
        <w:rPr>
          <w:lang w:eastAsia="zh-CN"/>
        </w:rPr>
        <w:t>job</w:t>
      </w:r>
      <w:r>
        <w:rPr>
          <w:lang w:eastAsia="zh-CN"/>
        </w:rPr>
        <w:t>）而非单条规则结果，否则「全部强制规则通过」的判定不可审计。</w:t>
      </w:r>
    </w:p>
    <w:p w14:paraId="7417474B" w14:textId="77777777" w:rsidR="009935F2" w:rsidRDefault="00A26E0E">
      <w:pPr>
        <w:pStyle w:val="31"/>
        <w:spacing w:before="120" w:after="120"/>
      </w:pPr>
      <w:bookmarkStart w:id="145" w:name="_Toc240366436"/>
      <w:r>
        <w:rPr>
          <w:color w:val="000000"/>
        </w:rPr>
        <w:t>3.32.1</w:t>
      </w:r>
      <w:r>
        <w:rPr>
          <w:color w:val="000000"/>
        </w:rPr>
        <w:t>表结构</w:t>
      </w:r>
      <w:bookmarkEnd w:id="145"/>
    </w:p>
    <w:p w14:paraId="3C16FFFB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3-95 experiment_report_reviews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39D41A7C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5967243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64E518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43E0AAB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1D02094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722B61C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0552FFD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5C2D87F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59C6C72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702C39F7" w14:textId="77777777">
        <w:trPr>
          <w:cantSplit/>
          <w:jc w:val="center"/>
        </w:trPr>
        <w:tc>
          <w:tcPr>
            <w:tcW w:w="380" w:type="dxa"/>
          </w:tcPr>
          <w:p w14:paraId="1908DAA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03B9A0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035D612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065F7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2C969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3DD29E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269E219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1B7B9C6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043D1AC" w14:textId="77777777">
        <w:trPr>
          <w:cantSplit/>
          <w:jc w:val="center"/>
        </w:trPr>
        <w:tc>
          <w:tcPr>
            <w:tcW w:w="380" w:type="dxa"/>
          </w:tcPr>
          <w:p w14:paraId="6BB8A00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24E125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report_version_id</w:t>
            </w:r>
          </w:p>
        </w:tc>
        <w:tc>
          <w:tcPr>
            <w:tcW w:w="1420" w:type="dxa"/>
          </w:tcPr>
          <w:p w14:paraId="6C68BFC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0991D6B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AE6DE8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5F4D0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FK→experiment_report_versions.id</w:t>
            </w:r>
          </w:p>
        </w:tc>
        <w:tc>
          <w:tcPr>
            <w:tcW w:w="1560" w:type="dxa"/>
          </w:tcPr>
          <w:p w14:paraId="5BF5025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被审核的报告版本</w:t>
            </w:r>
          </w:p>
        </w:tc>
        <w:tc>
          <w:tcPr>
            <w:tcW w:w="1046" w:type="dxa"/>
          </w:tcPr>
          <w:p w14:paraId="61687B0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69220C8" w14:textId="77777777">
        <w:trPr>
          <w:cantSplit/>
          <w:jc w:val="center"/>
        </w:trPr>
        <w:tc>
          <w:tcPr>
            <w:tcW w:w="380" w:type="dxa"/>
          </w:tcPr>
          <w:p w14:paraId="44CF741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65A4C66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7D5C73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EBF290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696FC3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955B22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77A1420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</w:t>
            </w:r>
          </w:p>
        </w:tc>
        <w:tc>
          <w:tcPr>
            <w:tcW w:w="1046" w:type="dxa"/>
          </w:tcPr>
          <w:p w14:paraId="006F3D5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901F867" w14:textId="77777777">
        <w:trPr>
          <w:cantSplit/>
          <w:jc w:val="center"/>
        </w:trPr>
        <w:tc>
          <w:tcPr>
            <w:tcW w:w="380" w:type="dxa"/>
          </w:tcPr>
          <w:p w14:paraId="6F00662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7D5B049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review_source</w:t>
            </w:r>
          </w:p>
        </w:tc>
        <w:tc>
          <w:tcPr>
            <w:tcW w:w="1420" w:type="dxa"/>
          </w:tcPr>
          <w:p w14:paraId="27CCC1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753B07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74A3B42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743DAE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132489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审核来源</w:t>
            </w:r>
          </w:p>
        </w:tc>
        <w:tc>
          <w:tcPr>
            <w:tcW w:w="1046" w:type="dxa"/>
          </w:tcPr>
          <w:p w14:paraId="511836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MANUAL / AUTO / COMBINED</w:t>
            </w:r>
          </w:p>
        </w:tc>
      </w:tr>
      <w:tr w:rsidR="009935F2" w14:paraId="7705E25D" w14:textId="77777777">
        <w:trPr>
          <w:cantSplit/>
          <w:jc w:val="center"/>
        </w:trPr>
        <w:tc>
          <w:tcPr>
            <w:tcW w:w="380" w:type="dxa"/>
          </w:tcPr>
          <w:p w14:paraId="4BA34A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52647A5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73B6A7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413B83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2335FD6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9461A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17B22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审核状态</w:t>
            </w:r>
          </w:p>
        </w:tc>
        <w:tc>
          <w:tcPr>
            <w:tcW w:w="1046" w:type="dxa"/>
          </w:tcPr>
          <w:p w14:paraId="2BDA76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IN_REVIEW / DECIDED / SUPERSEDED</w:t>
            </w:r>
          </w:p>
        </w:tc>
      </w:tr>
      <w:tr w:rsidR="009935F2" w14:paraId="4813DD65" w14:textId="77777777">
        <w:trPr>
          <w:cantSplit/>
          <w:jc w:val="center"/>
        </w:trPr>
        <w:tc>
          <w:tcPr>
            <w:tcW w:w="380" w:type="dxa"/>
          </w:tcPr>
          <w:p w14:paraId="37CA0ED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5DA8D82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w="1420" w:type="dxa"/>
          </w:tcPr>
          <w:p w14:paraId="317A106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32D472B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B41F03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BA9FD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3615B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审核结论</w:t>
            </w:r>
          </w:p>
        </w:tc>
        <w:tc>
          <w:tcPr>
            <w:tcW w:w="1046" w:type="dxa"/>
          </w:tcPr>
          <w:p w14:paraId="5912FA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APPROVED / REJECTED</w:t>
            </w:r>
          </w:p>
        </w:tc>
      </w:tr>
      <w:tr w:rsidR="009935F2" w14:paraId="30E8DCD1" w14:textId="77777777">
        <w:trPr>
          <w:cantSplit/>
          <w:jc w:val="center"/>
        </w:trPr>
        <w:tc>
          <w:tcPr>
            <w:tcW w:w="380" w:type="dxa"/>
          </w:tcPr>
          <w:p w14:paraId="3D21581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433E240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is_final</w:t>
            </w:r>
          </w:p>
        </w:tc>
        <w:tc>
          <w:tcPr>
            <w:tcW w:w="1420" w:type="dxa"/>
          </w:tcPr>
          <w:p w14:paraId="41F821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672B898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0C486E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1BA04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85378D4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是否同一提交版本的唯一最终结论</w:t>
            </w:r>
          </w:p>
        </w:tc>
        <w:tc>
          <w:tcPr>
            <w:tcW w:w="1046" w:type="dxa"/>
          </w:tcPr>
          <w:p w14:paraId="654F5E7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7ED09B0B" w14:textId="77777777">
        <w:trPr>
          <w:cantSplit/>
          <w:jc w:val="center"/>
        </w:trPr>
        <w:tc>
          <w:tcPr>
            <w:tcW w:w="380" w:type="dxa"/>
          </w:tcPr>
          <w:p w14:paraId="706C1D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7EC7212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score</w:t>
            </w:r>
          </w:p>
        </w:tc>
        <w:tc>
          <w:tcPr>
            <w:tcW w:w="1420" w:type="dxa"/>
          </w:tcPr>
          <w:p w14:paraId="384F3EC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DECIMAL(5,2)</w:t>
            </w:r>
          </w:p>
        </w:tc>
        <w:tc>
          <w:tcPr>
            <w:tcW w:w="400" w:type="dxa"/>
          </w:tcPr>
          <w:p w14:paraId="5327B3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5,2</w:t>
            </w:r>
          </w:p>
        </w:tc>
        <w:tc>
          <w:tcPr>
            <w:tcW w:w="340" w:type="dxa"/>
          </w:tcPr>
          <w:p w14:paraId="3512AF1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8D450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42C0E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人工评分</w:t>
            </w:r>
          </w:p>
        </w:tc>
        <w:tc>
          <w:tcPr>
            <w:tcW w:w="1046" w:type="dxa"/>
          </w:tcPr>
          <w:p w14:paraId="593FC76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1C72B0E" w14:textId="77777777">
        <w:trPr>
          <w:cantSplit/>
          <w:jc w:val="center"/>
        </w:trPr>
        <w:tc>
          <w:tcPr>
            <w:tcW w:w="380" w:type="dxa"/>
          </w:tcPr>
          <w:p w14:paraId="23D8E7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5340EE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comment</w:t>
            </w:r>
          </w:p>
        </w:tc>
        <w:tc>
          <w:tcPr>
            <w:tcW w:w="1420" w:type="dxa"/>
          </w:tcPr>
          <w:p w14:paraId="7D04AE7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400" w:type="dxa"/>
          </w:tcPr>
          <w:p w14:paraId="37A6C9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4856B5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D7480D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97F787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评语</w:t>
            </w:r>
          </w:p>
        </w:tc>
        <w:tc>
          <w:tcPr>
            <w:tcW w:w="1046" w:type="dxa"/>
          </w:tcPr>
          <w:p w14:paraId="0A3D6E8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A414B47" w14:textId="77777777">
        <w:trPr>
          <w:cantSplit/>
          <w:jc w:val="center"/>
        </w:trPr>
        <w:tc>
          <w:tcPr>
            <w:tcW w:w="380" w:type="dxa"/>
          </w:tcPr>
          <w:p w14:paraId="00CBA06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1ED4C9D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reject_reason</w:t>
            </w:r>
          </w:p>
        </w:tc>
        <w:tc>
          <w:tcPr>
            <w:tcW w:w="1420" w:type="dxa"/>
          </w:tcPr>
          <w:p w14:paraId="644EEDD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4307BF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1B58669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96478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E7002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退回原因</w:t>
            </w:r>
          </w:p>
        </w:tc>
        <w:tc>
          <w:tcPr>
            <w:tcW w:w="1046" w:type="dxa"/>
          </w:tcPr>
          <w:p w14:paraId="7A13F23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A30EE99" w14:textId="77777777">
        <w:trPr>
          <w:cantSplit/>
          <w:jc w:val="center"/>
        </w:trPr>
        <w:tc>
          <w:tcPr>
            <w:tcW w:w="380" w:type="dxa"/>
          </w:tcPr>
          <w:p w14:paraId="65F1CE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0884C60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evaluation_job_id</w:t>
            </w:r>
          </w:p>
        </w:tc>
        <w:tc>
          <w:tcPr>
            <w:tcW w:w="1420" w:type="dxa"/>
          </w:tcPr>
          <w:p w14:paraId="68ACE04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B246A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F1B080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B103C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FK→evaluation_jobs.id</w:t>
            </w:r>
          </w:p>
        </w:tc>
        <w:tc>
          <w:tcPr>
            <w:tcW w:w="1560" w:type="dxa"/>
          </w:tcPr>
          <w:p w14:paraId="18FD3885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自动评测输入；指向本次评测运行，</w:t>
            </w:r>
            <w:r>
              <w:rPr>
                <w:sz w:val="18"/>
                <w:lang w:eastAsia="zh-CN"/>
              </w:rPr>
              <w:t xml:space="preserve">MANUAL </w:t>
            </w:r>
            <w:r>
              <w:rPr>
                <w:sz w:val="18"/>
                <w:lang w:eastAsia="zh-CN"/>
              </w:rPr>
              <w:t>为空</w:t>
            </w:r>
          </w:p>
        </w:tc>
        <w:tc>
          <w:tcPr>
            <w:tcW w:w="1046" w:type="dxa"/>
          </w:tcPr>
          <w:p w14:paraId="456E0E8C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2F1BECD" w14:textId="77777777">
        <w:trPr>
          <w:cantSplit/>
          <w:jc w:val="center"/>
        </w:trPr>
        <w:tc>
          <w:tcPr>
            <w:tcW w:w="380" w:type="dxa"/>
          </w:tcPr>
          <w:p w14:paraId="323E1FF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145D7C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auto_passed</w:t>
            </w:r>
          </w:p>
        </w:tc>
        <w:tc>
          <w:tcPr>
            <w:tcW w:w="1420" w:type="dxa"/>
          </w:tcPr>
          <w:p w14:paraId="6186F3A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113DAF0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067047D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C816BC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C0FCB18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自动规则是否全部通过</w:t>
            </w:r>
          </w:p>
        </w:tc>
        <w:tc>
          <w:tcPr>
            <w:tcW w:w="1046" w:type="dxa"/>
          </w:tcPr>
          <w:p w14:paraId="74EF147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4B9840B4" w14:textId="77777777">
        <w:trPr>
          <w:cantSplit/>
          <w:jc w:val="center"/>
        </w:trPr>
        <w:tc>
          <w:tcPr>
            <w:tcW w:w="380" w:type="dxa"/>
          </w:tcPr>
          <w:p w14:paraId="5F318BB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1920" w:type="dxa"/>
          </w:tcPr>
          <w:p w14:paraId="0ACA1C7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reviewer_id</w:t>
            </w:r>
          </w:p>
        </w:tc>
        <w:tc>
          <w:tcPr>
            <w:tcW w:w="1420" w:type="dxa"/>
          </w:tcPr>
          <w:p w14:paraId="06B2B60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0FF131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48C820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D64CE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5F5DCE1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审核人；</w:t>
            </w:r>
            <w:r>
              <w:rPr>
                <w:sz w:val="18"/>
                <w:lang w:eastAsia="zh-CN"/>
              </w:rPr>
              <w:t xml:space="preserve">AUTO </w:t>
            </w:r>
            <w:r>
              <w:rPr>
                <w:sz w:val="18"/>
                <w:lang w:eastAsia="zh-CN"/>
              </w:rPr>
              <w:t>为空</w:t>
            </w:r>
          </w:p>
        </w:tc>
        <w:tc>
          <w:tcPr>
            <w:tcW w:w="1046" w:type="dxa"/>
          </w:tcPr>
          <w:p w14:paraId="2CB8E0E3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DC69FFA" w14:textId="77777777">
        <w:trPr>
          <w:cantSplit/>
          <w:jc w:val="center"/>
        </w:trPr>
        <w:tc>
          <w:tcPr>
            <w:tcW w:w="380" w:type="dxa"/>
          </w:tcPr>
          <w:p w14:paraId="2AF703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615C4A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revision</w:t>
            </w:r>
          </w:p>
        </w:tc>
        <w:tc>
          <w:tcPr>
            <w:tcW w:w="1420" w:type="dxa"/>
          </w:tcPr>
          <w:p w14:paraId="2CA769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2D8B7A3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ADB483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96E82C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F9CF9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并发审核</w:t>
            </w:r>
            <w:r>
              <w:rPr>
                <w:sz w:val="18"/>
              </w:rPr>
              <w:t xml:space="preserve"> ETag</w:t>
            </w:r>
          </w:p>
        </w:tc>
        <w:tc>
          <w:tcPr>
            <w:tcW w:w="1046" w:type="dxa"/>
          </w:tcPr>
          <w:p w14:paraId="14167D0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E9FC2CC" w14:textId="77777777">
        <w:trPr>
          <w:cantSplit/>
          <w:jc w:val="center"/>
        </w:trPr>
        <w:tc>
          <w:tcPr>
            <w:tcW w:w="380" w:type="dxa"/>
          </w:tcPr>
          <w:p w14:paraId="07F4030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3724E8C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420" w:type="dxa"/>
          </w:tcPr>
          <w:p w14:paraId="1E02EDD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716B18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34A696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5F23F4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97381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全链路追踪标识</w:t>
            </w:r>
          </w:p>
        </w:tc>
        <w:tc>
          <w:tcPr>
            <w:tcW w:w="1046" w:type="dxa"/>
          </w:tcPr>
          <w:p w14:paraId="0F35663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0CE82F1" w14:textId="77777777">
        <w:trPr>
          <w:cantSplit/>
          <w:jc w:val="center"/>
        </w:trPr>
        <w:tc>
          <w:tcPr>
            <w:tcW w:w="380" w:type="dxa"/>
          </w:tcPr>
          <w:p w14:paraId="2200CC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139FD9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decided_at</w:t>
            </w:r>
          </w:p>
        </w:tc>
        <w:tc>
          <w:tcPr>
            <w:tcW w:w="1420" w:type="dxa"/>
          </w:tcPr>
          <w:p w14:paraId="766F617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29FC2B3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A11B99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5089D1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67F0B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结论时间（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62E1F05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94406BF" w14:textId="77777777">
        <w:trPr>
          <w:cantSplit/>
          <w:jc w:val="center"/>
        </w:trPr>
        <w:tc>
          <w:tcPr>
            <w:tcW w:w="380" w:type="dxa"/>
          </w:tcPr>
          <w:p w14:paraId="5D820DA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615278B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final_version_key</w:t>
            </w:r>
          </w:p>
        </w:tc>
        <w:tc>
          <w:tcPr>
            <w:tcW w:w="1420" w:type="dxa"/>
          </w:tcPr>
          <w:p w14:paraId="33ECDA8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088E1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E4C925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A96743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8F51156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部分唯一索引辅助列：最终结论置常量、其余置</w:t>
            </w:r>
            <w:r>
              <w:rPr>
                <w:sz w:val="18"/>
                <w:lang w:eastAsia="zh-CN"/>
              </w:rPr>
              <w:t xml:space="preserve"> NULL</w:t>
            </w:r>
          </w:p>
        </w:tc>
        <w:tc>
          <w:tcPr>
            <w:tcW w:w="1046" w:type="dxa"/>
          </w:tcPr>
          <w:p w14:paraId="0CA6E24B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AF6C0BC" w14:textId="77777777">
        <w:trPr>
          <w:cantSplit/>
          <w:jc w:val="center"/>
        </w:trPr>
        <w:tc>
          <w:tcPr>
            <w:tcW w:w="380" w:type="dxa"/>
          </w:tcPr>
          <w:p w14:paraId="41C3D3B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109EA1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30933E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BCB521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21834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5A0737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77B9B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2C0BC7A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23F7190" w14:textId="77777777">
        <w:trPr>
          <w:cantSplit/>
          <w:jc w:val="center"/>
        </w:trPr>
        <w:tc>
          <w:tcPr>
            <w:tcW w:w="380" w:type="dxa"/>
          </w:tcPr>
          <w:p w14:paraId="474CC43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920" w:type="dxa"/>
          </w:tcPr>
          <w:p w14:paraId="670F41B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4F5A34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2914D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B4446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5584BD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7624DA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7149AB5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46F48172" w14:textId="77777777" w:rsidR="009935F2" w:rsidRDefault="00A26E0E">
      <w:pPr>
        <w:pStyle w:val="31"/>
        <w:spacing w:before="120" w:after="120"/>
      </w:pPr>
      <w:bookmarkStart w:id="146" w:name="_Toc240366437"/>
      <w:r>
        <w:rPr>
          <w:color w:val="000000"/>
        </w:rPr>
        <w:t>3.32.2</w:t>
      </w:r>
      <w:r>
        <w:rPr>
          <w:color w:val="000000"/>
        </w:rPr>
        <w:t>表索引</w:t>
      </w:r>
      <w:bookmarkEnd w:id="146"/>
    </w:p>
    <w:p w14:paraId="2D16CDFA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3-96 experiment_report_reviews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5DC266D7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5EE8C84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23596C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38A03589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753290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2FD4CC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11A40E3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239AC844" w14:textId="77777777">
        <w:trPr>
          <w:cantSplit/>
          <w:jc w:val="center"/>
        </w:trPr>
        <w:tc>
          <w:tcPr>
            <w:tcW w:w="470" w:type="dxa"/>
          </w:tcPr>
          <w:p w14:paraId="05F0208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681D578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48B49B0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53AB6CF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727F7C3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FCD574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5DBB4430" w14:textId="77777777">
        <w:trPr>
          <w:cantSplit/>
          <w:jc w:val="center"/>
        </w:trPr>
        <w:tc>
          <w:tcPr>
            <w:tcW w:w="470" w:type="dxa"/>
          </w:tcPr>
          <w:p w14:paraId="0401A16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4D990DC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uq_review_final</w:t>
            </w:r>
          </w:p>
        </w:tc>
        <w:tc>
          <w:tcPr>
            <w:tcW w:w="2100" w:type="dxa"/>
          </w:tcPr>
          <w:p w14:paraId="03B2A20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final_version_key</w:t>
            </w:r>
          </w:p>
        </w:tc>
        <w:tc>
          <w:tcPr>
            <w:tcW w:w="1250" w:type="dxa"/>
          </w:tcPr>
          <w:p w14:paraId="76FF91E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458C57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40C7A4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每版本唯一最终结论</w:t>
            </w:r>
          </w:p>
        </w:tc>
      </w:tr>
      <w:tr w:rsidR="009935F2" w14:paraId="197A01AC" w14:textId="77777777">
        <w:trPr>
          <w:cantSplit/>
          <w:jc w:val="center"/>
        </w:trPr>
        <w:tc>
          <w:tcPr>
            <w:tcW w:w="470" w:type="dxa"/>
          </w:tcPr>
          <w:p w14:paraId="7433DC3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0493668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idx_review_assign</w:t>
            </w:r>
          </w:p>
        </w:tc>
        <w:tc>
          <w:tcPr>
            <w:tcW w:w="2100" w:type="dxa"/>
          </w:tcPr>
          <w:p w14:paraId="25D1D06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250" w:type="dxa"/>
          </w:tcPr>
          <w:p w14:paraId="7D355E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036DC5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52F0F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015EC359" w14:textId="77777777">
        <w:trPr>
          <w:cantSplit/>
          <w:jc w:val="center"/>
        </w:trPr>
        <w:tc>
          <w:tcPr>
            <w:tcW w:w="470" w:type="dxa"/>
          </w:tcPr>
          <w:p w14:paraId="789EED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0407C63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idx_review_reviewer_status</w:t>
            </w:r>
          </w:p>
        </w:tc>
        <w:tc>
          <w:tcPr>
            <w:tcW w:w="2100" w:type="dxa"/>
          </w:tcPr>
          <w:p w14:paraId="394D09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reviewer_id, status</w:t>
            </w:r>
          </w:p>
        </w:tc>
        <w:tc>
          <w:tcPr>
            <w:tcW w:w="1250" w:type="dxa"/>
          </w:tcPr>
          <w:p w14:paraId="5B6D5AF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0D47FE0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DE8A71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按审核人与状态检索</w:t>
            </w:r>
          </w:p>
        </w:tc>
      </w:tr>
      <w:tr w:rsidR="009935F2" w14:paraId="316E6EC3" w14:textId="77777777">
        <w:trPr>
          <w:cantSplit/>
          <w:jc w:val="center"/>
        </w:trPr>
        <w:tc>
          <w:tcPr>
            <w:tcW w:w="470" w:type="dxa"/>
          </w:tcPr>
          <w:p w14:paraId="2B78E45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57DC50C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idx_review_source</w:t>
            </w:r>
          </w:p>
        </w:tc>
        <w:tc>
          <w:tcPr>
            <w:tcW w:w="2100" w:type="dxa"/>
          </w:tcPr>
          <w:p w14:paraId="3A145EC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review_source, status</w:t>
            </w:r>
          </w:p>
        </w:tc>
        <w:tc>
          <w:tcPr>
            <w:tcW w:w="1250" w:type="dxa"/>
          </w:tcPr>
          <w:p w14:paraId="3A844D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0095B9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AF3436D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按审核来源与状态检索</w:t>
            </w:r>
          </w:p>
        </w:tc>
      </w:tr>
      <w:tr w:rsidR="009935F2" w14:paraId="5B06CBA7" w14:textId="77777777">
        <w:trPr>
          <w:cantSplit/>
          <w:jc w:val="center"/>
        </w:trPr>
        <w:tc>
          <w:tcPr>
            <w:tcW w:w="470" w:type="dxa"/>
          </w:tcPr>
          <w:p w14:paraId="749BFC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80" w:type="dxa"/>
          </w:tcPr>
          <w:p w14:paraId="1F3B51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idx_review_evaljob</w:t>
            </w:r>
          </w:p>
        </w:tc>
        <w:tc>
          <w:tcPr>
            <w:tcW w:w="2100" w:type="dxa"/>
          </w:tcPr>
          <w:p w14:paraId="41B2DA0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evaluation_job_id</w:t>
            </w:r>
          </w:p>
        </w:tc>
        <w:tc>
          <w:tcPr>
            <w:tcW w:w="1250" w:type="dxa"/>
          </w:tcPr>
          <w:p w14:paraId="0563AE7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5C28D63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5AF8ED2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按评测运行反查审核结论</w:t>
            </w:r>
          </w:p>
        </w:tc>
      </w:tr>
    </w:tbl>
    <w:p w14:paraId="2EBFBCCE" w14:textId="77777777" w:rsidR="009935F2" w:rsidRDefault="00A26E0E">
      <w:pPr>
        <w:pStyle w:val="21"/>
        <w:spacing w:before="120" w:after="120"/>
      </w:pPr>
      <w:bookmarkStart w:id="147" w:name="_Toc240363531"/>
      <w:bookmarkStart w:id="148" w:name="_Toc240366438"/>
      <w:r>
        <w:rPr>
          <w:color w:val="000000"/>
        </w:rPr>
        <w:t>3.33experiment_archives</w:t>
      </w:r>
      <w:r>
        <w:rPr>
          <w:color w:val="000000"/>
        </w:rPr>
        <w:t>（成果归档表）</w:t>
      </w:r>
      <w:bookmarkEnd w:id="147"/>
      <w:bookmarkEnd w:id="148"/>
    </w:p>
    <w:p w14:paraId="0CBAFD56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3-97 experiment_archives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64DBC72E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7C957F3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0E3D68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0D1ECE36" w14:textId="77777777">
        <w:trPr>
          <w:cantSplit/>
          <w:jc w:val="center"/>
        </w:trPr>
        <w:tc>
          <w:tcPr>
            <w:tcW w:w="1677" w:type="dxa"/>
          </w:tcPr>
          <w:p w14:paraId="5E7528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experiment_archives</w:t>
            </w:r>
          </w:p>
        </w:tc>
        <w:tc>
          <w:tcPr>
            <w:tcW w:w="6629" w:type="dxa"/>
          </w:tcPr>
          <w:p w14:paraId="4FA5223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成果归档表</w:t>
            </w:r>
          </w:p>
        </w:tc>
      </w:tr>
    </w:tbl>
    <w:p w14:paraId="71D99780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lastRenderedPageBreak/>
        <w:t>所属域：报告、审核与归档。约束与规则：</w:t>
      </w:r>
      <w:r>
        <w:rPr>
          <w:lang w:eastAsia="zh-CN"/>
        </w:rPr>
        <w:t>uq_archive_assignment(task_assignment_id)</w:t>
      </w:r>
      <w:r>
        <w:rPr>
          <w:lang w:eastAsia="zh-CN"/>
        </w:rPr>
        <w:t>、</w:t>
      </w:r>
      <w:r>
        <w:rPr>
          <w:lang w:eastAsia="zh-CN"/>
        </w:rPr>
        <w:t>idx_archives_status_time(status, updated_at)</w:t>
      </w:r>
      <w:r>
        <w:rPr>
          <w:lang w:eastAsia="zh-CN"/>
        </w:rPr>
        <w:t>、</w:t>
      </w:r>
      <w:r>
        <w:rPr>
          <w:lang w:eastAsia="zh-CN"/>
        </w:rPr>
        <w:t>idx_archive_expires(expires_at)</w:t>
      </w:r>
      <w:r>
        <w:rPr>
          <w:lang w:eastAsia="zh-CN"/>
        </w:rPr>
        <w:t>；仅</w:t>
      </w:r>
      <w:r>
        <w:rPr>
          <w:lang w:eastAsia="zh-CN"/>
        </w:rPr>
        <w:t xml:space="preserve"> status='COMPLETED' </w:t>
      </w:r>
      <w:r>
        <w:rPr>
          <w:lang w:eastAsia="zh-CN"/>
        </w:rPr>
        <w:t>且</w:t>
      </w:r>
      <w:r>
        <w:rPr>
          <w:lang w:eastAsia="zh-CN"/>
        </w:rPr>
        <w:t xml:space="preserve"> verified_at </w:t>
      </w:r>
      <w:r>
        <w:rPr>
          <w:lang w:eastAsia="zh-CN"/>
        </w:rPr>
        <w:t>非空时才允许触发访问撤销与销毁。</w:t>
      </w:r>
    </w:p>
    <w:p w14:paraId="4395F7F2" w14:textId="77777777" w:rsidR="009935F2" w:rsidRDefault="00A26E0E">
      <w:pPr>
        <w:pStyle w:val="31"/>
        <w:spacing w:before="120" w:after="120"/>
      </w:pPr>
      <w:bookmarkStart w:id="149" w:name="_Toc240366439"/>
      <w:r>
        <w:rPr>
          <w:color w:val="000000"/>
        </w:rPr>
        <w:t>3.33.1</w:t>
      </w:r>
      <w:r>
        <w:rPr>
          <w:color w:val="000000"/>
        </w:rPr>
        <w:t>表结构</w:t>
      </w:r>
      <w:bookmarkEnd w:id="149"/>
    </w:p>
    <w:p w14:paraId="6B55CEDC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3-98 experiment_archives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09318561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55EDC6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1DF29FF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7FF0A45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4DDDB25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4D0F7C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66287D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3A5C4A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019341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01E7DFC0" w14:textId="77777777">
        <w:trPr>
          <w:cantSplit/>
          <w:jc w:val="center"/>
        </w:trPr>
        <w:tc>
          <w:tcPr>
            <w:tcW w:w="380" w:type="dxa"/>
          </w:tcPr>
          <w:p w14:paraId="4BD68EB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012CE0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31BF89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C03F8F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F72E97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67378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26E6593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6DF8EEA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85BA01E" w14:textId="77777777">
        <w:trPr>
          <w:cantSplit/>
          <w:jc w:val="center"/>
        </w:trPr>
        <w:tc>
          <w:tcPr>
            <w:tcW w:w="380" w:type="dxa"/>
          </w:tcPr>
          <w:p w14:paraId="377F78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302C95F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task_assignment_id</w:t>
            </w:r>
          </w:p>
        </w:tc>
        <w:tc>
          <w:tcPr>
            <w:tcW w:w="1420" w:type="dxa"/>
          </w:tcPr>
          <w:p w14:paraId="3982D5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B46E5A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9E5EF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52E1A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74B5474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所属任务分配，唯一</w:t>
            </w:r>
          </w:p>
        </w:tc>
        <w:tc>
          <w:tcPr>
            <w:tcW w:w="1046" w:type="dxa"/>
          </w:tcPr>
          <w:p w14:paraId="697C808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8088C26" w14:textId="77777777">
        <w:trPr>
          <w:cantSplit/>
          <w:jc w:val="center"/>
        </w:trPr>
        <w:tc>
          <w:tcPr>
            <w:tcW w:w="380" w:type="dxa"/>
          </w:tcPr>
          <w:p w14:paraId="1E1AA06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7E8757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420" w:type="dxa"/>
          </w:tcPr>
          <w:p w14:paraId="2944B26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B7DFAB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B07B5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1DB9D4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FK→experiment_instances.id</w:t>
            </w:r>
          </w:p>
        </w:tc>
        <w:tc>
          <w:tcPr>
            <w:tcW w:w="1560" w:type="dxa"/>
          </w:tcPr>
          <w:p w14:paraId="512D14D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来源实例</w:t>
            </w:r>
          </w:p>
        </w:tc>
        <w:tc>
          <w:tcPr>
            <w:tcW w:w="1046" w:type="dxa"/>
          </w:tcPr>
          <w:p w14:paraId="49846AF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45649F0" w14:textId="77777777">
        <w:trPr>
          <w:cantSplit/>
          <w:jc w:val="center"/>
        </w:trPr>
        <w:tc>
          <w:tcPr>
            <w:tcW w:w="380" w:type="dxa"/>
          </w:tcPr>
          <w:p w14:paraId="7AF588C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388C7D8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approved_report_version_id</w:t>
            </w:r>
          </w:p>
        </w:tc>
        <w:tc>
          <w:tcPr>
            <w:tcW w:w="1420" w:type="dxa"/>
          </w:tcPr>
          <w:p w14:paraId="00B872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EFBED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1C7E2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C4CCC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FK→experiment_report_versions.id</w:t>
            </w:r>
          </w:p>
        </w:tc>
        <w:tc>
          <w:tcPr>
            <w:tcW w:w="1560" w:type="dxa"/>
          </w:tcPr>
          <w:p w14:paraId="394BE21E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通过版本（证据来源）</w:t>
            </w:r>
          </w:p>
        </w:tc>
        <w:tc>
          <w:tcPr>
            <w:tcW w:w="1046" w:type="dxa"/>
          </w:tcPr>
          <w:p w14:paraId="2F2E7549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DA39391" w14:textId="77777777">
        <w:trPr>
          <w:cantSplit/>
          <w:jc w:val="center"/>
        </w:trPr>
        <w:tc>
          <w:tcPr>
            <w:tcW w:w="380" w:type="dxa"/>
          </w:tcPr>
          <w:p w14:paraId="1D5F3C8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69A2C82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24E6A08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3EA9DCC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58851F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9BCE14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E1BEA6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归档状态</w:t>
            </w:r>
          </w:p>
        </w:tc>
        <w:tc>
          <w:tcPr>
            <w:tcW w:w="1046" w:type="dxa"/>
          </w:tcPr>
          <w:p w14:paraId="1FFCBB2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ARCHIVING / COMPLETED / FAILED</w:t>
            </w:r>
          </w:p>
        </w:tc>
      </w:tr>
      <w:tr w:rsidR="009935F2" w14:paraId="7233E513" w14:textId="77777777">
        <w:trPr>
          <w:cantSplit/>
          <w:jc w:val="center"/>
        </w:trPr>
        <w:tc>
          <w:tcPr>
            <w:tcW w:w="380" w:type="dxa"/>
          </w:tcPr>
          <w:p w14:paraId="4760EC7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6C5C02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manifest_file_id</w:t>
            </w:r>
          </w:p>
        </w:tc>
        <w:tc>
          <w:tcPr>
            <w:tcW w:w="1420" w:type="dxa"/>
          </w:tcPr>
          <w:p w14:paraId="20DD577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6724C6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9EAA84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A47360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FK→files.id</w:t>
            </w:r>
          </w:p>
        </w:tc>
        <w:tc>
          <w:tcPr>
            <w:tcW w:w="1560" w:type="dxa"/>
          </w:tcPr>
          <w:p w14:paraId="28EFF91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归档清单文件</w:t>
            </w:r>
          </w:p>
        </w:tc>
        <w:tc>
          <w:tcPr>
            <w:tcW w:w="1046" w:type="dxa"/>
          </w:tcPr>
          <w:p w14:paraId="1933C5B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68CB5E3" w14:textId="77777777">
        <w:trPr>
          <w:cantSplit/>
          <w:jc w:val="center"/>
        </w:trPr>
        <w:tc>
          <w:tcPr>
            <w:tcW w:w="380" w:type="dxa"/>
          </w:tcPr>
          <w:p w14:paraId="4BE7F8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1D37DDD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manifest_sha256</w:t>
            </w:r>
          </w:p>
        </w:tc>
        <w:tc>
          <w:tcPr>
            <w:tcW w:w="1420" w:type="dxa"/>
          </w:tcPr>
          <w:p w14:paraId="0345808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CHAR(64)</w:t>
            </w:r>
          </w:p>
        </w:tc>
        <w:tc>
          <w:tcPr>
            <w:tcW w:w="400" w:type="dxa"/>
          </w:tcPr>
          <w:p w14:paraId="1C60A09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41FCDF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D1AEA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C9A0BF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清单自身</w:t>
            </w:r>
            <w:r>
              <w:rPr>
                <w:sz w:val="18"/>
              </w:rPr>
              <w:t xml:space="preserve"> SHA-256 </w:t>
            </w:r>
            <w:r>
              <w:rPr>
                <w:sz w:val="18"/>
              </w:rPr>
              <w:t>摘要</w:t>
            </w:r>
          </w:p>
        </w:tc>
        <w:tc>
          <w:tcPr>
            <w:tcW w:w="1046" w:type="dxa"/>
          </w:tcPr>
          <w:p w14:paraId="2CC9033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39DB9E6" w14:textId="77777777">
        <w:trPr>
          <w:cantSplit/>
          <w:jc w:val="center"/>
        </w:trPr>
        <w:tc>
          <w:tcPr>
            <w:tcW w:w="380" w:type="dxa"/>
          </w:tcPr>
          <w:p w14:paraId="4F2A90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2EFDBE3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content_sha256</w:t>
            </w:r>
          </w:p>
        </w:tc>
        <w:tc>
          <w:tcPr>
            <w:tcW w:w="1420" w:type="dxa"/>
          </w:tcPr>
          <w:p w14:paraId="57778E7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CHAR(64)</w:t>
            </w:r>
          </w:p>
        </w:tc>
        <w:tc>
          <w:tcPr>
            <w:tcW w:w="400" w:type="dxa"/>
          </w:tcPr>
          <w:p w14:paraId="20A0309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3C74B2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3EDC1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32398B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整体内容</w:t>
            </w:r>
            <w:r>
              <w:rPr>
                <w:sz w:val="18"/>
              </w:rPr>
              <w:t xml:space="preserve"> SHA-256 </w:t>
            </w:r>
            <w:r>
              <w:rPr>
                <w:sz w:val="18"/>
              </w:rPr>
              <w:t>摘要</w:t>
            </w:r>
          </w:p>
        </w:tc>
        <w:tc>
          <w:tcPr>
            <w:tcW w:w="1046" w:type="dxa"/>
          </w:tcPr>
          <w:p w14:paraId="77A798C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DC15E8C" w14:textId="77777777">
        <w:trPr>
          <w:cantSplit/>
          <w:jc w:val="center"/>
        </w:trPr>
        <w:tc>
          <w:tcPr>
            <w:tcW w:w="380" w:type="dxa"/>
          </w:tcPr>
          <w:p w14:paraId="04F1AD1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4688DF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file_count</w:t>
            </w:r>
          </w:p>
        </w:tc>
        <w:tc>
          <w:tcPr>
            <w:tcW w:w="1420" w:type="dxa"/>
          </w:tcPr>
          <w:p w14:paraId="0BFAF2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53AD61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D3414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20D3F9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14DCAB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归档文件数量</w:t>
            </w:r>
          </w:p>
        </w:tc>
        <w:tc>
          <w:tcPr>
            <w:tcW w:w="1046" w:type="dxa"/>
          </w:tcPr>
          <w:p w14:paraId="7066AB2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EFCE103" w14:textId="77777777">
        <w:trPr>
          <w:cantSplit/>
          <w:jc w:val="center"/>
        </w:trPr>
        <w:tc>
          <w:tcPr>
            <w:tcW w:w="380" w:type="dxa"/>
          </w:tcPr>
          <w:p w14:paraId="6E54F7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4C987CE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total_size_bytes</w:t>
            </w:r>
          </w:p>
        </w:tc>
        <w:tc>
          <w:tcPr>
            <w:tcW w:w="1420" w:type="dxa"/>
          </w:tcPr>
          <w:p w14:paraId="10FCAFD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8F1AF1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AD771E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63995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A2D9B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归档总大小（字节）</w:t>
            </w:r>
          </w:p>
        </w:tc>
        <w:tc>
          <w:tcPr>
            <w:tcW w:w="1046" w:type="dxa"/>
          </w:tcPr>
          <w:p w14:paraId="22A2149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BDCA0B7" w14:textId="77777777">
        <w:trPr>
          <w:cantSplit/>
          <w:jc w:val="center"/>
        </w:trPr>
        <w:tc>
          <w:tcPr>
            <w:tcW w:w="380" w:type="dxa"/>
          </w:tcPr>
          <w:p w14:paraId="0651091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6DD7228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w="1420" w:type="dxa"/>
          </w:tcPr>
          <w:p w14:paraId="715581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866EB2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F58AA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79BC2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D7208F5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全部文件</w:t>
            </w:r>
            <w:r>
              <w:rPr>
                <w:sz w:val="18"/>
                <w:lang w:eastAsia="zh-CN"/>
              </w:rPr>
              <w:t xml:space="preserve"> SHA-256 </w:t>
            </w:r>
            <w:r>
              <w:rPr>
                <w:sz w:val="18"/>
                <w:lang w:eastAsia="zh-CN"/>
              </w:rPr>
              <w:t>校验通过时间（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3ACE6A9B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7E555492" w14:textId="77777777">
        <w:trPr>
          <w:cantSplit/>
          <w:jc w:val="center"/>
        </w:trPr>
        <w:tc>
          <w:tcPr>
            <w:tcW w:w="380" w:type="dxa"/>
          </w:tcPr>
          <w:p w14:paraId="7A0E4F3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1202D14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archive_retention_days</w:t>
            </w:r>
          </w:p>
        </w:tc>
        <w:tc>
          <w:tcPr>
            <w:tcW w:w="1420" w:type="dxa"/>
          </w:tcPr>
          <w:p w14:paraId="1124071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2E308C7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78A8BC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92108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342256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归档保留天数</w:t>
            </w:r>
          </w:p>
        </w:tc>
        <w:tc>
          <w:tcPr>
            <w:tcW w:w="1046" w:type="dxa"/>
          </w:tcPr>
          <w:p w14:paraId="5BA259A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F625FC8" w14:textId="77777777">
        <w:trPr>
          <w:cantSplit/>
          <w:jc w:val="center"/>
        </w:trPr>
        <w:tc>
          <w:tcPr>
            <w:tcW w:w="380" w:type="dxa"/>
          </w:tcPr>
          <w:p w14:paraId="2A9A52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1920" w:type="dxa"/>
          </w:tcPr>
          <w:p w14:paraId="7D4DCE2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w="1420" w:type="dxa"/>
          </w:tcPr>
          <w:p w14:paraId="2CEB567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B5FC2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3AC20F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D79660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54C8452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保留到期时间（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537D0CD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03A2B11" w14:textId="77777777">
        <w:trPr>
          <w:cantSplit/>
          <w:jc w:val="center"/>
        </w:trPr>
        <w:tc>
          <w:tcPr>
            <w:tcW w:w="380" w:type="dxa"/>
          </w:tcPr>
          <w:p w14:paraId="7C0167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5CDA5C9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retry_count</w:t>
            </w:r>
          </w:p>
        </w:tc>
        <w:tc>
          <w:tcPr>
            <w:tcW w:w="1420" w:type="dxa"/>
          </w:tcPr>
          <w:p w14:paraId="40201AF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2AB6B84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EC8CA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819AF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C6550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已重试次数，上限</w:t>
            </w:r>
            <w:r>
              <w:rPr>
                <w:sz w:val="18"/>
              </w:rPr>
              <w:t xml:space="preserve"> 5</w:t>
            </w:r>
          </w:p>
        </w:tc>
        <w:tc>
          <w:tcPr>
            <w:tcW w:w="1046" w:type="dxa"/>
          </w:tcPr>
          <w:p w14:paraId="65BD74E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0BC4763" w14:textId="77777777">
        <w:trPr>
          <w:cantSplit/>
          <w:jc w:val="center"/>
        </w:trPr>
        <w:tc>
          <w:tcPr>
            <w:tcW w:w="380" w:type="dxa"/>
          </w:tcPr>
          <w:p w14:paraId="4292F5A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1AE6F6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failure_reason</w:t>
            </w:r>
          </w:p>
        </w:tc>
        <w:tc>
          <w:tcPr>
            <w:tcW w:w="1420" w:type="dxa"/>
          </w:tcPr>
          <w:p w14:paraId="2990A56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2D273B1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55138C5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9FAF5E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BB7E5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脱敏后的失败原因</w:t>
            </w:r>
          </w:p>
        </w:tc>
        <w:tc>
          <w:tcPr>
            <w:tcW w:w="1046" w:type="dxa"/>
          </w:tcPr>
          <w:p w14:paraId="38FE598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D3BD911" w14:textId="77777777">
        <w:trPr>
          <w:cantSplit/>
          <w:jc w:val="center"/>
        </w:trPr>
        <w:tc>
          <w:tcPr>
            <w:tcW w:w="380" w:type="dxa"/>
          </w:tcPr>
          <w:p w14:paraId="220B6A2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2AF4DF3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archive_started_at</w:t>
            </w:r>
          </w:p>
        </w:tc>
        <w:tc>
          <w:tcPr>
            <w:tcW w:w="1420" w:type="dxa"/>
          </w:tcPr>
          <w:p w14:paraId="0F243AE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BF4049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B61AEF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D81E88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BC3A3F3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归档开始时间（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6B754743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970575C" w14:textId="77777777">
        <w:trPr>
          <w:cantSplit/>
          <w:jc w:val="center"/>
        </w:trPr>
        <w:tc>
          <w:tcPr>
            <w:tcW w:w="380" w:type="dxa"/>
          </w:tcPr>
          <w:p w14:paraId="4C03213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2F1F06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completed_at</w:t>
            </w:r>
          </w:p>
        </w:tc>
        <w:tc>
          <w:tcPr>
            <w:tcW w:w="1420" w:type="dxa"/>
          </w:tcPr>
          <w:p w14:paraId="544D8CA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E18BC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614B20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2FE9FE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D48D68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归档完成时间（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5E59E343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6CE6DE4" w14:textId="77777777">
        <w:trPr>
          <w:cantSplit/>
          <w:jc w:val="center"/>
        </w:trPr>
        <w:tc>
          <w:tcPr>
            <w:tcW w:w="380" w:type="dxa"/>
          </w:tcPr>
          <w:p w14:paraId="25D42B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57A801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6350F9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47359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83AD25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3A507D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D2B671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451F24A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07F918F" w14:textId="77777777">
        <w:trPr>
          <w:cantSplit/>
          <w:jc w:val="center"/>
        </w:trPr>
        <w:tc>
          <w:tcPr>
            <w:tcW w:w="380" w:type="dxa"/>
          </w:tcPr>
          <w:p w14:paraId="485A9F6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920" w:type="dxa"/>
          </w:tcPr>
          <w:p w14:paraId="57A197D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6D4A1A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EEC1C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3122D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B7663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7C20B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3A3BBAF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58FFE4E7" w14:textId="77777777" w:rsidR="009935F2" w:rsidRDefault="00A26E0E">
      <w:pPr>
        <w:pStyle w:val="31"/>
        <w:spacing w:before="120" w:after="120"/>
      </w:pPr>
      <w:bookmarkStart w:id="150" w:name="_Toc240366440"/>
      <w:r>
        <w:rPr>
          <w:color w:val="000000"/>
        </w:rPr>
        <w:t>3.33.2</w:t>
      </w:r>
      <w:r>
        <w:rPr>
          <w:color w:val="000000"/>
        </w:rPr>
        <w:t>表索引</w:t>
      </w:r>
      <w:bookmarkEnd w:id="150"/>
    </w:p>
    <w:p w14:paraId="6BFD5678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3-99 experiment_archives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0FE0F4C1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70EB30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09B668A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35D8F355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5EFBCD9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7D0BA95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436B8B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3CA67CD5" w14:textId="77777777">
        <w:trPr>
          <w:cantSplit/>
          <w:jc w:val="center"/>
        </w:trPr>
        <w:tc>
          <w:tcPr>
            <w:tcW w:w="470" w:type="dxa"/>
          </w:tcPr>
          <w:p w14:paraId="441A39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3D15FB3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0F546E6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351C99C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2543FC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C379D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2CC0E254" w14:textId="77777777">
        <w:trPr>
          <w:cantSplit/>
          <w:jc w:val="center"/>
        </w:trPr>
        <w:tc>
          <w:tcPr>
            <w:tcW w:w="470" w:type="dxa"/>
          </w:tcPr>
          <w:p w14:paraId="5A0FC7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2A5EB41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uq_archive_assignment</w:t>
            </w:r>
          </w:p>
        </w:tc>
        <w:tc>
          <w:tcPr>
            <w:tcW w:w="2100" w:type="dxa"/>
          </w:tcPr>
          <w:p w14:paraId="0E2F904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task_assignment_id</w:t>
            </w:r>
          </w:p>
        </w:tc>
        <w:tc>
          <w:tcPr>
            <w:tcW w:w="1250" w:type="dxa"/>
          </w:tcPr>
          <w:p w14:paraId="51BEB6E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1C7C98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2FB46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7C94CF92" w14:textId="77777777">
        <w:trPr>
          <w:cantSplit/>
          <w:jc w:val="center"/>
        </w:trPr>
        <w:tc>
          <w:tcPr>
            <w:tcW w:w="470" w:type="dxa"/>
          </w:tcPr>
          <w:p w14:paraId="7EB7753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5F18FB3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idx_archive_expires</w:t>
            </w:r>
          </w:p>
        </w:tc>
        <w:tc>
          <w:tcPr>
            <w:tcW w:w="2100" w:type="dxa"/>
          </w:tcPr>
          <w:p w14:paraId="5C69B8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w="1250" w:type="dxa"/>
          </w:tcPr>
          <w:p w14:paraId="5ECAAE3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2089A1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B162B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按到期时间清理</w:t>
            </w:r>
          </w:p>
        </w:tc>
      </w:tr>
      <w:tr w:rsidR="009935F2" w14:paraId="6CF1A2C2" w14:textId="77777777">
        <w:trPr>
          <w:cantSplit/>
          <w:jc w:val="center"/>
        </w:trPr>
        <w:tc>
          <w:tcPr>
            <w:tcW w:w="470" w:type="dxa"/>
          </w:tcPr>
          <w:p w14:paraId="73EC1F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44836CD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idx_archives_status_time</w:t>
            </w:r>
          </w:p>
        </w:tc>
        <w:tc>
          <w:tcPr>
            <w:tcW w:w="2100" w:type="dxa"/>
          </w:tcPr>
          <w:p w14:paraId="00F26CD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status, updated_at</w:t>
            </w:r>
          </w:p>
        </w:tc>
        <w:tc>
          <w:tcPr>
            <w:tcW w:w="1250" w:type="dxa"/>
          </w:tcPr>
          <w:p w14:paraId="6F47131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14B3DA5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2CBBB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归档状态治理</w:t>
            </w:r>
          </w:p>
        </w:tc>
      </w:tr>
    </w:tbl>
    <w:p w14:paraId="0CFDD827" w14:textId="77777777" w:rsidR="009935F2" w:rsidRDefault="00A26E0E">
      <w:pPr>
        <w:pStyle w:val="21"/>
        <w:spacing w:before="120" w:after="120"/>
      </w:pPr>
      <w:bookmarkStart w:id="151" w:name="_Toc240363532"/>
      <w:bookmarkStart w:id="152" w:name="_Toc240366441"/>
      <w:r>
        <w:rPr>
          <w:color w:val="000000"/>
        </w:rPr>
        <w:t>3.34experiment_archive_files</w:t>
      </w:r>
      <w:r>
        <w:rPr>
          <w:color w:val="000000"/>
        </w:rPr>
        <w:t>（归档文件关系表</w:t>
      </w:r>
      <w:r>
        <w:rPr>
          <w:color w:val="000000"/>
        </w:rPr>
        <w:t xml:space="preserve"> · </w:t>
      </w:r>
      <w:r>
        <w:rPr>
          <w:color w:val="000000"/>
        </w:rPr>
        <w:t>只追加）</w:t>
      </w:r>
      <w:bookmarkEnd w:id="151"/>
      <w:bookmarkEnd w:id="152"/>
    </w:p>
    <w:p w14:paraId="015A0466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3-100 experiment_archive_files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0DC26378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7567615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1A0D5D5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1F508469" w14:textId="77777777">
        <w:trPr>
          <w:cantSplit/>
          <w:jc w:val="center"/>
        </w:trPr>
        <w:tc>
          <w:tcPr>
            <w:tcW w:w="1677" w:type="dxa"/>
          </w:tcPr>
          <w:p w14:paraId="756EA1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experiment_archive_files</w:t>
            </w:r>
          </w:p>
        </w:tc>
        <w:tc>
          <w:tcPr>
            <w:tcW w:w="6629" w:type="dxa"/>
          </w:tcPr>
          <w:p w14:paraId="30253AE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归档文件关系表（只追加）</w:t>
            </w:r>
          </w:p>
        </w:tc>
      </w:tr>
    </w:tbl>
    <w:p w14:paraId="6EF46C3C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所属域：报告、审核与归档。约束与规则：</w:t>
      </w:r>
      <w:r>
        <w:rPr>
          <w:lang w:eastAsia="zh-CN"/>
        </w:rPr>
        <w:t>uq_arcfile_archive_file(archive_id, file_id)</w:t>
      </w:r>
      <w:r>
        <w:rPr>
          <w:lang w:eastAsia="zh-CN"/>
        </w:rPr>
        <w:t>、</w:t>
      </w:r>
      <w:r>
        <w:rPr>
          <w:lang w:eastAsia="zh-CN"/>
        </w:rPr>
        <w:t>idx_arcfile_role(archive_id, archive_file_role)</w:t>
      </w:r>
      <w:r>
        <w:rPr>
          <w:lang w:eastAsia="zh-CN"/>
        </w:rPr>
        <w:t>；归档内容包括通过版本正文、附件、快照、日志、评测结果和必要产物，任一文件摘要不匹配则归档转</w:t>
      </w:r>
      <w:r>
        <w:rPr>
          <w:lang w:eastAsia="zh-CN"/>
        </w:rPr>
        <w:t xml:space="preserve"> FAILED </w:t>
      </w:r>
      <w:r>
        <w:rPr>
          <w:lang w:eastAsia="zh-CN"/>
        </w:rPr>
        <w:t>并禁止销毁。</w:t>
      </w:r>
    </w:p>
    <w:p w14:paraId="31E92D90" w14:textId="77777777" w:rsidR="009935F2" w:rsidRDefault="00A26E0E">
      <w:pPr>
        <w:pStyle w:val="31"/>
        <w:spacing w:before="120" w:after="120"/>
      </w:pPr>
      <w:bookmarkStart w:id="153" w:name="_Toc240366442"/>
      <w:r>
        <w:rPr>
          <w:color w:val="000000"/>
        </w:rPr>
        <w:lastRenderedPageBreak/>
        <w:t>3.34.1</w:t>
      </w:r>
      <w:r>
        <w:rPr>
          <w:color w:val="000000"/>
        </w:rPr>
        <w:t>表结构</w:t>
      </w:r>
      <w:bookmarkEnd w:id="153"/>
    </w:p>
    <w:p w14:paraId="5985B937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3-101 experiment_archive_files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5AFEEA72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7A1F4CE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1DD5C5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2D1351B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5932FBC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13F1C5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3D2EDE8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4A1BC04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25AC38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4BCD50E5" w14:textId="77777777">
        <w:trPr>
          <w:cantSplit/>
          <w:jc w:val="center"/>
        </w:trPr>
        <w:tc>
          <w:tcPr>
            <w:tcW w:w="380" w:type="dxa"/>
          </w:tcPr>
          <w:p w14:paraId="007500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23A561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1AA4C18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D9FFE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E041E8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F151C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27E6EE7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61566E2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7EF2F11" w14:textId="77777777">
        <w:trPr>
          <w:cantSplit/>
          <w:jc w:val="center"/>
        </w:trPr>
        <w:tc>
          <w:tcPr>
            <w:tcW w:w="380" w:type="dxa"/>
          </w:tcPr>
          <w:p w14:paraId="1EA542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450446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archive_id</w:t>
            </w:r>
          </w:p>
        </w:tc>
        <w:tc>
          <w:tcPr>
            <w:tcW w:w="1420" w:type="dxa"/>
          </w:tcPr>
          <w:p w14:paraId="4FFE3C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76A880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CF20D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D0EEC9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FK→experiment_archives.id</w:t>
            </w:r>
          </w:p>
        </w:tc>
        <w:tc>
          <w:tcPr>
            <w:tcW w:w="1560" w:type="dxa"/>
          </w:tcPr>
          <w:p w14:paraId="70971C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所属归档</w:t>
            </w:r>
          </w:p>
        </w:tc>
        <w:tc>
          <w:tcPr>
            <w:tcW w:w="1046" w:type="dxa"/>
          </w:tcPr>
          <w:p w14:paraId="702649E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4F01BAC" w14:textId="77777777">
        <w:trPr>
          <w:cantSplit/>
          <w:jc w:val="center"/>
        </w:trPr>
        <w:tc>
          <w:tcPr>
            <w:tcW w:w="380" w:type="dxa"/>
          </w:tcPr>
          <w:p w14:paraId="7DED5F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16770C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file_id</w:t>
            </w:r>
          </w:p>
        </w:tc>
        <w:tc>
          <w:tcPr>
            <w:tcW w:w="1420" w:type="dxa"/>
          </w:tcPr>
          <w:p w14:paraId="7017E25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F52F37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C53817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A9971A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FK→files.id</w:t>
            </w:r>
          </w:p>
        </w:tc>
        <w:tc>
          <w:tcPr>
            <w:tcW w:w="1560" w:type="dxa"/>
          </w:tcPr>
          <w:p w14:paraId="6BAA67A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归档文件</w:t>
            </w:r>
          </w:p>
        </w:tc>
        <w:tc>
          <w:tcPr>
            <w:tcW w:w="1046" w:type="dxa"/>
          </w:tcPr>
          <w:p w14:paraId="0356D32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E1DD5ED" w14:textId="77777777">
        <w:trPr>
          <w:cantSplit/>
          <w:jc w:val="center"/>
        </w:trPr>
        <w:tc>
          <w:tcPr>
            <w:tcW w:w="380" w:type="dxa"/>
          </w:tcPr>
          <w:p w14:paraId="7A6263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2B8C896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archive_file_role</w:t>
            </w:r>
          </w:p>
        </w:tc>
        <w:tc>
          <w:tcPr>
            <w:tcW w:w="1420" w:type="dxa"/>
          </w:tcPr>
          <w:p w14:paraId="497F778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3A184F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51BC3C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D70BA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8BFD6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归档角色</w:t>
            </w:r>
          </w:p>
        </w:tc>
        <w:tc>
          <w:tcPr>
            <w:tcW w:w="1046" w:type="dxa"/>
          </w:tcPr>
          <w:p w14:paraId="6287C85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REPORT_BODY / ATTACHMENT / SNAPSHOT / LOG / EVALUATION / ARTIFACT / MANIFEST</w:t>
            </w:r>
          </w:p>
        </w:tc>
      </w:tr>
      <w:tr w:rsidR="009935F2" w14:paraId="3C7375CA" w14:textId="77777777">
        <w:trPr>
          <w:cantSplit/>
          <w:jc w:val="center"/>
        </w:trPr>
        <w:tc>
          <w:tcPr>
            <w:tcW w:w="380" w:type="dxa"/>
          </w:tcPr>
          <w:p w14:paraId="29A4A58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2C6F5A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w="1420" w:type="dxa"/>
          </w:tcPr>
          <w:p w14:paraId="46F76E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1D5241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77A98E8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ECE5F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E4239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来源对象类型</w:t>
            </w:r>
          </w:p>
        </w:tc>
        <w:tc>
          <w:tcPr>
            <w:tcW w:w="1046" w:type="dxa"/>
          </w:tcPr>
          <w:p w14:paraId="1DA0CA0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REPORT_VERSION / REPORT_FILE / RECORD / ARTIFACT / INSTANCE / EVALUATION_RESULT</w:t>
            </w:r>
          </w:p>
        </w:tc>
      </w:tr>
      <w:tr w:rsidR="009935F2" w14:paraId="2DAD4EAB" w14:textId="77777777">
        <w:trPr>
          <w:cantSplit/>
          <w:jc w:val="center"/>
        </w:trPr>
        <w:tc>
          <w:tcPr>
            <w:tcW w:w="380" w:type="dxa"/>
          </w:tcPr>
          <w:p w14:paraId="347A9AE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5E95658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source_id</w:t>
            </w:r>
          </w:p>
        </w:tc>
        <w:tc>
          <w:tcPr>
            <w:tcW w:w="1420" w:type="dxa"/>
          </w:tcPr>
          <w:p w14:paraId="2466106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A8FA6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3EC51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BED976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4D6B2E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来源对象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046" w:type="dxa"/>
          </w:tcPr>
          <w:p w14:paraId="6B9AD36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E785C1E" w14:textId="77777777">
        <w:trPr>
          <w:cantSplit/>
          <w:jc w:val="center"/>
        </w:trPr>
        <w:tc>
          <w:tcPr>
            <w:tcW w:w="380" w:type="dxa"/>
          </w:tcPr>
          <w:p w14:paraId="6CAFC2C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2DCFF8C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original_name</w:t>
            </w:r>
          </w:p>
        </w:tc>
        <w:tc>
          <w:tcPr>
            <w:tcW w:w="1420" w:type="dxa"/>
          </w:tcPr>
          <w:p w14:paraId="1E88A66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7B65177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7041D35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856C4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3C4AAC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原始文件名</w:t>
            </w:r>
          </w:p>
        </w:tc>
        <w:tc>
          <w:tcPr>
            <w:tcW w:w="1046" w:type="dxa"/>
          </w:tcPr>
          <w:p w14:paraId="4AD813B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F0A165E" w14:textId="77777777">
        <w:trPr>
          <w:cantSplit/>
          <w:jc w:val="center"/>
        </w:trPr>
        <w:tc>
          <w:tcPr>
            <w:tcW w:w="380" w:type="dxa"/>
          </w:tcPr>
          <w:p w14:paraId="4A72DD8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33A9CD8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sha256</w:t>
            </w:r>
          </w:p>
        </w:tc>
        <w:tc>
          <w:tcPr>
            <w:tcW w:w="1420" w:type="dxa"/>
          </w:tcPr>
          <w:p w14:paraId="143E781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CHAR(64)</w:t>
            </w:r>
          </w:p>
        </w:tc>
        <w:tc>
          <w:tcPr>
            <w:tcW w:w="400" w:type="dxa"/>
          </w:tcPr>
          <w:p w14:paraId="3B916E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55456F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3C5660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6E741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单文件</w:t>
            </w:r>
            <w:r>
              <w:rPr>
                <w:sz w:val="18"/>
              </w:rPr>
              <w:t xml:space="preserve"> SHA-256 </w:t>
            </w:r>
            <w:r>
              <w:rPr>
                <w:sz w:val="18"/>
              </w:rPr>
              <w:t>摘要</w:t>
            </w:r>
          </w:p>
        </w:tc>
        <w:tc>
          <w:tcPr>
            <w:tcW w:w="1046" w:type="dxa"/>
          </w:tcPr>
          <w:p w14:paraId="10D5397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4ECDB5F" w14:textId="77777777">
        <w:trPr>
          <w:cantSplit/>
          <w:jc w:val="center"/>
        </w:trPr>
        <w:tc>
          <w:tcPr>
            <w:tcW w:w="380" w:type="dxa"/>
          </w:tcPr>
          <w:p w14:paraId="2108FE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7111786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w="1420" w:type="dxa"/>
          </w:tcPr>
          <w:p w14:paraId="46445DA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7CAD5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B79AB8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5B777B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A78C7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文件大小（字节）</w:t>
            </w:r>
          </w:p>
        </w:tc>
        <w:tc>
          <w:tcPr>
            <w:tcW w:w="1046" w:type="dxa"/>
          </w:tcPr>
          <w:p w14:paraId="4696DEC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DDCA1C0" w14:textId="77777777">
        <w:trPr>
          <w:cantSplit/>
          <w:jc w:val="center"/>
        </w:trPr>
        <w:tc>
          <w:tcPr>
            <w:tcW w:w="380" w:type="dxa"/>
          </w:tcPr>
          <w:p w14:paraId="2DA8A10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393586D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sort_order</w:t>
            </w:r>
          </w:p>
        </w:tc>
        <w:tc>
          <w:tcPr>
            <w:tcW w:w="1420" w:type="dxa"/>
          </w:tcPr>
          <w:p w14:paraId="5583D4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D8A9A9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959B7C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1EBF8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4B2C5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排序号</w:t>
            </w:r>
          </w:p>
        </w:tc>
        <w:tc>
          <w:tcPr>
            <w:tcW w:w="1046" w:type="dxa"/>
          </w:tcPr>
          <w:p w14:paraId="393F564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23E4E49" w14:textId="77777777">
        <w:trPr>
          <w:cantSplit/>
          <w:jc w:val="center"/>
        </w:trPr>
        <w:tc>
          <w:tcPr>
            <w:tcW w:w="380" w:type="dxa"/>
          </w:tcPr>
          <w:p w14:paraId="24362E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4D91606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5D2BDAF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67BC1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4C66BF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B2835F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0AC66FA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）；只追加</w:t>
            </w:r>
          </w:p>
        </w:tc>
        <w:tc>
          <w:tcPr>
            <w:tcW w:w="1046" w:type="dxa"/>
          </w:tcPr>
          <w:p w14:paraId="50F781E0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</w:tbl>
    <w:p w14:paraId="6B4E0D2D" w14:textId="77777777" w:rsidR="009935F2" w:rsidRDefault="00A26E0E">
      <w:pPr>
        <w:pStyle w:val="31"/>
        <w:spacing w:before="120" w:after="120"/>
      </w:pPr>
      <w:bookmarkStart w:id="154" w:name="_Toc240366443"/>
      <w:r>
        <w:rPr>
          <w:color w:val="000000"/>
        </w:rPr>
        <w:lastRenderedPageBreak/>
        <w:t>3.34.2</w:t>
      </w:r>
      <w:r>
        <w:rPr>
          <w:color w:val="000000"/>
        </w:rPr>
        <w:t>表索引</w:t>
      </w:r>
      <w:bookmarkEnd w:id="154"/>
    </w:p>
    <w:p w14:paraId="2C5C5C34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3-102 experiment_archive_files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5FFC2116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6E49FD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2785493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3F573347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0F56F24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15994C3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350D72D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4AC5C8C7" w14:textId="77777777">
        <w:trPr>
          <w:cantSplit/>
          <w:jc w:val="center"/>
        </w:trPr>
        <w:tc>
          <w:tcPr>
            <w:tcW w:w="470" w:type="dxa"/>
          </w:tcPr>
          <w:p w14:paraId="668E27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76902E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1464363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63810E8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691771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377174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3932BB30" w14:textId="77777777">
        <w:trPr>
          <w:cantSplit/>
          <w:jc w:val="center"/>
        </w:trPr>
        <w:tc>
          <w:tcPr>
            <w:tcW w:w="470" w:type="dxa"/>
          </w:tcPr>
          <w:p w14:paraId="20B452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40BBF1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uq_arcfile_archive_file</w:t>
            </w:r>
          </w:p>
        </w:tc>
        <w:tc>
          <w:tcPr>
            <w:tcW w:w="2100" w:type="dxa"/>
          </w:tcPr>
          <w:p w14:paraId="053220A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archive_id, file_id</w:t>
            </w:r>
          </w:p>
        </w:tc>
        <w:tc>
          <w:tcPr>
            <w:tcW w:w="1250" w:type="dxa"/>
          </w:tcPr>
          <w:p w14:paraId="6F1AAA9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6D0F1E1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8037F2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复合唯一约束</w:t>
            </w:r>
          </w:p>
        </w:tc>
      </w:tr>
      <w:tr w:rsidR="009935F2" w14:paraId="75F2187F" w14:textId="77777777">
        <w:trPr>
          <w:cantSplit/>
          <w:jc w:val="center"/>
        </w:trPr>
        <w:tc>
          <w:tcPr>
            <w:tcW w:w="470" w:type="dxa"/>
          </w:tcPr>
          <w:p w14:paraId="6A43F2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4BAED56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idx_arcfile_role</w:t>
            </w:r>
          </w:p>
        </w:tc>
        <w:tc>
          <w:tcPr>
            <w:tcW w:w="2100" w:type="dxa"/>
          </w:tcPr>
          <w:p w14:paraId="0D3ECD6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archive_id, archive_file_role</w:t>
            </w:r>
          </w:p>
        </w:tc>
        <w:tc>
          <w:tcPr>
            <w:tcW w:w="1250" w:type="dxa"/>
          </w:tcPr>
          <w:p w14:paraId="3D5BC11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040B57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23492D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按归档角色检索</w:t>
            </w:r>
          </w:p>
        </w:tc>
      </w:tr>
    </w:tbl>
    <w:p w14:paraId="63A2AA88" w14:textId="77777777" w:rsidR="009935F2" w:rsidRDefault="00A26E0E">
      <w:pPr>
        <w:pStyle w:val="21"/>
        <w:spacing w:before="120" w:after="120"/>
      </w:pPr>
      <w:bookmarkStart w:id="155" w:name="_Toc240363533"/>
      <w:bookmarkStart w:id="156" w:name="_Toc240366444"/>
      <w:r>
        <w:rPr>
          <w:color w:val="000000"/>
        </w:rPr>
        <w:t>3.35agent_runs</w:t>
      </w:r>
      <w:r>
        <w:rPr>
          <w:color w:val="000000"/>
        </w:rPr>
        <w:t>（</w:t>
      </w:r>
      <w:r>
        <w:rPr>
          <w:color w:val="000000"/>
        </w:rPr>
        <w:t xml:space="preserve">Agent </w:t>
      </w:r>
      <w:r>
        <w:rPr>
          <w:color w:val="000000"/>
        </w:rPr>
        <w:t>运行表）</w:t>
      </w:r>
      <w:bookmarkEnd w:id="155"/>
      <w:bookmarkEnd w:id="156"/>
    </w:p>
    <w:p w14:paraId="727520E9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3-103 agent_runs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49274617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127C6E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4A94CA7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1494EBAA" w14:textId="77777777">
        <w:trPr>
          <w:cantSplit/>
          <w:jc w:val="center"/>
        </w:trPr>
        <w:tc>
          <w:tcPr>
            <w:tcW w:w="1677" w:type="dxa"/>
          </w:tcPr>
          <w:p w14:paraId="02B8AF8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agent_runs</w:t>
            </w:r>
          </w:p>
        </w:tc>
        <w:tc>
          <w:tcPr>
            <w:tcW w:w="6629" w:type="dxa"/>
          </w:tcPr>
          <w:p w14:paraId="0233B43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运行表</w:t>
            </w:r>
          </w:p>
        </w:tc>
      </w:tr>
    </w:tbl>
    <w:p w14:paraId="302188C9" w14:textId="77777777" w:rsidR="009935F2" w:rsidRDefault="00A26E0E">
      <w:pPr>
        <w:spacing w:before="120" w:after="120"/>
        <w:ind w:left="420"/>
      </w:pPr>
      <w:r>
        <w:t>所属域：</w:t>
      </w:r>
      <w:r>
        <w:t xml:space="preserve">Agent </w:t>
      </w:r>
      <w:r>
        <w:t>与可靠性。约束与规则：</w:t>
      </w:r>
      <w:r>
        <w:t>idx_run_conv_time(conversation_id, created_at)</w:t>
      </w:r>
      <w:r>
        <w:t>、</w:t>
      </w:r>
      <w:r>
        <w:t>idx_run_assign(assignment_id)</w:t>
      </w:r>
      <w:r>
        <w:t>、</w:t>
      </w:r>
      <w:r>
        <w:t>idx_run_trace(trace_id)</w:t>
      </w:r>
      <w:r>
        <w:t>；</w:t>
      </w:r>
      <w:r>
        <w:t xml:space="preserve">tool_call_count </w:t>
      </w:r>
      <w:r>
        <w:t>作为预算限额依据。</w:t>
      </w:r>
    </w:p>
    <w:p w14:paraId="1189436F" w14:textId="77777777" w:rsidR="009935F2" w:rsidRDefault="00A26E0E">
      <w:pPr>
        <w:pStyle w:val="31"/>
        <w:spacing w:before="120" w:after="120"/>
      </w:pPr>
      <w:bookmarkStart w:id="157" w:name="_Toc240366445"/>
      <w:r>
        <w:rPr>
          <w:color w:val="000000"/>
        </w:rPr>
        <w:t>3.35.1</w:t>
      </w:r>
      <w:r>
        <w:rPr>
          <w:color w:val="000000"/>
        </w:rPr>
        <w:t>表结构</w:t>
      </w:r>
      <w:bookmarkEnd w:id="157"/>
    </w:p>
    <w:p w14:paraId="59ECB45E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3-104 agent_runs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4B1ECC71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68D0591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1BF659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54DF681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19A8D55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7D0CE05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720747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1C5CD69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30A1D2C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16F3A6C1" w14:textId="77777777">
        <w:trPr>
          <w:cantSplit/>
          <w:jc w:val="center"/>
        </w:trPr>
        <w:tc>
          <w:tcPr>
            <w:tcW w:w="380" w:type="dxa"/>
          </w:tcPr>
          <w:p w14:paraId="7795E9D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4D3887F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0CC4E4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885816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4C36F3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88D8BF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79400C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292F4EE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4C7F490" w14:textId="77777777">
        <w:trPr>
          <w:cantSplit/>
          <w:jc w:val="center"/>
        </w:trPr>
        <w:tc>
          <w:tcPr>
            <w:tcW w:w="380" w:type="dxa"/>
          </w:tcPr>
          <w:p w14:paraId="1C50E6A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66AC378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conversation_id</w:t>
            </w:r>
          </w:p>
        </w:tc>
        <w:tc>
          <w:tcPr>
            <w:tcW w:w="1420" w:type="dxa"/>
          </w:tcPr>
          <w:p w14:paraId="77DC1B9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21BB4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BEFCAB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9415F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FK→assistant_conversations.id</w:t>
            </w:r>
          </w:p>
        </w:tc>
        <w:tc>
          <w:tcPr>
            <w:tcW w:w="1560" w:type="dxa"/>
          </w:tcPr>
          <w:p w14:paraId="2BF4878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所属会话</w:t>
            </w:r>
          </w:p>
        </w:tc>
        <w:tc>
          <w:tcPr>
            <w:tcW w:w="1046" w:type="dxa"/>
          </w:tcPr>
          <w:p w14:paraId="5EFFC22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4D8C937" w14:textId="77777777">
        <w:trPr>
          <w:cantSplit/>
          <w:jc w:val="center"/>
        </w:trPr>
        <w:tc>
          <w:tcPr>
            <w:tcW w:w="380" w:type="dxa"/>
          </w:tcPr>
          <w:p w14:paraId="55FDFA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0B707D5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7585D19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9C67D4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EC0C42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43262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1BE6F65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</w:t>
            </w:r>
          </w:p>
        </w:tc>
        <w:tc>
          <w:tcPr>
            <w:tcW w:w="1046" w:type="dxa"/>
          </w:tcPr>
          <w:p w14:paraId="06862F7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76AAD42" w14:textId="77777777">
        <w:trPr>
          <w:cantSplit/>
          <w:jc w:val="center"/>
        </w:trPr>
        <w:tc>
          <w:tcPr>
            <w:tcW w:w="380" w:type="dxa"/>
          </w:tcPr>
          <w:p w14:paraId="6BAC380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48EDE7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420" w:type="dxa"/>
          </w:tcPr>
          <w:p w14:paraId="69C45E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D5C752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F0820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5E60AA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6533C8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发起用户</w:t>
            </w:r>
          </w:p>
        </w:tc>
        <w:tc>
          <w:tcPr>
            <w:tcW w:w="1046" w:type="dxa"/>
          </w:tcPr>
          <w:p w14:paraId="0E93CEA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85ABF9B" w14:textId="77777777">
        <w:trPr>
          <w:cantSplit/>
          <w:jc w:val="center"/>
        </w:trPr>
        <w:tc>
          <w:tcPr>
            <w:tcW w:w="380" w:type="dxa"/>
          </w:tcPr>
          <w:p w14:paraId="3285B4B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1920" w:type="dxa"/>
          </w:tcPr>
          <w:p w14:paraId="4E728DF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1BBE4E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6ED0769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4E62328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83A58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15AD00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运行状态</w:t>
            </w:r>
          </w:p>
        </w:tc>
        <w:tc>
          <w:tcPr>
            <w:tcW w:w="1046" w:type="dxa"/>
          </w:tcPr>
          <w:p w14:paraId="73EB63A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RUNNING / SUCCEEDED / FAILED / CANCELLED</w:t>
            </w:r>
          </w:p>
        </w:tc>
      </w:tr>
      <w:tr w:rsidR="009935F2" w14:paraId="34B83EBD" w14:textId="77777777">
        <w:trPr>
          <w:cantSplit/>
          <w:jc w:val="center"/>
        </w:trPr>
        <w:tc>
          <w:tcPr>
            <w:tcW w:w="380" w:type="dxa"/>
          </w:tcPr>
          <w:p w14:paraId="3C75712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0082C8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model_name</w:t>
            </w:r>
          </w:p>
        </w:tc>
        <w:tc>
          <w:tcPr>
            <w:tcW w:w="1420" w:type="dxa"/>
          </w:tcPr>
          <w:p w14:paraId="345F10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3E072F1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34A79CB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D337ED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B966C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模型名称</w:t>
            </w:r>
          </w:p>
        </w:tc>
        <w:tc>
          <w:tcPr>
            <w:tcW w:w="1046" w:type="dxa"/>
          </w:tcPr>
          <w:p w14:paraId="34D6EFB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ED0376B" w14:textId="77777777">
        <w:trPr>
          <w:cantSplit/>
          <w:jc w:val="center"/>
        </w:trPr>
        <w:tc>
          <w:tcPr>
            <w:tcW w:w="380" w:type="dxa"/>
          </w:tcPr>
          <w:p w14:paraId="1B4BB6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4292C41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prompt_tokens</w:t>
            </w:r>
          </w:p>
        </w:tc>
        <w:tc>
          <w:tcPr>
            <w:tcW w:w="1420" w:type="dxa"/>
          </w:tcPr>
          <w:p w14:paraId="1379A43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C9E71A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57A138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74C7E1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C8EBE0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提示词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数</w:t>
            </w:r>
          </w:p>
        </w:tc>
        <w:tc>
          <w:tcPr>
            <w:tcW w:w="1046" w:type="dxa"/>
          </w:tcPr>
          <w:p w14:paraId="7B1C114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55E1F97" w14:textId="77777777">
        <w:trPr>
          <w:cantSplit/>
          <w:jc w:val="center"/>
        </w:trPr>
        <w:tc>
          <w:tcPr>
            <w:tcW w:w="380" w:type="dxa"/>
          </w:tcPr>
          <w:p w14:paraId="14EB07A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1792187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completion_tokens</w:t>
            </w:r>
          </w:p>
        </w:tc>
        <w:tc>
          <w:tcPr>
            <w:tcW w:w="1420" w:type="dxa"/>
          </w:tcPr>
          <w:p w14:paraId="5AC0816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26319B9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82AF91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3A4117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83F286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补全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数</w:t>
            </w:r>
          </w:p>
        </w:tc>
        <w:tc>
          <w:tcPr>
            <w:tcW w:w="1046" w:type="dxa"/>
          </w:tcPr>
          <w:p w14:paraId="39FE8C6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EA9F32C" w14:textId="77777777">
        <w:trPr>
          <w:cantSplit/>
          <w:jc w:val="center"/>
        </w:trPr>
        <w:tc>
          <w:tcPr>
            <w:tcW w:w="380" w:type="dxa"/>
          </w:tcPr>
          <w:p w14:paraId="36EED6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03AA7C7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tool_call_count</w:t>
            </w:r>
          </w:p>
        </w:tc>
        <w:tc>
          <w:tcPr>
            <w:tcW w:w="1420" w:type="dxa"/>
          </w:tcPr>
          <w:p w14:paraId="3E761B3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53FE6D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2B369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7EBE71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00DA4D0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工具调用次数；预算限额依据</w:t>
            </w:r>
          </w:p>
        </w:tc>
        <w:tc>
          <w:tcPr>
            <w:tcW w:w="1046" w:type="dxa"/>
          </w:tcPr>
          <w:p w14:paraId="3678ADA2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C06DABE" w14:textId="77777777">
        <w:trPr>
          <w:cantSplit/>
          <w:jc w:val="center"/>
        </w:trPr>
        <w:tc>
          <w:tcPr>
            <w:tcW w:w="380" w:type="dxa"/>
          </w:tcPr>
          <w:p w14:paraId="68E2B83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5CC2495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latency_ms</w:t>
            </w:r>
          </w:p>
        </w:tc>
        <w:tc>
          <w:tcPr>
            <w:tcW w:w="1420" w:type="dxa"/>
          </w:tcPr>
          <w:p w14:paraId="2485226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22862E1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0A35D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633ED1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11B83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时延（毫秒）</w:t>
            </w:r>
          </w:p>
        </w:tc>
        <w:tc>
          <w:tcPr>
            <w:tcW w:w="1046" w:type="dxa"/>
          </w:tcPr>
          <w:p w14:paraId="47950C5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4E73AB1" w14:textId="77777777">
        <w:trPr>
          <w:cantSplit/>
          <w:jc w:val="center"/>
        </w:trPr>
        <w:tc>
          <w:tcPr>
            <w:tcW w:w="380" w:type="dxa"/>
          </w:tcPr>
          <w:p w14:paraId="6E0277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6FBE9A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error_code</w:t>
            </w:r>
          </w:p>
        </w:tc>
        <w:tc>
          <w:tcPr>
            <w:tcW w:w="1420" w:type="dxa"/>
          </w:tcPr>
          <w:p w14:paraId="7E33786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179E28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298F71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EF3A4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40448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错误码</w:t>
            </w:r>
          </w:p>
        </w:tc>
        <w:tc>
          <w:tcPr>
            <w:tcW w:w="1046" w:type="dxa"/>
          </w:tcPr>
          <w:p w14:paraId="1360D56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3395704" w14:textId="77777777">
        <w:trPr>
          <w:cantSplit/>
          <w:jc w:val="center"/>
        </w:trPr>
        <w:tc>
          <w:tcPr>
            <w:tcW w:w="380" w:type="dxa"/>
          </w:tcPr>
          <w:p w14:paraId="35C358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221C0D8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error_message</w:t>
            </w:r>
          </w:p>
        </w:tc>
        <w:tc>
          <w:tcPr>
            <w:tcW w:w="1420" w:type="dxa"/>
          </w:tcPr>
          <w:p w14:paraId="293EA0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62B2302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68EDE4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960A2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B4EB8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错误信息（脱敏）</w:t>
            </w:r>
          </w:p>
        </w:tc>
        <w:tc>
          <w:tcPr>
            <w:tcW w:w="1046" w:type="dxa"/>
          </w:tcPr>
          <w:p w14:paraId="7601EEF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3C2B98A" w14:textId="77777777">
        <w:trPr>
          <w:cantSplit/>
          <w:jc w:val="center"/>
        </w:trPr>
        <w:tc>
          <w:tcPr>
            <w:tcW w:w="380" w:type="dxa"/>
          </w:tcPr>
          <w:p w14:paraId="09CC13D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7521DB5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420" w:type="dxa"/>
          </w:tcPr>
          <w:p w14:paraId="2EE8C0A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32344A2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1B0D481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79405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4A0393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全链路追踪标识</w:t>
            </w:r>
          </w:p>
        </w:tc>
        <w:tc>
          <w:tcPr>
            <w:tcW w:w="1046" w:type="dxa"/>
          </w:tcPr>
          <w:p w14:paraId="01BF523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AC3625A" w14:textId="77777777">
        <w:trPr>
          <w:cantSplit/>
          <w:jc w:val="center"/>
        </w:trPr>
        <w:tc>
          <w:tcPr>
            <w:tcW w:w="380" w:type="dxa"/>
          </w:tcPr>
          <w:p w14:paraId="0054B2A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4C55D6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started_at</w:t>
            </w:r>
          </w:p>
        </w:tc>
        <w:tc>
          <w:tcPr>
            <w:tcW w:w="1420" w:type="dxa"/>
          </w:tcPr>
          <w:p w14:paraId="142524C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00043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522C1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16563B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9AF9A7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开始时间（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0C543B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09695FE" w14:textId="77777777">
        <w:trPr>
          <w:cantSplit/>
          <w:jc w:val="center"/>
        </w:trPr>
        <w:tc>
          <w:tcPr>
            <w:tcW w:w="380" w:type="dxa"/>
          </w:tcPr>
          <w:p w14:paraId="24A0EA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4C471FC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finished_at</w:t>
            </w:r>
          </w:p>
        </w:tc>
        <w:tc>
          <w:tcPr>
            <w:tcW w:w="1420" w:type="dxa"/>
          </w:tcPr>
          <w:p w14:paraId="5F9C0AC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05623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39CA9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C23A3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E4F1D4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结束时间（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6C2272A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BD0766C" w14:textId="77777777">
        <w:trPr>
          <w:cantSplit/>
          <w:jc w:val="center"/>
        </w:trPr>
        <w:tc>
          <w:tcPr>
            <w:tcW w:w="380" w:type="dxa"/>
          </w:tcPr>
          <w:p w14:paraId="2C04F2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54E4D31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6983B6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CFFD5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DB466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CDF29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840A738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）；只追加</w:t>
            </w:r>
          </w:p>
        </w:tc>
        <w:tc>
          <w:tcPr>
            <w:tcW w:w="1046" w:type="dxa"/>
          </w:tcPr>
          <w:p w14:paraId="135C0249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</w:tbl>
    <w:p w14:paraId="175BE727" w14:textId="77777777" w:rsidR="009935F2" w:rsidRDefault="00A26E0E">
      <w:pPr>
        <w:pStyle w:val="31"/>
        <w:spacing w:before="120" w:after="120"/>
      </w:pPr>
      <w:bookmarkStart w:id="158" w:name="_Toc240366446"/>
      <w:r>
        <w:rPr>
          <w:color w:val="000000"/>
        </w:rPr>
        <w:t>3.35.2</w:t>
      </w:r>
      <w:r>
        <w:rPr>
          <w:color w:val="000000"/>
        </w:rPr>
        <w:t>表索引</w:t>
      </w:r>
      <w:bookmarkEnd w:id="158"/>
    </w:p>
    <w:p w14:paraId="3BBF7572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3-105 agent_runs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64C7052B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3B096B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7374E72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66D57194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257318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4B7FC9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0058ABE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418E21EB" w14:textId="77777777">
        <w:trPr>
          <w:cantSplit/>
          <w:jc w:val="center"/>
        </w:trPr>
        <w:tc>
          <w:tcPr>
            <w:tcW w:w="470" w:type="dxa"/>
          </w:tcPr>
          <w:p w14:paraId="421E3D6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1D27820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0FB3EA9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043B3E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6FCB565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6BB7BE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11BA6F91" w14:textId="77777777">
        <w:trPr>
          <w:cantSplit/>
          <w:jc w:val="center"/>
        </w:trPr>
        <w:tc>
          <w:tcPr>
            <w:tcW w:w="470" w:type="dxa"/>
          </w:tcPr>
          <w:p w14:paraId="04B800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21FDB6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idx_run_conv_time</w:t>
            </w:r>
          </w:p>
        </w:tc>
        <w:tc>
          <w:tcPr>
            <w:tcW w:w="2100" w:type="dxa"/>
          </w:tcPr>
          <w:p w14:paraId="1D56B5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conversation_id, created_at</w:t>
            </w:r>
          </w:p>
        </w:tc>
        <w:tc>
          <w:tcPr>
            <w:tcW w:w="1250" w:type="dxa"/>
          </w:tcPr>
          <w:p w14:paraId="226CFDF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4A575C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49776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按会话与时间检索</w:t>
            </w:r>
          </w:p>
        </w:tc>
      </w:tr>
      <w:tr w:rsidR="009935F2" w14:paraId="3732E051" w14:textId="77777777">
        <w:trPr>
          <w:cantSplit/>
          <w:jc w:val="center"/>
        </w:trPr>
        <w:tc>
          <w:tcPr>
            <w:tcW w:w="470" w:type="dxa"/>
          </w:tcPr>
          <w:p w14:paraId="3856BE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72E0CA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idx_run_assign</w:t>
            </w:r>
          </w:p>
        </w:tc>
        <w:tc>
          <w:tcPr>
            <w:tcW w:w="2100" w:type="dxa"/>
          </w:tcPr>
          <w:p w14:paraId="34D7C2F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250" w:type="dxa"/>
          </w:tcPr>
          <w:p w14:paraId="546072F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1326A49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C8576F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7522B8F2" w14:textId="77777777">
        <w:trPr>
          <w:cantSplit/>
          <w:jc w:val="center"/>
        </w:trPr>
        <w:tc>
          <w:tcPr>
            <w:tcW w:w="470" w:type="dxa"/>
          </w:tcPr>
          <w:p w14:paraId="35D448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2BEBAF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idx_run_trace</w:t>
            </w:r>
          </w:p>
        </w:tc>
        <w:tc>
          <w:tcPr>
            <w:tcW w:w="2100" w:type="dxa"/>
          </w:tcPr>
          <w:p w14:paraId="0BB1FDA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250" w:type="dxa"/>
          </w:tcPr>
          <w:p w14:paraId="465D158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7C10EEA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09F94F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</w:tbl>
    <w:p w14:paraId="501E075C" w14:textId="77777777" w:rsidR="009935F2" w:rsidRDefault="00A26E0E">
      <w:pPr>
        <w:pStyle w:val="21"/>
        <w:spacing w:before="120" w:after="120"/>
      </w:pPr>
      <w:bookmarkStart w:id="159" w:name="_Toc240363534"/>
      <w:bookmarkStart w:id="160" w:name="_Toc240366447"/>
      <w:r>
        <w:rPr>
          <w:color w:val="000000"/>
        </w:rPr>
        <w:lastRenderedPageBreak/>
        <w:t>3.36model_providers</w:t>
      </w:r>
      <w:r>
        <w:rPr>
          <w:color w:val="000000"/>
        </w:rPr>
        <w:t>（模型提供方表）</w:t>
      </w:r>
      <w:bookmarkEnd w:id="159"/>
      <w:bookmarkEnd w:id="160"/>
    </w:p>
    <w:p w14:paraId="2B0D408C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3-106 model_providers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6388EC62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3671F27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4C6F43C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5249227A" w14:textId="77777777">
        <w:trPr>
          <w:cantSplit/>
          <w:jc w:val="center"/>
        </w:trPr>
        <w:tc>
          <w:tcPr>
            <w:tcW w:w="1677" w:type="dxa"/>
          </w:tcPr>
          <w:p w14:paraId="16E14E6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model_providers</w:t>
            </w:r>
          </w:p>
        </w:tc>
        <w:tc>
          <w:tcPr>
            <w:tcW w:w="6629" w:type="dxa"/>
          </w:tcPr>
          <w:p w14:paraId="5C8AC23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模型提供方表</w:t>
            </w:r>
          </w:p>
        </w:tc>
      </w:tr>
    </w:tbl>
    <w:p w14:paraId="5ABC7723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所属域：评测与模型调用。约束与规则：</w:t>
      </w:r>
      <w:r>
        <w:rPr>
          <w:lang w:eastAsia="zh-CN"/>
        </w:rPr>
        <w:t>uq_provider_code(provider_code)</w:t>
      </w:r>
      <w:r>
        <w:rPr>
          <w:lang w:eastAsia="zh-CN"/>
        </w:rPr>
        <w:t>、</w:t>
      </w:r>
      <w:r>
        <w:rPr>
          <w:lang w:eastAsia="zh-CN"/>
        </w:rPr>
        <w:t>idx_provider_enabled(is_enabled, provider_type)</w:t>
      </w:r>
      <w:r>
        <w:rPr>
          <w:lang w:eastAsia="zh-CN"/>
        </w:rPr>
        <w:t>；凭据只保存密钥服务引用</w:t>
      </w:r>
      <w:r>
        <w:rPr>
          <w:lang w:eastAsia="zh-CN"/>
        </w:rPr>
        <w:t xml:space="preserve"> credential_ref</w:t>
      </w:r>
      <w:r>
        <w:rPr>
          <w:lang w:eastAsia="zh-CN"/>
        </w:rPr>
        <w:t>，禁止明文落库，也不得下发前端。停用提供方只置</w:t>
      </w:r>
      <w:r>
        <w:rPr>
          <w:lang w:eastAsia="zh-CN"/>
        </w:rPr>
        <w:t xml:space="preserve"> is_enabled=0</w:t>
      </w:r>
      <w:r>
        <w:rPr>
          <w:lang w:eastAsia="zh-CN"/>
        </w:rPr>
        <w:t>，不得删除历史</w:t>
      </w:r>
      <w:r>
        <w:rPr>
          <w:lang w:eastAsia="zh-CN"/>
        </w:rPr>
        <w:t xml:space="preserve"> model_call_logs</w:t>
      </w:r>
      <w:r>
        <w:rPr>
          <w:lang w:eastAsia="zh-CN"/>
        </w:rPr>
        <w:t>，以保证既有</w:t>
      </w:r>
      <w:r>
        <w:rPr>
          <w:lang w:eastAsia="zh-CN"/>
        </w:rPr>
        <w:t xml:space="preserve"> AUTO </w:t>
      </w:r>
      <w:r>
        <w:rPr>
          <w:lang w:eastAsia="zh-CN"/>
        </w:rPr>
        <w:t>与</w:t>
      </w:r>
      <w:r>
        <w:rPr>
          <w:lang w:eastAsia="zh-CN"/>
        </w:rPr>
        <w:t xml:space="preserve"> COMBINED </w:t>
      </w:r>
      <w:r>
        <w:rPr>
          <w:lang w:eastAsia="zh-CN"/>
        </w:rPr>
        <w:t>审核结论仍可回溯到当时的提供方与模型。</w:t>
      </w:r>
      <w:r>
        <w:rPr>
          <w:lang w:eastAsia="zh-CN"/>
        </w:rPr>
        <w:t xml:space="preserve">base_url </w:t>
      </w:r>
      <w:r>
        <w:rPr>
          <w:lang w:eastAsia="zh-CN"/>
        </w:rPr>
        <w:t>与</w:t>
      </w:r>
      <w:r>
        <w:rPr>
          <w:lang w:eastAsia="zh-CN"/>
        </w:rPr>
        <w:t xml:space="preserve"> quota_json </w:t>
      </w:r>
      <w:r>
        <w:rPr>
          <w:lang w:eastAsia="zh-CN"/>
        </w:rPr>
        <w:t>仅服务端可见。</w:t>
      </w:r>
    </w:p>
    <w:p w14:paraId="0B336B3C" w14:textId="77777777" w:rsidR="009935F2" w:rsidRDefault="00A26E0E">
      <w:pPr>
        <w:pStyle w:val="31"/>
        <w:spacing w:before="120" w:after="120"/>
      </w:pPr>
      <w:bookmarkStart w:id="161" w:name="_Toc240366448"/>
      <w:r>
        <w:rPr>
          <w:color w:val="000000"/>
        </w:rPr>
        <w:t>3.36.1</w:t>
      </w:r>
      <w:r>
        <w:rPr>
          <w:color w:val="000000"/>
        </w:rPr>
        <w:t>表结构</w:t>
      </w:r>
      <w:bookmarkEnd w:id="161"/>
    </w:p>
    <w:p w14:paraId="4EA59764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3-107 model_providers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2EB23805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41ADB2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3FB1CD7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2323803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23FB2DE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761CC1E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48484D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18DBC8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42B4D7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09742634" w14:textId="77777777">
        <w:trPr>
          <w:cantSplit/>
          <w:jc w:val="center"/>
        </w:trPr>
        <w:tc>
          <w:tcPr>
            <w:tcW w:w="380" w:type="dxa"/>
          </w:tcPr>
          <w:p w14:paraId="061BF1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78FE6C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53996C8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FE6029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5FF0D0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4A30C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0E3581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35A4AC5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4EEAA68" w14:textId="77777777">
        <w:trPr>
          <w:cantSplit/>
          <w:jc w:val="center"/>
        </w:trPr>
        <w:tc>
          <w:tcPr>
            <w:tcW w:w="380" w:type="dxa"/>
          </w:tcPr>
          <w:p w14:paraId="47EA4CE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0294A2E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provider_code</w:t>
            </w:r>
          </w:p>
        </w:tc>
        <w:tc>
          <w:tcPr>
            <w:tcW w:w="1420" w:type="dxa"/>
          </w:tcPr>
          <w:p w14:paraId="1B3ACD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39FA5AD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547C74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57BFCA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0991A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提供方编码，唯一</w:t>
            </w:r>
          </w:p>
        </w:tc>
        <w:tc>
          <w:tcPr>
            <w:tcW w:w="1046" w:type="dxa"/>
          </w:tcPr>
          <w:p w14:paraId="4CAB5BD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CDA088D" w14:textId="77777777">
        <w:trPr>
          <w:cantSplit/>
          <w:jc w:val="center"/>
        </w:trPr>
        <w:tc>
          <w:tcPr>
            <w:tcW w:w="380" w:type="dxa"/>
          </w:tcPr>
          <w:p w14:paraId="330C422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7853B5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provider_name</w:t>
            </w:r>
          </w:p>
        </w:tc>
        <w:tc>
          <w:tcPr>
            <w:tcW w:w="1420" w:type="dxa"/>
          </w:tcPr>
          <w:p w14:paraId="3E744F8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0F1CA8A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597F76C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9FD3F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37293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提供方展示名</w:t>
            </w:r>
          </w:p>
        </w:tc>
        <w:tc>
          <w:tcPr>
            <w:tcW w:w="1046" w:type="dxa"/>
          </w:tcPr>
          <w:p w14:paraId="6D8A473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EB60EAC" w14:textId="77777777">
        <w:trPr>
          <w:cantSplit/>
          <w:jc w:val="center"/>
        </w:trPr>
        <w:tc>
          <w:tcPr>
            <w:tcW w:w="380" w:type="dxa"/>
          </w:tcPr>
          <w:p w14:paraId="0386FCD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6C9E821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provider_type</w:t>
            </w:r>
          </w:p>
        </w:tc>
        <w:tc>
          <w:tcPr>
            <w:tcW w:w="1420" w:type="dxa"/>
          </w:tcPr>
          <w:p w14:paraId="17F0CE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0C365A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C4295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1737D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6AD4D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提供方类型</w:t>
            </w:r>
          </w:p>
        </w:tc>
        <w:tc>
          <w:tcPr>
            <w:tcW w:w="1046" w:type="dxa"/>
          </w:tcPr>
          <w:p w14:paraId="41798A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OPENAI_COMPATIBLE / ANTHROPIC / AZURE_OPENAI / LOCAL</w:t>
            </w:r>
          </w:p>
        </w:tc>
      </w:tr>
      <w:tr w:rsidR="009935F2" w14:paraId="3E1964E4" w14:textId="77777777">
        <w:trPr>
          <w:cantSplit/>
          <w:jc w:val="center"/>
        </w:trPr>
        <w:tc>
          <w:tcPr>
            <w:tcW w:w="380" w:type="dxa"/>
          </w:tcPr>
          <w:p w14:paraId="595DDD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00F95C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base_url</w:t>
            </w:r>
          </w:p>
        </w:tc>
        <w:tc>
          <w:tcPr>
            <w:tcW w:w="1420" w:type="dxa"/>
          </w:tcPr>
          <w:p w14:paraId="796E1E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108C562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72D1B2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1B678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0417653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服务地址；仅服务端可见，不下发前端</w:t>
            </w:r>
          </w:p>
        </w:tc>
        <w:tc>
          <w:tcPr>
            <w:tcW w:w="1046" w:type="dxa"/>
          </w:tcPr>
          <w:p w14:paraId="6A64F50A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CC1731D" w14:textId="77777777">
        <w:trPr>
          <w:cantSplit/>
          <w:jc w:val="center"/>
        </w:trPr>
        <w:tc>
          <w:tcPr>
            <w:tcW w:w="380" w:type="dxa"/>
          </w:tcPr>
          <w:p w14:paraId="6F4042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0F3250D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credential_ref</w:t>
            </w:r>
          </w:p>
        </w:tc>
        <w:tc>
          <w:tcPr>
            <w:tcW w:w="1420" w:type="dxa"/>
          </w:tcPr>
          <w:p w14:paraId="18547F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7C9EF1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78AB6D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3A2B1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385D23E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模型凭据引用；只存密钥服务引用，不存明文</w:t>
            </w:r>
          </w:p>
        </w:tc>
        <w:tc>
          <w:tcPr>
            <w:tcW w:w="1046" w:type="dxa"/>
          </w:tcPr>
          <w:p w14:paraId="6FDF836A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20B1B81" w14:textId="77777777">
        <w:trPr>
          <w:cantSplit/>
          <w:jc w:val="center"/>
        </w:trPr>
        <w:tc>
          <w:tcPr>
            <w:tcW w:w="380" w:type="dxa"/>
          </w:tcPr>
          <w:p w14:paraId="546A18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0530F45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capability_json</w:t>
            </w:r>
          </w:p>
        </w:tc>
        <w:tc>
          <w:tcPr>
            <w:tcW w:w="1420" w:type="dxa"/>
          </w:tcPr>
          <w:p w14:paraId="421A84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0E4997E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85572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10ED7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175E52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模型能力清单与可用模型标识</w:t>
            </w:r>
          </w:p>
        </w:tc>
        <w:tc>
          <w:tcPr>
            <w:tcW w:w="1046" w:type="dxa"/>
          </w:tcPr>
          <w:p w14:paraId="52E54EC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C8BFFAB" w14:textId="77777777">
        <w:trPr>
          <w:cantSplit/>
          <w:jc w:val="center"/>
        </w:trPr>
        <w:tc>
          <w:tcPr>
            <w:tcW w:w="380" w:type="dxa"/>
          </w:tcPr>
          <w:p w14:paraId="3F2AF21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6D96281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quota_json</w:t>
            </w:r>
          </w:p>
        </w:tc>
        <w:tc>
          <w:tcPr>
            <w:tcW w:w="1420" w:type="dxa"/>
          </w:tcPr>
          <w:p w14:paraId="348D862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346040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BA4343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57355E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4B4575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配额与限流策略</w:t>
            </w:r>
          </w:p>
        </w:tc>
        <w:tc>
          <w:tcPr>
            <w:tcW w:w="1046" w:type="dxa"/>
          </w:tcPr>
          <w:p w14:paraId="158864B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5EF80C8" w14:textId="77777777">
        <w:trPr>
          <w:cantSplit/>
          <w:jc w:val="center"/>
        </w:trPr>
        <w:tc>
          <w:tcPr>
            <w:tcW w:w="380" w:type="dxa"/>
          </w:tcPr>
          <w:p w14:paraId="11DC18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1920" w:type="dxa"/>
          </w:tcPr>
          <w:p w14:paraId="43A082E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is_enabled</w:t>
            </w:r>
          </w:p>
        </w:tc>
        <w:tc>
          <w:tcPr>
            <w:tcW w:w="1420" w:type="dxa"/>
          </w:tcPr>
          <w:p w14:paraId="7FCBACB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43ACE0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5A1B9C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0405B5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FFC5CBC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是否启用；停用不得删除历史调用记录</w:t>
            </w:r>
          </w:p>
        </w:tc>
        <w:tc>
          <w:tcPr>
            <w:tcW w:w="1046" w:type="dxa"/>
          </w:tcPr>
          <w:p w14:paraId="3F7E938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73A25F71" w14:textId="77777777">
        <w:trPr>
          <w:cantSplit/>
          <w:jc w:val="center"/>
        </w:trPr>
        <w:tc>
          <w:tcPr>
            <w:tcW w:w="380" w:type="dxa"/>
          </w:tcPr>
          <w:p w14:paraId="002C5C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40E3F29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health_status</w:t>
            </w:r>
          </w:p>
        </w:tc>
        <w:tc>
          <w:tcPr>
            <w:tcW w:w="1420" w:type="dxa"/>
          </w:tcPr>
          <w:p w14:paraId="03DF190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20D0C9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04CC8CA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63BC6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E2D422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健康状态</w:t>
            </w:r>
          </w:p>
        </w:tc>
        <w:tc>
          <w:tcPr>
            <w:tcW w:w="1046" w:type="dxa"/>
          </w:tcPr>
          <w:p w14:paraId="194E807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UNKNOWN / HEALTHY / DEGRADED / DOWN</w:t>
            </w:r>
          </w:p>
        </w:tc>
      </w:tr>
      <w:tr w:rsidR="009935F2" w14:paraId="1C594A10" w14:textId="77777777">
        <w:trPr>
          <w:cantSplit/>
          <w:jc w:val="center"/>
        </w:trPr>
        <w:tc>
          <w:tcPr>
            <w:tcW w:w="380" w:type="dxa"/>
          </w:tcPr>
          <w:p w14:paraId="37345D9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6EF69D0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last_checked_at</w:t>
            </w:r>
          </w:p>
        </w:tc>
        <w:tc>
          <w:tcPr>
            <w:tcW w:w="1420" w:type="dxa"/>
          </w:tcPr>
          <w:p w14:paraId="05F3F4F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B0930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AA79A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AED004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1317904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最近健康检查时间（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11FC6FCA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19BD3B0" w14:textId="77777777">
        <w:trPr>
          <w:cantSplit/>
          <w:jc w:val="center"/>
        </w:trPr>
        <w:tc>
          <w:tcPr>
            <w:tcW w:w="380" w:type="dxa"/>
          </w:tcPr>
          <w:p w14:paraId="287B0B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137C9B3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updated_by_id</w:t>
            </w:r>
          </w:p>
        </w:tc>
        <w:tc>
          <w:tcPr>
            <w:tcW w:w="1420" w:type="dxa"/>
          </w:tcPr>
          <w:p w14:paraId="2E5C120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D2C907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1AE79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D882D0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5C34144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最近更新人</w:t>
            </w:r>
          </w:p>
        </w:tc>
        <w:tc>
          <w:tcPr>
            <w:tcW w:w="1046" w:type="dxa"/>
          </w:tcPr>
          <w:p w14:paraId="54FB8EA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5826BD4" w14:textId="77777777">
        <w:trPr>
          <w:cantSplit/>
          <w:jc w:val="center"/>
        </w:trPr>
        <w:tc>
          <w:tcPr>
            <w:tcW w:w="380" w:type="dxa"/>
          </w:tcPr>
          <w:p w14:paraId="6214E3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5678BE8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7132538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2BB40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49337C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ED0EB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FD605F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70AF05E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A1D4000" w14:textId="77777777">
        <w:trPr>
          <w:cantSplit/>
          <w:jc w:val="center"/>
        </w:trPr>
        <w:tc>
          <w:tcPr>
            <w:tcW w:w="380" w:type="dxa"/>
          </w:tcPr>
          <w:p w14:paraId="776F4FB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04515B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403F40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5938BB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863C3F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661EE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612923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180828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0F2D259B" w14:textId="77777777" w:rsidR="009935F2" w:rsidRDefault="00A26E0E">
      <w:pPr>
        <w:pStyle w:val="31"/>
        <w:spacing w:before="120" w:after="120"/>
      </w:pPr>
      <w:bookmarkStart w:id="162" w:name="_Toc240366449"/>
      <w:r>
        <w:rPr>
          <w:color w:val="000000"/>
        </w:rPr>
        <w:t>3.36.2</w:t>
      </w:r>
      <w:r>
        <w:rPr>
          <w:color w:val="000000"/>
        </w:rPr>
        <w:t>表索引</w:t>
      </w:r>
      <w:bookmarkEnd w:id="162"/>
    </w:p>
    <w:p w14:paraId="520875F0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3-108 model_providers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5B04F03E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29A14EB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2C562D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012BEC2F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0D1084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4DC4132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7620951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1C1ADAF7" w14:textId="77777777">
        <w:trPr>
          <w:cantSplit/>
          <w:jc w:val="center"/>
        </w:trPr>
        <w:tc>
          <w:tcPr>
            <w:tcW w:w="470" w:type="dxa"/>
          </w:tcPr>
          <w:p w14:paraId="678166A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6A4BA5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732860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6EFFFAE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6D48DFA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FB9205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49321A04" w14:textId="77777777">
        <w:trPr>
          <w:cantSplit/>
          <w:jc w:val="center"/>
        </w:trPr>
        <w:tc>
          <w:tcPr>
            <w:tcW w:w="470" w:type="dxa"/>
          </w:tcPr>
          <w:p w14:paraId="4D4EE7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67020B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uq_provider_code</w:t>
            </w:r>
          </w:p>
        </w:tc>
        <w:tc>
          <w:tcPr>
            <w:tcW w:w="2100" w:type="dxa"/>
          </w:tcPr>
          <w:p w14:paraId="5486C9A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provider_code</w:t>
            </w:r>
          </w:p>
        </w:tc>
        <w:tc>
          <w:tcPr>
            <w:tcW w:w="1250" w:type="dxa"/>
          </w:tcPr>
          <w:p w14:paraId="51F31B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767CA0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61D32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52DBA26B" w14:textId="77777777">
        <w:trPr>
          <w:cantSplit/>
          <w:jc w:val="center"/>
        </w:trPr>
        <w:tc>
          <w:tcPr>
            <w:tcW w:w="470" w:type="dxa"/>
          </w:tcPr>
          <w:p w14:paraId="221CF2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4B9D88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idx_provider_enabled</w:t>
            </w:r>
          </w:p>
        </w:tc>
        <w:tc>
          <w:tcPr>
            <w:tcW w:w="2100" w:type="dxa"/>
          </w:tcPr>
          <w:p w14:paraId="758AD1F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is_enabled, provider_type</w:t>
            </w:r>
          </w:p>
        </w:tc>
        <w:tc>
          <w:tcPr>
            <w:tcW w:w="1250" w:type="dxa"/>
          </w:tcPr>
          <w:p w14:paraId="69A602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20C4F3C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EC97D60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按启用状态与类型检索</w:t>
            </w:r>
          </w:p>
        </w:tc>
      </w:tr>
    </w:tbl>
    <w:p w14:paraId="4EF2B4D8" w14:textId="77777777" w:rsidR="009935F2" w:rsidRDefault="00A26E0E">
      <w:pPr>
        <w:pStyle w:val="21"/>
        <w:spacing w:before="120" w:after="120"/>
      </w:pPr>
      <w:bookmarkStart w:id="163" w:name="_Toc240363535"/>
      <w:bookmarkStart w:id="164" w:name="_Toc240366450"/>
      <w:r>
        <w:rPr>
          <w:color w:val="000000"/>
        </w:rPr>
        <w:t>3.37model_call_logs</w:t>
      </w:r>
      <w:r>
        <w:rPr>
          <w:color w:val="000000"/>
        </w:rPr>
        <w:t>（模型调用日志表）</w:t>
      </w:r>
      <w:bookmarkEnd w:id="163"/>
      <w:bookmarkEnd w:id="164"/>
    </w:p>
    <w:p w14:paraId="5010915E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3-109 model_call_logs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0835438B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26A5A7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3C0E35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73A7E568" w14:textId="77777777">
        <w:trPr>
          <w:cantSplit/>
          <w:jc w:val="center"/>
        </w:trPr>
        <w:tc>
          <w:tcPr>
            <w:tcW w:w="1677" w:type="dxa"/>
          </w:tcPr>
          <w:p w14:paraId="7E6CE0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model_call_logs</w:t>
            </w:r>
          </w:p>
        </w:tc>
        <w:tc>
          <w:tcPr>
            <w:tcW w:w="6629" w:type="dxa"/>
          </w:tcPr>
          <w:p w14:paraId="31E685C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模型调用日志表</w:t>
            </w:r>
          </w:p>
        </w:tc>
      </w:tr>
    </w:tbl>
    <w:p w14:paraId="0B18C21E" w14:textId="77777777" w:rsidR="009935F2" w:rsidRDefault="00A26E0E">
      <w:pPr>
        <w:spacing w:before="120" w:after="120"/>
        <w:ind w:left="420"/>
        <w:rPr>
          <w:lang w:eastAsia="zh-CN"/>
        </w:rPr>
      </w:pPr>
      <w:r>
        <w:rPr>
          <w:lang w:eastAsia="zh-CN"/>
        </w:rPr>
        <w:t>所属域：评测与模型调用。约束与规则：</w:t>
      </w:r>
      <w:r>
        <w:rPr>
          <w:lang w:eastAsia="zh-CN"/>
        </w:rPr>
        <w:t>idx_modelcall_job(job_id)</w:t>
      </w:r>
      <w:r>
        <w:rPr>
          <w:lang w:eastAsia="zh-CN"/>
        </w:rPr>
        <w:t>、</w:t>
      </w:r>
      <w:r>
        <w:rPr>
          <w:lang w:eastAsia="zh-CN"/>
        </w:rPr>
        <w:t>idx_modelcall_run(run_id)</w:t>
      </w:r>
      <w:r>
        <w:rPr>
          <w:lang w:eastAsia="zh-CN"/>
        </w:rPr>
        <w:t>、</w:t>
      </w:r>
      <w:r>
        <w:rPr>
          <w:lang w:eastAsia="zh-CN"/>
        </w:rPr>
        <w:t>provider_id→model_providers.id</w:t>
      </w:r>
      <w:r>
        <w:rPr>
          <w:lang w:eastAsia="zh-CN"/>
        </w:rPr>
        <w:t>（提供方停用不删除历史调用）、</w:t>
      </w:r>
      <w:r>
        <w:rPr>
          <w:lang w:eastAsia="zh-CN"/>
        </w:rPr>
        <w:t>idx_modelcall_provider_time(provider, created_at)</w:t>
      </w:r>
      <w:r>
        <w:rPr>
          <w:lang w:eastAsia="zh-CN"/>
        </w:rPr>
        <w:t>、</w:t>
      </w:r>
      <w:r>
        <w:rPr>
          <w:lang w:eastAsia="zh-CN"/>
        </w:rPr>
        <w:t>idx_modelcall_trace(trace_id)</w:t>
      </w:r>
      <w:r>
        <w:rPr>
          <w:lang w:eastAsia="zh-CN"/>
        </w:rPr>
        <w:t>；</w:t>
      </w:r>
      <w:r>
        <w:rPr>
          <w:lang w:eastAsia="zh-CN"/>
        </w:rPr>
        <w:t xml:space="preserve">CHECK </w:t>
      </w:r>
      <w:r>
        <w:rPr>
          <w:lang w:eastAsia="zh-CN"/>
        </w:rPr>
        <w:t>约束：</w:t>
      </w:r>
      <w:r>
        <w:rPr>
          <w:lang w:eastAsia="zh-CN"/>
        </w:rPr>
        <w:t xml:space="preserve">call_type = EVALUATION </w:t>
      </w:r>
      <w:r>
        <w:rPr>
          <w:lang w:eastAsia="zh-CN"/>
        </w:rPr>
        <w:t>时</w:t>
      </w:r>
      <w:r>
        <w:rPr>
          <w:lang w:eastAsia="zh-CN"/>
        </w:rPr>
        <w:t xml:space="preserve"> job_id </w:t>
      </w:r>
      <w:r>
        <w:rPr>
          <w:lang w:eastAsia="zh-CN"/>
        </w:rPr>
        <w:t>非空，</w:t>
      </w:r>
      <w:r>
        <w:rPr>
          <w:lang w:eastAsia="zh-CN"/>
        </w:rPr>
        <w:t xml:space="preserve">call_type = AGENT_CHAT </w:t>
      </w:r>
      <w:r>
        <w:rPr>
          <w:lang w:eastAsia="zh-CN"/>
        </w:rPr>
        <w:t>时</w:t>
      </w:r>
      <w:r>
        <w:rPr>
          <w:lang w:eastAsia="zh-CN"/>
        </w:rPr>
        <w:t xml:space="preserve"> run_id </w:t>
      </w:r>
      <w:r>
        <w:rPr>
          <w:lang w:eastAsia="zh-CN"/>
        </w:rPr>
        <w:t>非空；本表只追加，不更新、不删除。模型凭据只存</w:t>
      </w:r>
      <w:r>
        <w:rPr>
          <w:lang w:eastAsia="zh-CN"/>
        </w:rPr>
        <w:t xml:space="preserve"> credential_ref </w:t>
      </w:r>
      <w:r>
        <w:rPr>
          <w:lang w:eastAsia="zh-CN"/>
        </w:rPr>
        <w:t>引用，禁</w:t>
      </w:r>
      <w:r>
        <w:rPr>
          <w:lang w:eastAsia="zh-CN"/>
        </w:rPr>
        <w:lastRenderedPageBreak/>
        <w:t>止写入明文；请求与响应正文脱敏后入对象存储，本表只保存摘要与对象引用。归档角色</w:t>
      </w:r>
      <w:r>
        <w:rPr>
          <w:lang w:eastAsia="zh-CN"/>
        </w:rPr>
        <w:t xml:space="preserve"> EVALUATION </w:t>
      </w:r>
      <w:r>
        <w:rPr>
          <w:lang w:eastAsia="zh-CN"/>
        </w:rPr>
        <w:t>的评测结果必须能经</w:t>
      </w:r>
      <w:r>
        <w:rPr>
          <w:lang w:eastAsia="zh-CN"/>
        </w:rPr>
        <w:t xml:space="preserve"> evaluation_jobs </w:t>
      </w:r>
      <w:r>
        <w:rPr>
          <w:lang w:eastAsia="zh-CN"/>
        </w:rPr>
        <w:t>回溯到产生判定的模型与版本。</w:t>
      </w:r>
    </w:p>
    <w:p w14:paraId="4FDBABC6" w14:textId="77777777" w:rsidR="009935F2" w:rsidRDefault="00A26E0E">
      <w:pPr>
        <w:pStyle w:val="31"/>
        <w:spacing w:before="120" w:after="120"/>
        <w:rPr>
          <w:lang w:eastAsia="zh-CN"/>
        </w:rPr>
      </w:pPr>
      <w:bookmarkStart w:id="165" w:name="_Toc240366451"/>
      <w:r>
        <w:rPr>
          <w:color w:val="000000"/>
          <w:lang w:eastAsia="zh-CN"/>
        </w:rPr>
        <w:t>3.37.1</w:t>
      </w:r>
      <w:r>
        <w:rPr>
          <w:color w:val="000000"/>
          <w:lang w:eastAsia="zh-CN"/>
        </w:rPr>
        <w:t>表结构</w:t>
      </w:r>
      <w:bookmarkEnd w:id="165"/>
    </w:p>
    <w:p w14:paraId="3959B195" w14:textId="77777777" w:rsidR="009935F2" w:rsidRDefault="00A26E0E">
      <w:pPr>
        <w:spacing w:before="120" w:after="120"/>
        <w:jc w:val="center"/>
        <w:rPr>
          <w:lang w:eastAsia="zh-CN"/>
        </w:rPr>
      </w:pPr>
      <w:r>
        <w:rPr>
          <w:rFonts w:eastAsia="黑体"/>
          <w:sz w:val="18"/>
          <w:lang w:eastAsia="zh-CN"/>
        </w:rPr>
        <w:t>表</w:t>
      </w:r>
      <w:r>
        <w:rPr>
          <w:rFonts w:eastAsia="黑体"/>
          <w:sz w:val="18"/>
          <w:lang w:eastAsia="zh-CN"/>
        </w:rPr>
        <w:t xml:space="preserve"> 3-110 model_call_logs </w:t>
      </w:r>
      <w:r>
        <w:rPr>
          <w:rFonts w:eastAsia="黑体"/>
          <w:sz w:val="18"/>
          <w:lang w:eastAsia="zh-CN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2A279912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40FE75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7CE017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3BFFEE1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645EF2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2991BC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56EFF3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4E684E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129CF31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20062464" w14:textId="77777777">
        <w:trPr>
          <w:cantSplit/>
          <w:jc w:val="center"/>
        </w:trPr>
        <w:tc>
          <w:tcPr>
            <w:tcW w:w="380" w:type="dxa"/>
          </w:tcPr>
          <w:p w14:paraId="4C2812D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3867B1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7CFE20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C27E32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142607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A7B23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7115508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59BF6EA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4CD6894" w14:textId="77777777">
        <w:trPr>
          <w:cantSplit/>
          <w:jc w:val="center"/>
        </w:trPr>
        <w:tc>
          <w:tcPr>
            <w:tcW w:w="380" w:type="dxa"/>
          </w:tcPr>
          <w:p w14:paraId="26AECAA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1AA01BB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call_type</w:t>
            </w:r>
          </w:p>
        </w:tc>
        <w:tc>
          <w:tcPr>
            <w:tcW w:w="1420" w:type="dxa"/>
          </w:tcPr>
          <w:p w14:paraId="0B5503A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577A811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1B69A7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5504B3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461D56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调用类型</w:t>
            </w:r>
          </w:p>
        </w:tc>
        <w:tc>
          <w:tcPr>
            <w:tcW w:w="1046" w:type="dxa"/>
          </w:tcPr>
          <w:p w14:paraId="0845474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EVALUATION / AGENT_CHAT / EMBEDDING</w:t>
            </w:r>
          </w:p>
        </w:tc>
      </w:tr>
      <w:tr w:rsidR="009935F2" w14:paraId="280562A7" w14:textId="77777777">
        <w:trPr>
          <w:cantSplit/>
          <w:jc w:val="center"/>
        </w:trPr>
        <w:tc>
          <w:tcPr>
            <w:tcW w:w="380" w:type="dxa"/>
          </w:tcPr>
          <w:p w14:paraId="3731EF8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11BEC7E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job_id</w:t>
            </w:r>
          </w:p>
        </w:tc>
        <w:tc>
          <w:tcPr>
            <w:tcW w:w="1420" w:type="dxa"/>
          </w:tcPr>
          <w:p w14:paraId="5F0731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215D80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B0C8C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B7451A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FK→evaluation_jobs.id</w:t>
            </w:r>
          </w:p>
        </w:tc>
        <w:tc>
          <w:tcPr>
            <w:tcW w:w="1560" w:type="dxa"/>
          </w:tcPr>
          <w:p w14:paraId="386D002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评测侧调用所属运行；</w:t>
            </w:r>
            <w:r>
              <w:rPr>
                <w:sz w:val="18"/>
              </w:rPr>
              <w:t xml:space="preserve">call_type = EVALUATION </w:t>
            </w:r>
            <w:r>
              <w:rPr>
                <w:sz w:val="18"/>
              </w:rPr>
              <w:t>时非空</w:t>
            </w:r>
          </w:p>
        </w:tc>
        <w:tc>
          <w:tcPr>
            <w:tcW w:w="1046" w:type="dxa"/>
          </w:tcPr>
          <w:p w14:paraId="48ACCB7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CE166ED" w14:textId="77777777">
        <w:trPr>
          <w:cantSplit/>
          <w:jc w:val="center"/>
        </w:trPr>
        <w:tc>
          <w:tcPr>
            <w:tcW w:w="380" w:type="dxa"/>
          </w:tcPr>
          <w:p w14:paraId="71A667C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17E7FF3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w="1420" w:type="dxa"/>
          </w:tcPr>
          <w:p w14:paraId="3A374E4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6C2DD7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CB64E9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8F180D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FK→agent_runs.id</w:t>
            </w:r>
          </w:p>
        </w:tc>
        <w:tc>
          <w:tcPr>
            <w:tcW w:w="1560" w:type="dxa"/>
          </w:tcPr>
          <w:p w14:paraId="13E7D83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侧调用所属运行；</w:t>
            </w:r>
            <w:r>
              <w:rPr>
                <w:sz w:val="18"/>
              </w:rPr>
              <w:t xml:space="preserve">call_type = AGENT_CHAT </w:t>
            </w:r>
            <w:r>
              <w:rPr>
                <w:sz w:val="18"/>
              </w:rPr>
              <w:t>时非空</w:t>
            </w:r>
          </w:p>
        </w:tc>
        <w:tc>
          <w:tcPr>
            <w:tcW w:w="1046" w:type="dxa"/>
          </w:tcPr>
          <w:p w14:paraId="405DE32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58F3CBF" w14:textId="77777777">
        <w:trPr>
          <w:cantSplit/>
          <w:jc w:val="center"/>
        </w:trPr>
        <w:tc>
          <w:tcPr>
            <w:tcW w:w="380" w:type="dxa"/>
          </w:tcPr>
          <w:p w14:paraId="1E367EA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2BA647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provider_id</w:t>
            </w:r>
          </w:p>
        </w:tc>
        <w:tc>
          <w:tcPr>
            <w:tcW w:w="1420" w:type="dxa"/>
          </w:tcPr>
          <w:p w14:paraId="2515C4D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F2D93D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28EA01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4A0502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FK→model_providers.id</w:t>
            </w:r>
          </w:p>
        </w:tc>
        <w:tc>
          <w:tcPr>
            <w:tcW w:w="1560" w:type="dxa"/>
          </w:tcPr>
          <w:p w14:paraId="25307C35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模型提供方；提供方停用后历史记录仍可回溯</w:t>
            </w:r>
          </w:p>
        </w:tc>
        <w:tc>
          <w:tcPr>
            <w:tcW w:w="1046" w:type="dxa"/>
          </w:tcPr>
          <w:p w14:paraId="5019B70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B35BFF5" w14:textId="77777777">
        <w:trPr>
          <w:cantSplit/>
          <w:jc w:val="center"/>
        </w:trPr>
        <w:tc>
          <w:tcPr>
            <w:tcW w:w="380" w:type="dxa"/>
          </w:tcPr>
          <w:p w14:paraId="631A1D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7BEB184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model_name</w:t>
            </w:r>
          </w:p>
        </w:tc>
        <w:tc>
          <w:tcPr>
            <w:tcW w:w="1420" w:type="dxa"/>
          </w:tcPr>
          <w:p w14:paraId="050F7F5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3E95DA5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15E6275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98089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31B694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模型标识</w:t>
            </w:r>
          </w:p>
        </w:tc>
        <w:tc>
          <w:tcPr>
            <w:tcW w:w="1046" w:type="dxa"/>
          </w:tcPr>
          <w:p w14:paraId="1DA1974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73F3F5E" w14:textId="77777777">
        <w:trPr>
          <w:cantSplit/>
          <w:jc w:val="center"/>
        </w:trPr>
        <w:tc>
          <w:tcPr>
            <w:tcW w:w="380" w:type="dxa"/>
          </w:tcPr>
          <w:p w14:paraId="3811FE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2551254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model_version</w:t>
            </w:r>
          </w:p>
        </w:tc>
        <w:tc>
          <w:tcPr>
            <w:tcW w:w="1420" w:type="dxa"/>
          </w:tcPr>
          <w:p w14:paraId="35108E6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5732FAC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59CC62F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0FD65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41AEDA7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模型版本或快照标识；提供方未暴露时为空</w:t>
            </w:r>
          </w:p>
        </w:tc>
        <w:tc>
          <w:tcPr>
            <w:tcW w:w="1046" w:type="dxa"/>
          </w:tcPr>
          <w:p w14:paraId="781C0D82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12BBE5C" w14:textId="77777777">
        <w:trPr>
          <w:cantSplit/>
          <w:jc w:val="center"/>
        </w:trPr>
        <w:tc>
          <w:tcPr>
            <w:tcW w:w="380" w:type="dxa"/>
          </w:tcPr>
          <w:p w14:paraId="006EDED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3867312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69D559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38CD8E0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40CF12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30FA9B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AEEBA6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调用状态</w:t>
            </w:r>
          </w:p>
        </w:tc>
        <w:tc>
          <w:tcPr>
            <w:tcW w:w="1046" w:type="dxa"/>
          </w:tcPr>
          <w:p w14:paraId="6371007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SUCCEEDED / FAILED / TIMEOUT / RATE_LIMITED</w:t>
            </w:r>
          </w:p>
        </w:tc>
      </w:tr>
      <w:tr w:rsidR="009935F2" w14:paraId="64B25221" w14:textId="77777777">
        <w:trPr>
          <w:cantSplit/>
          <w:jc w:val="center"/>
        </w:trPr>
        <w:tc>
          <w:tcPr>
            <w:tcW w:w="380" w:type="dxa"/>
          </w:tcPr>
          <w:p w14:paraId="06327CD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59EBAD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prompt_tokens</w:t>
            </w:r>
          </w:p>
        </w:tc>
        <w:tc>
          <w:tcPr>
            <w:tcW w:w="1420" w:type="dxa"/>
          </w:tcPr>
          <w:p w14:paraId="4173ABD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0D9327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16C8F2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CBC33B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B18D2F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提示词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数</w:t>
            </w:r>
          </w:p>
        </w:tc>
        <w:tc>
          <w:tcPr>
            <w:tcW w:w="1046" w:type="dxa"/>
          </w:tcPr>
          <w:p w14:paraId="02612AC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87477C6" w14:textId="77777777">
        <w:trPr>
          <w:cantSplit/>
          <w:jc w:val="center"/>
        </w:trPr>
        <w:tc>
          <w:tcPr>
            <w:tcW w:w="380" w:type="dxa"/>
          </w:tcPr>
          <w:p w14:paraId="2805AD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7CD5863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completion_tokens</w:t>
            </w:r>
          </w:p>
        </w:tc>
        <w:tc>
          <w:tcPr>
            <w:tcW w:w="1420" w:type="dxa"/>
          </w:tcPr>
          <w:p w14:paraId="268AA4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2FD1D4B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FDA4D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4D7D8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78C66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补全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数</w:t>
            </w:r>
          </w:p>
        </w:tc>
        <w:tc>
          <w:tcPr>
            <w:tcW w:w="1046" w:type="dxa"/>
          </w:tcPr>
          <w:p w14:paraId="204F978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E8A47F1" w14:textId="77777777">
        <w:trPr>
          <w:cantSplit/>
          <w:jc w:val="center"/>
        </w:trPr>
        <w:tc>
          <w:tcPr>
            <w:tcW w:w="380" w:type="dxa"/>
          </w:tcPr>
          <w:p w14:paraId="1723B21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4F73B09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total_tokens</w:t>
            </w:r>
          </w:p>
        </w:tc>
        <w:tc>
          <w:tcPr>
            <w:tcW w:w="1420" w:type="dxa"/>
          </w:tcPr>
          <w:p w14:paraId="244A45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506B7FB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70F0E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7A0DDB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166CD3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合计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数</w:t>
            </w:r>
          </w:p>
        </w:tc>
        <w:tc>
          <w:tcPr>
            <w:tcW w:w="1046" w:type="dxa"/>
          </w:tcPr>
          <w:p w14:paraId="3FDB63A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B4770A0" w14:textId="77777777">
        <w:trPr>
          <w:cantSplit/>
          <w:jc w:val="center"/>
        </w:trPr>
        <w:tc>
          <w:tcPr>
            <w:tcW w:w="380" w:type="dxa"/>
          </w:tcPr>
          <w:p w14:paraId="79F6DF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12</w:t>
            </w:r>
          </w:p>
        </w:tc>
        <w:tc>
          <w:tcPr>
            <w:tcW w:w="1920" w:type="dxa"/>
          </w:tcPr>
          <w:p w14:paraId="0EF0357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latency_ms</w:t>
            </w:r>
          </w:p>
        </w:tc>
        <w:tc>
          <w:tcPr>
            <w:tcW w:w="1420" w:type="dxa"/>
          </w:tcPr>
          <w:p w14:paraId="303EBCB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71DA86B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76E99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903DC4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42677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时延（毫秒）</w:t>
            </w:r>
          </w:p>
        </w:tc>
        <w:tc>
          <w:tcPr>
            <w:tcW w:w="1046" w:type="dxa"/>
          </w:tcPr>
          <w:p w14:paraId="12C8C55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0C22419" w14:textId="77777777">
        <w:trPr>
          <w:cantSplit/>
          <w:jc w:val="center"/>
        </w:trPr>
        <w:tc>
          <w:tcPr>
            <w:tcW w:w="380" w:type="dxa"/>
          </w:tcPr>
          <w:p w14:paraId="3EB871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44EE0BF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error_code</w:t>
            </w:r>
          </w:p>
        </w:tc>
        <w:tc>
          <w:tcPr>
            <w:tcW w:w="1420" w:type="dxa"/>
          </w:tcPr>
          <w:p w14:paraId="7B4D977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6AB955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632326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681BF8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A9C75A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错误码</w:t>
            </w:r>
          </w:p>
        </w:tc>
        <w:tc>
          <w:tcPr>
            <w:tcW w:w="1046" w:type="dxa"/>
          </w:tcPr>
          <w:p w14:paraId="6F5B686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9B8E0C6" w14:textId="77777777">
        <w:trPr>
          <w:cantSplit/>
          <w:jc w:val="center"/>
        </w:trPr>
        <w:tc>
          <w:tcPr>
            <w:tcW w:w="380" w:type="dxa"/>
          </w:tcPr>
          <w:p w14:paraId="52EF885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4A4EEA8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request_digest</w:t>
            </w:r>
          </w:p>
        </w:tc>
        <w:tc>
          <w:tcPr>
            <w:tcW w:w="1420" w:type="dxa"/>
          </w:tcPr>
          <w:p w14:paraId="5087B38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CHAR(64)</w:t>
            </w:r>
          </w:p>
        </w:tc>
        <w:tc>
          <w:tcPr>
            <w:tcW w:w="400" w:type="dxa"/>
          </w:tcPr>
          <w:p w14:paraId="00FF194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5578E34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9B4D12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8C86B62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请求摘要（</w:t>
            </w:r>
            <w:r>
              <w:rPr>
                <w:sz w:val="18"/>
                <w:lang w:eastAsia="zh-CN"/>
              </w:rPr>
              <w:t>SHA-256</w:t>
            </w:r>
            <w:r>
              <w:rPr>
                <w:sz w:val="18"/>
                <w:lang w:eastAsia="zh-CN"/>
              </w:rPr>
              <w:t>），不含请求原文</w:t>
            </w:r>
          </w:p>
        </w:tc>
        <w:tc>
          <w:tcPr>
            <w:tcW w:w="1046" w:type="dxa"/>
          </w:tcPr>
          <w:p w14:paraId="4BCC5A8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542EBC8" w14:textId="77777777">
        <w:trPr>
          <w:cantSplit/>
          <w:jc w:val="center"/>
        </w:trPr>
        <w:tc>
          <w:tcPr>
            <w:tcW w:w="380" w:type="dxa"/>
          </w:tcPr>
          <w:p w14:paraId="44940AE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7E7448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request_object_key</w:t>
            </w:r>
          </w:p>
        </w:tc>
        <w:tc>
          <w:tcPr>
            <w:tcW w:w="1420" w:type="dxa"/>
          </w:tcPr>
          <w:p w14:paraId="4E016F3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28136F1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0C987E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139A52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B80B868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脱敏后请求体的对象存储引用</w:t>
            </w:r>
          </w:p>
        </w:tc>
        <w:tc>
          <w:tcPr>
            <w:tcW w:w="1046" w:type="dxa"/>
          </w:tcPr>
          <w:p w14:paraId="042F4A52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7A41C46" w14:textId="77777777">
        <w:trPr>
          <w:cantSplit/>
          <w:jc w:val="center"/>
        </w:trPr>
        <w:tc>
          <w:tcPr>
            <w:tcW w:w="380" w:type="dxa"/>
          </w:tcPr>
          <w:p w14:paraId="135C0FC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4DD6210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response_digest</w:t>
            </w:r>
          </w:p>
        </w:tc>
        <w:tc>
          <w:tcPr>
            <w:tcW w:w="1420" w:type="dxa"/>
          </w:tcPr>
          <w:p w14:paraId="2ABD09C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CHAR(64)</w:t>
            </w:r>
          </w:p>
        </w:tc>
        <w:tc>
          <w:tcPr>
            <w:tcW w:w="400" w:type="dxa"/>
          </w:tcPr>
          <w:p w14:paraId="312D6F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37283C5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D9F6FA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88C4825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响应摘要（</w:t>
            </w:r>
            <w:r>
              <w:rPr>
                <w:sz w:val="18"/>
                <w:lang w:eastAsia="zh-CN"/>
              </w:rPr>
              <w:t>SHA-256</w:t>
            </w:r>
            <w:r>
              <w:rPr>
                <w:sz w:val="18"/>
                <w:lang w:eastAsia="zh-CN"/>
              </w:rPr>
              <w:t>），不含响应原文</w:t>
            </w:r>
          </w:p>
        </w:tc>
        <w:tc>
          <w:tcPr>
            <w:tcW w:w="1046" w:type="dxa"/>
          </w:tcPr>
          <w:p w14:paraId="08B8766E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5038A92" w14:textId="77777777">
        <w:trPr>
          <w:cantSplit/>
          <w:jc w:val="center"/>
        </w:trPr>
        <w:tc>
          <w:tcPr>
            <w:tcW w:w="380" w:type="dxa"/>
          </w:tcPr>
          <w:p w14:paraId="5DDD79C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1494B0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response_object_key</w:t>
            </w:r>
          </w:p>
        </w:tc>
        <w:tc>
          <w:tcPr>
            <w:tcW w:w="1420" w:type="dxa"/>
          </w:tcPr>
          <w:p w14:paraId="273706F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0511EA3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1B52652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2FFF6C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0AA965D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脱敏后响应体的对象存储引用</w:t>
            </w:r>
          </w:p>
        </w:tc>
        <w:tc>
          <w:tcPr>
            <w:tcW w:w="1046" w:type="dxa"/>
          </w:tcPr>
          <w:p w14:paraId="5B5773D5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F9F7990" w14:textId="77777777">
        <w:trPr>
          <w:cantSplit/>
          <w:jc w:val="center"/>
        </w:trPr>
        <w:tc>
          <w:tcPr>
            <w:tcW w:w="380" w:type="dxa"/>
          </w:tcPr>
          <w:p w14:paraId="33E7D4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5FDDE33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credential_ref</w:t>
            </w:r>
          </w:p>
        </w:tc>
        <w:tc>
          <w:tcPr>
            <w:tcW w:w="1420" w:type="dxa"/>
          </w:tcPr>
          <w:p w14:paraId="5E63D4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36D1CE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29E424E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068B6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C2719B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模型凭据引用；不存明文</w:t>
            </w:r>
          </w:p>
        </w:tc>
        <w:tc>
          <w:tcPr>
            <w:tcW w:w="1046" w:type="dxa"/>
          </w:tcPr>
          <w:p w14:paraId="43117417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BBB04B3" w14:textId="77777777">
        <w:trPr>
          <w:cantSplit/>
          <w:jc w:val="center"/>
        </w:trPr>
        <w:tc>
          <w:tcPr>
            <w:tcW w:w="380" w:type="dxa"/>
          </w:tcPr>
          <w:p w14:paraId="74074FA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920" w:type="dxa"/>
          </w:tcPr>
          <w:p w14:paraId="5788427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420" w:type="dxa"/>
          </w:tcPr>
          <w:p w14:paraId="216AA6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1371EE6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14D30A6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F4210D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48CEDA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全链路追踪标识</w:t>
            </w:r>
          </w:p>
        </w:tc>
        <w:tc>
          <w:tcPr>
            <w:tcW w:w="1046" w:type="dxa"/>
          </w:tcPr>
          <w:p w14:paraId="4D853E7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2F937D4" w14:textId="77777777">
        <w:trPr>
          <w:cantSplit/>
          <w:jc w:val="center"/>
        </w:trPr>
        <w:tc>
          <w:tcPr>
            <w:tcW w:w="380" w:type="dxa"/>
          </w:tcPr>
          <w:p w14:paraId="20AFFE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920" w:type="dxa"/>
          </w:tcPr>
          <w:p w14:paraId="1AD0B10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532476D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8EF13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6DA84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816C30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C43D7CE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）；只追加</w:t>
            </w:r>
          </w:p>
        </w:tc>
        <w:tc>
          <w:tcPr>
            <w:tcW w:w="1046" w:type="dxa"/>
          </w:tcPr>
          <w:p w14:paraId="41BAB687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</w:tbl>
    <w:p w14:paraId="1DDF913E" w14:textId="77777777" w:rsidR="009935F2" w:rsidRDefault="00A26E0E">
      <w:pPr>
        <w:pStyle w:val="31"/>
        <w:spacing w:before="120" w:after="120"/>
      </w:pPr>
      <w:bookmarkStart w:id="166" w:name="_Toc240366452"/>
      <w:r>
        <w:rPr>
          <w:color w:val="000000"/>
        </w:rPr>
        <w:t>3.37.2</w:t>
      </w:r>
      <w:r>
        <w:rPr>
          <w:color w:val="000000"/>
        </w:rPr>
        <w:t>表索引</w:t>
      </w:r>
      <w:bookmarkEnd w:id="166"/>
    </w:p>
    <w:p w14:paraId="24D3A71B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3-111 model_call_logs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71E3147A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66BE776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33F74D8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3167480F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62442A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6C1FAC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1637B3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4AE7B522" w14:textId="77777777">
        <w:trPr>
          <w:cantSplit/>
          <w:jc w:val="center"/>
        </w:trPr>
        <w:tc>
          <w:tcPr>
            <w:tcW w:w="470" w:type="dxa"/>
          </w:tcPr>
          <w:p w14:paraId="2F9581C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15A1B4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77A3A9B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5CB2DD3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54DDA46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5F8F54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70ABC008" w14:textId="77777777">
        <w:trPr>
          <w:cantSplit/>
          <w:jc w:val="center"/>
        </w:trPr>
        <w:tc>
          <w:tcPr>
            <w:tcW w:w="470" w:type="dxa"/>
          </w:tcPr>
          <w:p w14:paraId="361CC69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08FBAE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idx_modelcall_job</w:t>
            </w:r>
          </w:p>
        </w:tc>
        <w:tc>
          <w:tcPr>
            <w:tcW w:w="2100" w:type="dxa"/>
          </w:tcPr>
          <w:p w14:paraId="3A748D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job_id</w:t>
            </w:r>
          </w:p>
        </w:tc>
        <w:tc>
          <w:tcPr>
            <w:tcW w:w="1250" w:type="dxa"/>
          </w:tcPr>
          <w:p w14:paraId="2453281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2535354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5498624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按评测运行反查模型调用</w:t>
            </w:r>
          </w:p>
        </w:tc>
      </w:tr>
      <w:tr w:rsidR="009935F2" w14:paraId="53A6318A" w14:textId="77777777">
        <w:trPr>
          <w:cantSplit/>
          <w:jc w:val="center"/>
        </w:trPr>
        <w:tc>
          <w:tcPr>
            <w:tcW w:w="470" w:type="dxa"/>
          </w:tcPr>
          <w:p w14:paraId="07F2F2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0E4E4BF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idx_modelcall_run</w:t>
            </w:r>
          </w:p>
        </w:tc>
        <w:tc>
          <w:tcPr>
            <w:tcW w:w="2100" w:type="dxa"/>
          </w:tcPr>
          <w:p w14:paraId="6CC4AA9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w="1250" w:type="dxa"/>
          </w:tcPr>
          <w:p w14:paraId="4FD1C3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3D42A1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04935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运行反查模型调用</w:t>
            </w:r>
          </w:p>
        </w:tc>
      </w:tr>
      <w:tr w:rsidR="009935F2" w14:paraId="7446D31A" w14:textId="77777777">
        <w:trPr>
          <w:cantSplit/>
          <w:jc w:val="center"/>
        </w:trPr>
        <w:tc>
          <w:tcPr>
            <w:tcW w:w="470" w:type="dxa"/>
          </w:tcPr>
          <w:p w14:paraId="29C76BA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627A9E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idx_modelcall_provider_time</w:t>
            </w:r>
          </w:p>
        </w:tc>
        <w:tc>
          <w:tcPr>
            <w:tcW w:w="2100" w:type="dxa"/>
          </w:tcPr>
          <w:p w14:paraId="15306E4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provider_id, created_at</w:t>
            </w:r>
          </w:p>
        </w:tc>
        <w:tc>
          <w:tcPr>
            <w:tcW w:w="1250" w:type="dxa"/>
          </w:tcPr>
          <w:p w14:paraId="7E0259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3B3FC5C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893AC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按提供方与时间检索</w:t>
            </w:r>
          </w:p>
        </w:tc>
      </w:tr>
      <w:tr w:rsidR="009935F2" w14:paraId="7FF545B0" w14:textId="77777777">
        <w:trPr>
          <w:cantSplit/>
          <w:jc w:val="center"/>
        </w:trPr>
        <w:tc>
          <w:tcPr>
            <w:tcW w:w="470" w:type="dxa"/>
          </w:tcPr>
          <w:p w14:paraId="5C1D7C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7236EA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idx_modelcall_trace</w:t>
            </w:r>
          </w:p>
        </w:tc>
        <w:tc>
          <w:tcPr>
            <w:tcW w:w="2100" w:type="dxa"/>
          </w:tcPr>
          <w:p w14:paraId="3FC53CE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250" w:type="dxa"/>
          </w:tcPr>
          <w:p w14:paraId="0CBEC8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0E1FD5F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660F07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按链路追踪检索</w:t>
            </w:r>
          </w:p>
        </w:tc>
      </w:tr>
    </w:tbl>
    <w:p w14:paraId="7F7F6FF0" w14:textId="77777777" w:rsidR="009935F2" w:rsidRDefault="00A26E0E">
      <w:pPr>
        <w:pStyle w:val="21"/>
        <w:spacing w:before="120" w:after="120"/>
      </w:pPr>
      <w:bookmarkStart w:id="167" w:name="_Toc240363536"/>
      <w:bookmarkStart w:id="168" w:name="_Toc240366453"/>
      <w:r>
        <w:rPr>
          <w:color w:val="000000"/>
        </w:rPr>
        <w:t>3.38assistant_conversations</w:t>
      </w:r>
      <w:r>
        <w:rPr>
          <w:color w:val="000000"/>
        </w:rPr>
        <w:t>（</w:t>
      </w:r>
      <w:r>
        <w:rPr>
          <w:color w:val="000000"/>
        </w:rPr>
        <w:t xml:space="preserve">Agent </w:t>
      </w:r>
      <w:r>
        <w:rPr>
          <w:color w:val="000000"/>
        </w:rPr>
        <w:t>会话表）</w:t>
      </w:r>
      <w:bookmarkEnd w:id="167"/>
      <w:bookmarkEnd w:id="168"/>
    </w:p>
    <w:p w14:paraId="56F645E5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3-112 assistant_conversations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1BEA6D48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40E437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lastRenderedPageBreak/>
              <w:t>表名</w:t>
            </w:r>
          </w:p>
        </w:tc>
        <w:tc>
          <w:tcPr>
            <w:tcW w:w="6629" w:type="dxa"/>
            <w:shd w:val="clear" w:color="auto" w:fill="D9E2F3"/>
          </w:tcPr>
          <w:p w14:paraId="0E3ED7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0BCEC5A7" w14:textId="77777777">
        <w:trPr>
          <w:cantSplit/>
          <w:jc w:val="center"/>
        </w:trPr>
        <w:tc>
          <w:tcPr>
            <w:tcW w:w="1677" w:type="dxa"/>
          </w:tcPr>
          <w:p w14:paraId="0B6F1C6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assistant_conversations</w:t>
            </w:r>
          </w:p>
        </w:tc>
        <w:tc>
          <w:tcPr>
            <w:tcW w:w="6629" w:type="dxa"/>
          </w:tcPr>
          <w:p w14:paraId="40A16C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会话表</w:t>
            </w:r>
          </w:p>
        </w:tc>
      </w:tr>
    </w:tbl>
    <w:p w14:paraId="16815C61" w14:textId="77777777" w:rsidR="009935F2" w:rsidRDefault="00A26E0E">
      <w:pPr>
        <w:spacing w:before="120" w:after="120"/>
        <w:ind w:left="420"/>
      </w:pPr>
      <w:r>
        <w:t>所属域：</w:t>
      </w:r>
      <w:r>
        <w:t xml:space="preserve">Agent </w:t>
      </w:r>
      <w:r>
        <w:t>与可靠性。约束与规则：</w:t>
      </w:r>
      <w:r>
        <w:t>uq_conv_active(active_ctx_key, user_id)</w:t>
      </w:r>
      <w:r>
        <w:t>、</w:t>
      </w:r>
      <w:r>
        <w:t>idx_conv_user_time(user_id, last_message_at)</w:t>
      </w:r>
      <w:r>
        <w:t>；会话必须绑定当前授权任务，每任务每用户仅一个活跃会话。</w:t>
      </w:r>
    </w:p>
    <w:p w14:paraId="7BC1BE5D" w14:textId="77777777" w:rsidR="009935F2" w:rsidRDefault="00A26E0E">
      <w:pPr>
        <w:pStyle w:val="31"/>
        <w:spacing w:before="120" w:after="120"/>
      </w:pPr>
      <w:bookmarkStart w:id="169" w:name="_Toc240366454"/>
      <w:r>
        <w:rPr>
          <w:color w:val="000000"/>
        </w:rPr>
        <w:t>3.38.1</w:t>
      </w:r>
      <w:r>
        <w:rPr>
          <w:color w:val="000000"/>
        </w:rPr>
        <w:t>表结构</w:t>
      </w:r>
      <w:bookmarkEnd w:id="169"/>
    </w:p>
    <w:p w14:paraId="52B100C7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3-113 assistant_conversations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3F5FF3A6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6B77AA0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68C2E9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188A38C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09B1225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6B7EC9E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7A1497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030521F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76F5663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43E52E2D" w14:textId="77777777">
        <w:trPr>
          <w:cantSplit/>
          <w:jc w:val="center"/>
        </w:trPr>
        <w:tc>
          <w:tcPr>
            <w:tcW w:w="380" w:type="dxa"/>
          </w:tcPr>
          <w:p w14:paraId="5F130EC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792AE2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7D430C0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0312E4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9CA1E0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9EE0AF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6C288B1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6A6BC80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107781B" w14:textId="77777777">
        <w:trPr>
          <w:cantSplit/>
          <w:jc w:val="center"/>
        </w:trPr>
        <w:tc>
          <w:tcPr>
            <w:tcW w:w="380" w:type="dxa"/>
          </w:tcPr>
          <w:p w14:paraId="4A293D5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2B2296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68E94F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98EC4E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52529D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DC3C97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2B15C82F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绑定的任务分配，必填</w:t>
            </w:r>
          </w:p>
        </w:tc>
        <w:tc>
          <w:tcPr>
            <w:tcW w:w="1046" w:type="dxa"/>
          </w:tcPr>
          <w:p w14:paraId="7DAD6BA4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B56DAB7" w14:textId="77777777">
        <w:trPr>
          <w:cantSplit/>
          <w:jc w:val="center"/>
        </w:trPr>
        <w:tc>
          <w:tcPr>
            <w:tcW w:w="380" w:type="dxa"/>
          </w:tcPr>
          <w:p w14:paraId="16974B4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453071E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420" w:type="dxa"/>
          </w:tcPr>
          <w:p w14:paraId="6E8DD72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28513C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65443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9AADA9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2A9210E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所属用户</w:t>
            </w:r>
          </w:p>
        </w:tc>
        <w:tc>
          <w:tcPr>
            <w:tcW w:w="1046" w:type="dxa"/>
          </w:tcPr>
          <w:p w14:paraId="409F539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9F5CE61" w14:textId="77777777">
        <w:trPr>
          <w:cantSplit/>
          <w:jc w:val="center"/>
        </w:trPr>
        <w:tc>
          <w:tcPr>
            <w:tcW w:w="380" w:type="dxa"/>
          </w:tcPr>
          <w:p w14:paraId="0E1178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4F58B26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w="1420" w:type="dxa"/>
          </w:tcPr>
          <w:p w14:paraId="18C1DE6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607D26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3C4742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4D2A82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08A697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会话标题</w:t>
            </w:r>
          </w:p>
        </w:tc>
        <w:tc>
          <w:tcPr>
            <w:tcW w:w="1046" w:type="dxa"/>
          </w:tcPr>
          <w:p w14:paraId="08FDC18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B95000E" w14:textId="77777777">
        <w:trPr>
          <w:cantSplit/>
          <w:jc w:val="center"/>
        </w:trPr>
        <w:tc>
          <w:tcPr>
            <w:tcW w:w="380" w:type="dxa"/>
          </w:tcPr>
          <w:p w14:paraId="35FB288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7F4E428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785AB7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4B47BC2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A0B078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42D9A1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47C62F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会话状态</w:t>
            </w:r>
          </w:p>
        </w:tc>
        <w:tc>
          <w:tcPr>
            <w:tcW w:w="1046" w:type="dxa"/>
          </w:tcPr>
          <w:p w14:paraId="42ED103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ACTIVE / CLOSED</w:t>
            </w:r>
          </w:p>
        </w:tc>
      </w:tr>
      <w:tr w:rsidR="009935F2" w14:paraId="6BA0783F" w14:textId="77777777">
        <w:trPr>
          <w:cantSplit/>
          <w:jc w:val="center"/>
        </w:trPr>
        <w:tc>
          <w:tcPr>
            <w:tcW w:w="380" w:type="dxa"/>
          </w:tcPr>
          <w:p w14:paraId="3E2FD1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4B7C99D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context_json</w:t>
            </w:r>
          </w:p>
        </w:tc>
        <w:tc>
          <w:tcPr>
            <w:tcW w:w="1420" w:type="dxa"/>
          </w:tcPr>
          <w:p w14:paraId="0626890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0F64773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C3D40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4E08D6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59E4C0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授权对象白名单：任务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实例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手册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文件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日志；不得含其他任务</w:t>
            </w:r>
          </w:p>
        </w:tc>
        <w:tc>
          <w:tcPr>
            <w:tcW w:w="1046" w:type="dxa"/>
          </w:tcPr>
          <w:p w14:paraId="04D7F36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964C6BE" w14:textId="77777777">
        <w:trPr>
          <w:cantSplit/>
          <w:jc w:val="center"/>
        </w:trPr>
        <w:tc>
          <w:tcPr>
            <w:tcW w:w="380" w:type="dxa"/>
          </w:tcPr>
          <w:p w14:paraId="063208F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488DC95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last_message_at</w:t>
            </w:r>
          </w:p>
        </w:tc>
        <w:tc>
          <w:tcPr>
            <w:tcW w:w="1420" w:type="dxa"/>
          </w:tcPr>
          <w:p w14:paraId="0272B7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5E42A8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D409C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2D1AB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0BA7A69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最后一条消息时间（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1CF6F6BF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8402368" w14:textId="77777777">
        <w:trPr>
          <w:cantSplit/>
          <w:jc w:val="center"/>
        </w:trPr>
        <w:tc>
          <w:tcPr>
            <w:tcW w:w="380" w:type="dxa"/>
          </w:tcPr>
          <w:p w14:paraId="3A293A3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5AAA5B7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active_ctx_key</w:t>
            </w:r>
          </w:p>
        </w:tc>
        <w:tc>
          <w:tcPr>
            <w:tcW w:w="1420" w:type="dxa"/>
          </w:tcPr>
          <w:p w14:paraId="5483D32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04745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9504E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8D80A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3282014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部分唯一索引辅助列：活跃会话置常量、其余置</w:t>
            </w:r>
            <w:r>
              <w:rPr>
                <w:sz w:val="18"/>
                <w:lang w:eastAsia="zh-CN"/>
              </w:rPr>
              <w:t xml:space="preserve"> NULL</w:t>
            </w:r>
          </w:p>
        </w:tc>
        <w:tc>
          <w:tcPr>
            <w:tcW w:w="1046" w:type="dxa"/>
          </w:tcPr>
          <w:p w14:paraId="15639462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06F2627" w14:textId="77777777">
        <w:trPr>
          <w:cantSplit/>
          <w:jc w:val="center"/>
        </w:trPr>
        <w:tc>
          <w:tcPr>
            <w:tcW w:w="380" w:type="dxa"/>
          </w:tcPr>
          <w:p w14:paraId="3F9B224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3D7EBA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41D645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42408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578041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84251A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34274D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37883BE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82AF04E" w14:textId="77777777">
        <w:trPr>
          <w:cantSplit/>
          <w:jc w:val="center"/>
        </w:trPr>
        <w:tc>
          <w:tcPr>
            <w:tcW w:w="380" w:type="dxa"/>
          </w:tcPr>
          <w:p w14:paraId="431744B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6EB4E4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2CB6646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C3647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96352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2648C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67F35B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293D852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6251BBD2" w14:textId="77777777" w:rsidR="009935F2" w:rsidRDefault="00A26E0E">
      <w:pPr>
        <w:pStyle w:val="31"/>
        <w:spacing w:before="120" w:after="120"/>
      </w:pPr>
      <w:bookmarkStart w:id="170" w:name="_Toc240366455"/>
      <w:r>
        <w:rPr>
          <w:color w:val="000000"/>
        </w:rPr>
        <w:t>3.38.2</w:t>
      </w:r>
      <w:r>
        <w:rPr>
          <w:color w:val="000000"/>
        </w:rPr>
        <w:t>表索引</w:t>
      </w:r>
      <w:bookmarkEnd w:id="170"/>
    </w:p>
    <w:p w14:paraId="749F5F2C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3-114 assistant_conversations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3A6CDF7B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21130CC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lastRenderedPageBreak/>
              <w:t>序号</w:t>
            </w:r>
          </w:p>
        </w:tc>
        <w:tc>
          <w:tcPr>
            <w:tcW w:w="1980" w:type="dxa"/>
            <w:shd w:val="clear" w:color="auto" w:fill="D9E2F3"/>
          </w:tcPr>
          <w:p w14:paraId="72DEEB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6CEACA6C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066486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598E5A0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4521BD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7A0AD4BB" w14:textId="77777777">
        <w:trPr>
          <w:cantSplit/>
          <w:jc w:val="center"/>
        </w:trPr>
        <w:tc>
          <w:tcPr>
            <w:tcW w:w="470" w:type="dxa"/>
          </w:tcPr>
          <w:p w14:paraId="7DC6463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3A800E8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5DBA68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535806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73058F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76A09E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04763488" w14:textId="77777777">
        <w:trPr>
          <w:cantSplit/>
          <w:jc w:val="center"/>
        </w:trPr>
        <w:tc>
          <w:tcPr>
            <w:tcW w:w="470" w:type="dxa"/>
          </w:tcPr>
          <w:p w14:paraId="0C9006C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0C60585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uq_conv_active</w:t>
            </w:r>
          </w:p>
        </w:tc>
        <w:tc>
          <w:tcPr>
            <w:tcW w:w="2100" w:type="dxa"/>
          </w:tcPr>
          <w:p w14:paraId="672A7C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active_ctx_key, user_id</w:t>
            </w:r>
          </w:p>
        </w:tc>
        <w:tc>
          <w:tcPr>
            <w:tcW w:w="1250" w:type="dxa"/>
          </w:tcPr>
          <w:p w14:paraId="63E480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50336F1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038F75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复合唯一约束</w:t>
            </w:r>
          </w:p>
        </w:tc>
      </w:tr>
      <w:tr w:rsidR="009935F2" w14:paraId="4D6DA803" w14:textId="77777777">
        <w:trPr>
          <w:cantSplit/>
          <w:jc w:val="center"/>
        </w:trPr>
        <w:tc>
          <w:tcPr>
            <w:tcW w:w="470" w:type="dxa"/>
          </w:tcPr>
          <w:p w14:paraId="45C9EA0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6E24A16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idx_conv_user_time</w:t>
            </w:r>
          </w:p>
        </w:tc>
        <w:tc>
          <w:tcPr>
            <w:tcW w:w="2100" w:type="dxa"/>
          </w:tcPr>
          <w:p w14:paraId="0E4FE9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user_id, last_message_at</w:t>
            </w:r>
          </w:p>
        </w:tc>
        <w:tc>
          <w:tcPr>
            <w:tcW w:w="1250" w:type="dxa"/>
          </w:tcPr>
          <w:p w14:paraId="2ACF9FF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7A37BA0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6E800A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按用户与时间检索</w:t>
            </w:r>
          </w:p>
        </w:tc>
      </w:tr>
    </w:tbl>
    <w:p w14:paraId="02D34E6A" w14:textId="77777777" w:rsidR="009935F2" w:rsidRDefault="00A26E0E">
      <w:pPr>
        <w:pStyle w:val="21"/>
        <w:spacing w:before="120" w:after="120"/>
      </w:pPr>
      <w:bookmarkStart w:id="171" w:name="_Toc240363537"/>
      <w:bookmarkStart w:id="172" w:name="_Toc240366456"/>
      <w:r>
        <w:rPr>
          <w:color w:val="000000"/>
        </w:rPr>
        <w:t>3.39assistant_messages</w:t>
      </w:r>
      <w:r>
        <w:rPr>
          <w:color w:val="000000"/>
        </w:rPr>
        <w:t>（</w:t>
      </w:r>
      <w:r>
        <w:rPr>
          <w:color w:val="000000"/>
        </w:rPr>
        <w:t xml:space="preserve">Agent </w:t>
      </w:r>
      <w:r>
        <w:rPr>
          <w:color w:val="000000"/>
        </w:rPr>
        <w:t>消息表）</w:t>
      </w:r>
      <w:bookmarkEnd w:id="171"/>
      <w:bookmarkEnd w:id="172"/>
    </w:p>
    <w:p w14:paraId="7F73EB61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3-115 assistant_messages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1D948E12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1D19F5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07E2A9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58AAF045" w14:textId="77777777">
        <w:trPr>
          <w:cantSplit/>
          <w:jc w:val="center"/>
        </w:trPr>
        <w:tc>
          <w:tcPr>
            <w:tcW w:w="1677" w:type="dxa"/>
          </w:tcPr>
          <w:p w14:paraId="671B06C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assistant_messages</w:t>
            </w:r>
          </w:p>
        </w:tc>
        <w:tc>
          <w:tcPr>
            <w:tcW w:w="6629" w:type="dxa"/>
          </w:tcPr>
          <w:p w14:paraId="12E0E48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消息表</w:t>
            </w:r>
          </w:p>
        </w:tc>
      </w:tr>
    </w:tbl>
    <w:p w14:paraId="30D064E1" w14:textId="77777777" w:rsidR="009935F2" w:rsidRDefault="00A26E0E">
      <w:pPr>
        <w:spacing w:before="120" w:after="120"/>
        <w:ind w:left="420"/>
      </w:pPr>
      <w:r>
        <w:t>所属域：Agent 与可靠性。约束与规则：idx_msg_conv_id(conversation_id, id)；FK conversation_id RESTRICT；内容入库前脱敏。</w:t>
      </w:r>
      <w:r/>
      <w:r/>
      <w:r/>
      <w:r/>
      <w:r/>
      <w:r/>
    </w:p>
    <w:p w14:paraId="45BACF19" w14:textId="77777777" w:rsidR="009935F2" w:rsidRDefault="00A26E0E">
      <w:pPr>
        <w:pStyle w:val="31"/>
        <w:spacing w:before="120" w:after="120"/>
      </w:pPr>
      <w:bookmarkStart w:id="173" w:name="_Toc240366457"/>
      <w:r>
        <w:rPr>
          <w:color w:val="000000"/>
        </w:rPr>
        <w:t>3.39.1</w:t>
      </w:r>
      <w:r>
        <w:rPr>
          <w:color w:val="000000"/>
        </w:rPr>
        <w:t>表结构</w:t>
      </w:r>
      <w:bookmarkEnd w:id="173"/>
    </w:p>
    <w:p w14:paraId="2AA7D73D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3-116 assistant_messages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7CCCE8FA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03F8FA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01BD5AA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584BE5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72BCC71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4F2E9C5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4A3181E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6851B79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21FCDD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06C5BFCB" w14:textId="77777777">
        <w:trPr>
          <w:cantSplit/>
          <w:jc w:val="center"/>
        </w:trPr>
        <w:tc>
          <w:tcPr>
            <w:tcW w:w="380" w:type="dxa"/>
          </w:tcPr>
          <w:p w14:paraId="5C12AE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53CA36D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0FA77E1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79C64D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5D445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B6B99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59DEB160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主键，自增；消息游标</w:t>
            </w:r>
          </w:p>
        </w:tc>
        <w:tc>
          <w:tcPr>
            <w:tcW w:w="1046" w:type="dxa"/>
          </w:tcPr>
          <w:p w14:paraId="4F478BA9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FBC065D" w14:textId="77777777">
        <w:trPr>
          <w:cantSplit/>
          <w:jc w:val="center"/>
        </w:trPr>
        <w:tc>
          <w:tcPr>
            <w:tcW w:w="380" w:type="dxa"/>
          </w:tcPr>
          <w:p w14:paraId="6B5B89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31BF097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conversation_id</w:t>
            </w:r>
          </w:p>
        </w:tc>
        <w:tc>
          <w:tcPr>
            <w:tcW w:w="1420" w:type="dxa"/>
          </w:tcPr>
          <w:p w14:paraId="08DA3D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78362B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66F82E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EFE22D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FK→assistant_conversations.id</w:t>
            </w:r>
          </w:p>
        </w:tc>
        <w:tc>
          <w:tcPr>
            <w:tcW w:w="1560" w:type="dxa"/>
          </w:tcPr>
          <w:p w14:paraId="368ACDF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所属会话</w:t>
            </w:r>
          </w:p>
        </w:tc>
        <w:tc>
          <w:tcPr>
            <w:tcW w:w="1046" w:type="dxa"/>
          </w:tcPr>
          <w:p w14:paraId="060D853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8C56AAE" w14:textId="77777777">
        <w:trPr>
          <w:cantSplit/>
          <w:jc w:val="center"/>
        </w:trPr>
        <w:tc>
          <w:tcPr>
            <w:tcW w:w="380" w:type="dxa"/>
          </w:tcPr>
          <w:p w14:paraId="7B4CFBE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53685F6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w="1420" w:type="dxa"/>
          </w:tcPr>
          <w:p w14:paraId="6621AD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503CD2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DE236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A47EA0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FK→agent_runs.id</w:t>
            </w:r>
          </w:p>
        </w:tc>
        <w:tc>
          <w:tcPr>
            <w:tcW w:w="1560" w:type="dxa"/>
          </w:tcPr>
          <w:p w14:paraId="53E8D70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所属运行</w:t>
            </w:r>
          </w:p>
        </w:tc>
        <w:tc>
          <w:tcPr>
            <w:tcW w:w="1046" w:type="dxa"/>
          </w:tcPr>
          <w:p w14:paraId="268EA10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F70A17D" w14:textId="77777777">
        <w:trPr>
          <w:cantSplit/>
          <w:jc w:val="center"/>
        </w:trPr>
        <w:tc>
          <w:tcPr>
            <w:tcW w:w="380" w:type="dxa"/>
          </w:tcPr>
          <w:p w14:paraId="589A71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380D729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role</w:t>
            </w:r>
          </w:p>
        </w:tc>
        <w:tc>
          <w:tcPr>
            <w:tcW w:w="1420" w:type="dxa"/>
          </w:tcPr>
          <w:p w14:paraId="76F2A50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55B2265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2E76540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C82DB7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329A02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消息角色</w:t>
            </w:r>
          </w:p>
        </w:tc>
        <w:tc>
          <w:tcPr>
            <w:tcW w:w="1046" w:type="dxa"/>
          </w:tcPr>
          <w:p w14:paraId="3EF09AD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USER / ASSISTANT / SYSTEM / TOOL</w:t>
            </w:r>
          </w:p>
        </w:tc>
      </w:tr>
      <w:tr w:rsidR="009935F2" w14:paraId="675B6926" w14:textId="77777777">
        <w:trPr>
          <w:cantSplit/>
          <w:jc w:val="center"/>
        </w:trPr>
        <w:tc>
          <w:tcPr>
            <w:tcW w:w="380" w:type="dxa"/>
          </w:tcPr>
          <w:p w14:paraId="0EF0168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2B9CCB8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content</w:t>
            </w:r>
          </w:p>
        </w:tc>
        <w:tc>
          <w:tcPr>
            <w:tcW w:w="1420" w:type="dxa"/>
          </w:tcPr>
          <w:p w14:paraId="3939B4E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400" w:type="dxa"/>
          </w:tcPr>
          <w:p w14:paraId="75DD72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B7AE8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548BF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2F7994D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消息内容；入库前脱敏，不含令牌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密钥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他人数据</w:t>
            </w:r>
          </w:p>
        </w:tc>
        <w:tc>
          <w:tcPr>
            <w:tcW w:w="1046" w:type="dxa"/>
          </w:tcPr>
          <w:p w14:paraId="3FC0ED4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08DF8D69" w14:textId="77777777">
        <w:trPr>
          <w:cantSplit/>
          <w:jc w:val="center"/>
        </w:trPr>
        <w:tc>
          <w:tcPr>
            <w:tcW w:w="380" w:type="dxa"/>
          </w:tcPr>
          <w:p w14:paraId="38DDC5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2EDC587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token_count</w:t>
            </w:r>
          </w:p>
        </w:tc>
        <w:tc>
          <w:tcPr>
            <w:tcW w:w="1420" w:type="dxa"/>
          </w:tcPr>
          <w:p w14:paraId="563991A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7996CDF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968BCC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21EC06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0C7623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Token </w:t>
            </w:r>
            <w:r>
              <w:rPr>
                <w:sz w:val="18"/>
              </w:rPr>
              <w:t>数量</w:t>
            </w:r>
          </w:p>
        </w:tc>
        <w:tc>
          <w:tcPr>
            <w:tcW w:w="1046" w:type="dxa"/>
          </w:tcPr>
          <w:p w14:paraId="5C10BAE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DD3E40D" w14:textId="77777777">
        <w:trPr>
          <w:cantSplit/>
          <w:jc w:val="center"/>
        </w:trPr>
        <w:tc>
          <w:tcPr>
            <w:tcW w:w="380" w:type="dxa"/>
          </w:tcPr>
          <w:p w14:paraId="0340A5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622A321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07D070A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27E8E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C2A208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72E680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A58D875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）；只追加</w:t>
            </w:r>
          </w:p>
        </w:tc>
        <w:tc>
          <w:tcPr>
            <w:tcW w:w="1046" w:type="dxa"/>
          </w:tcPr>
          <w:p w14:paraId="3D750880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</w:tbl>
    <w:p w14:paraId="54E0A07C" w14:textId="77777777" w:rsidR="009935F2" w:rsidRDefault="00A26E0E">
      <w:pPr>
        <w:pStyle w:val="31"/>
        <w:spacing w:before="120" w:after="120"/>
      </w:pPr>
      <w:bookmarkStart w:id="174" w:name="_Toc240366458"/>
      <w:r>
        <w:rPr>
          <w:color w:val="000000"/>
        </w:rPr>
        <w:lastRenderedPageBreak/>
        <w:t>3.39.2</w:t>
      </w:r>
      <w:r>
        <w:rPr>
          <w:color w:val="000000"/>
        </w:rPr>
        <w:t>表索引</w:t>
      </w:r>
      <w:bookmarkEnd w:id="174"/>
    </w:p>
    <w:p w14:paraId="4879A61D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3-117 assistant_messages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071D3090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7DE6840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0F648E3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1FB07CF8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50B6F7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1639600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32266C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29C34DD8" w14:textId="77777777">
        <w:trPr>
          <w:cantSplit/>
          <w:jc w:val="center"/>
        </w:trPr>
        <w:tc>
          <w:tcPr>
            <w:tcW w:w="470" w:type="dxa"/>
          </w:tcPr>
          <w:p w14:paraId="05DCB16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7E8F3D0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5825D3C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3E3A01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52511E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D023BF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32A0FF14" w14:textId="77777777">
        <w:trPr>
          <w:cantSplit/>
          <w:jc w:val="center"/>
        </w:trPr>
        <w:tc>
          <w:tcPr>
            <w:tcW w:w="470" w:type="dxa"/>
          </w:tcPr>
          <w:p w14:paraId="448E2C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1D4E7DA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idx_msg_conv_id</w:t>
            </w:r>
          </w:p>
        </w:tc>
        <w:tc>
          <w:tcPr>
            <w:tcW w:w="2100" w:type="dxa"/>
          </w:tcPr>
          <w:p w14:paraId="67371D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conversation_id, id</w:t>
            </w:r>
          </w:p>
        </w:tc>
        <w:tc>
          <w:tcPr>
            <w:tcW w:w="1250" w:type="dxa"/>
          </w:tcPr>
          <w:p w14:paraId="4882DD2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5F6B819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A56E52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按会话顺序读取消息</w:t>
            </w:r>
          </w:p>
        </w:tc>
      </w:tr>
    </w:tbl>
    <w:p w14:paraId="65665ECE" w14:textId="77777777" w:rsidR="009935F2" w:rsidRDefault="00A26E0E">
      <w:pPr>
        <w:pStyle w:val="21"/>
        <w:spacing w:before="120" w:after="120"/>
      </w:pPr>
      <w:bookmarkStart w:id="175" w:name="_Toc240363538"/>
      <w:bookmarkStart w:id="176" w:name="_Toc240366459"/>
      <w:r>
        <w:rPr>
          <w:color w:val="000000"/>
        </w:rPr>
        <w:t>3.40tool_call_logs</w:t>
      </w:r>
      <w:r>
        <w:rPr>
          <w:color w:val="000000"/>
        </w:rPr>
        <w:t>（</w:t>
      </w:r>
      <w:r>
        <w:rPr>
          <w:color w:val="000000"/>
        </w:rPr>
        <w:t xml:space="preserve">Agent </w:t>
      </w:r>
      <w:r>
        <w:rPr>
          <w:color w:val="000000"/>
        </w:rPr>
        <w:t>工具调用与审批记录表）</w:t>
      </w:r>
      <w:bookmarkEnd w:id="175"/>
      <w:bookmarkEnd w:id="176"/>
    </w:p>
    <w:p w14:paraId="234FFC0D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3-118 tool_call_logs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1E258C77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4E8531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66D540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073393B1" w14:textId="77777777">
        <w:trPr>
          <w:cantSplit/>
          <w:jc w:val="center"/>
        </w:trPr>
        <w:tc>
          <w:tcPr>
            <w:tcW w:w="1677" w:type="dxa"/>
          </w:tcPr>
          <w:p w14:paraId="218A7D9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tool_call_logs</w:t>
            </w:r>
          </w:p>
        </w:tc>
        <w:tc>
          <w:tcPr>
            <w:tcW w:w="6629" w:type="dxa"/>
          </w:tcPr>
          <w:p w14:paraId="59009A7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工具调用与审批记录表</w:t>
            </w:r>
          </w:p>
        </w:tc>
      </w:tr>
    </w:tbl>
    <w:p w14:paraId="60B59E74" w14:textId="77777777" w:rsidR="009935F2" w:rsidRDefault="00A26E0E">
      <w:pPr>
        <w:spacing w:before="120" w:after="120"/>
        <w:ind w:left="420"/>
      </w:pPr>
      <w:r>
        <w:t>所属域：</w:t>
      </w:r>
      <w:r>
        <w:t xml:space="preserve">Agent </w:t>
      </w:r>
      <w:r>
        <w:t>与可靠性。约束与规则：</w:t>
      </w:r>
      <w:r>
        <w:t>idx_tool_run(run_id)</w:t>
      </w:r>
      <w:r>
        <w:t>、</w:t>
      </w:r>
      <w:r>
        <w:t>idx_tool_approval(approval_status, risk_level, created_at)</w:t>
      </w:r>
      <w:r>
        <w:t>、</w:t>
      </w:r>
      <w:r>
        <w:t>idx_tool_assign(assignment_id)</w:t>
      </w:r>
      <w:r>
        <w:t>、</w:t>
      </w:r>
      <w:r>
        <w:t>idx_tool_trace(trace_id)</w:t>
      </w:r>
      <w:r>
        <w:t>；</w:t>
      </w:r>
      <w:r>
        <w:t xml:space="preserve">risk_level='HIGH' </w:t>
      </w:r>
      <w:r>
        <w:t>时</w:t>
      </w:r>
      <w:r>
        <w:t xml:space="preserve"> approval_status </w:t>
      </w:r>
      <w:r>
        <w:t>必须为</w:t>
      </w:r>
      <w:r>
        <w:t xml:space="preserve"> PENDING </w:t>
      </w:r>
      <w:r>
        <w:t>且</w:t>
      </w:r>
      <w:r>
        <w:t xml:space="preserve"> status='PENDING_APPROVAL'</w:t>
      </w:r>
      <w:r>
        <w:t>，不直接执行；审批仅对当前上下文一次性有效。</w:t>
      </w:r>
    </w:p>
    <w:p w14:paraId="328CA7FA" w14:textId="77777777" w:rsidR="009935F2" w:rsidRDefault="00A26E0E">
      <w:pPr>
        <w:pStyle w:val="31"/>
        <w:spacing w:before="120" w:after="120"/>
      </w:pPr>
      <w:bookmarkStart w:id="177" w:name="_Toc240366460"/>
      <w:r>
        <w:rPr>
          <w:color w:val="000000"/>
        </w:rPr>
        <w:t>3.40.1</w:t>
      </w:r>
      <w:r>
        <w:rPr>
          <w:color w:val="000000"/>
        </w:rPr>
        <w:t>表结构</w:t>
      </w:r>
      <w:bookmarkEnd w:id="177"/>
    </w:p>
    <w:p w14:paraId="5914E182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3-119 tool_call_logs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3A47BB45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111C213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7F328DB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5173D7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641126F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0110B5F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79225FB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36BF8B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6D503D2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11833E9B" w14:textId="77777777">
        <w:trPr>
          <w:cantSplit/>
          <w:jc w:val="center"/>
        </w:trPr>
        <w:tc>
          <w:tcPr>
            <w:tcW w:w="380" w:type="dxa"/>
          </w:tcPr>
          <w:p w14:paraId="6CE80A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1CE0FE3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7E84C1A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606A07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7473CC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2F2F9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4E68FBF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2C95FFC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F5F7B9F" w14:textId="77777777">
        <w:trPr>
          <w:cantSplit/>
          <w:jc w:val="center"/>
        </w:trPr>
        <w:tc>
          <w:tcPr>
            <w:tcW w:w="380" w:type="dxa"/>
          </w:tcPr>
          <w:p w14:paraId="73057FB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3500C32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w="1420" w:type="dxa"/>
          </w:tcPr>
          <w:p w14:paraId="794A9F6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ED136A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B29E25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0DDA06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FK→agent_runs.id</w:t>
            </w:r>
          </w:p>
        </w:tc>
        <w:tc>
          <w:tcPr>
            <w:tcW w:w="1560" w:type="dxa"/>
          </w:tcPr>
          <w:p w14:paraId="215FD6F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所属运行</w:t>
            </w:r>
          </w:p>
        </w:tc>
        <w:tc>
          <w:tcPr>
            <w:tcW w:w="1046" w:type="dxa"/>
          </w:tcPr>
          <w:p w14:paraId="74C61D5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2E86B17" w14:textId="77777777">
        <w:trPr>
          <w:cantSplit/>
          <w:jc w:val="center"/>
        </w:trPr>
        <w:tc>
          <w:tcPr>
            <w:tcW w:w="380" w:type="dxa"/>
          </w:tcPr>
          <w:p w14:paraId="3D1682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23A54FB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17F0C7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0B318BE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6D13C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416E9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1DFE44F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</w:t>
            </w:r>
          </w:p>
        </w:tc>
        <w:tc>
          <w:tcPr>
            <w:tcW w:w="1046" w:type="dxa"/>
          </w:tcPr>
          <w:p w14:paraId="3EA88AF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4051775" w14:textId="77777777">
        <w:trPr>
          <w:cantSplit/>
          <w:jc w:val="center"/>
        </w:trPr>
        <w:tc>
          <w:tcPr>
            <w:tcW w:w="380" w:type="dxa"/>
          </w:tcPr>
          <w:p w14:paraId="09613C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724C91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tool_name</w:t>
            </w:r>
          </w:p>
        </w:tc>
        <w:tc>
          <w:tcPr>
            <w:tcW w:w="1420" w:type="dxa"/>
          </w:tcPr>
          <w:p w14:paraId="7E7ADC6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4A66F17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6A4AB1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E9604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C473D2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工具名称</w:t>
            </w:r>
          </w:p>
        </w:tc>
        <w:tc>
          <w:tcPr>
            <w:tcW w:w="1046" w:type="dxa"/>
          </w:tcPr>
          <w:p w14:paraId="0400F6B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5970CD6" w14:textId="77777777">
        <w:trPr>
          <w:cantSplit/>
          <w:jc w:val="center"/>
        </w:trPr>
        <w:tc>
          <w:tcPr>
            <w:tcW w:w="380" w:type="dxa"/>
          </w:tcPr>
          <w:p w14:paraId="4261A2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1920" w:type="dxa"/>
          </w:tcPr>
          <w:p w14:paraId="36A778D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high_risk_action</w:t>
            </w:r>
          </w:p>
        </w:tc>
        <w:tc>
          <w:tcPr>
            <w:tcW w:w="1420" w:type="dxa"/>
          </w:tcPr>
          <w:p w14:paraId="51D2840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141ED5E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7E01F4C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C1991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BFE0EC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高风险动作类型</w:t>
            </w:r>
          </w:p>
        </w:tc>
        <w:tc>
          <w:tcPr>
            <w:tcW w:w="1046" w:type="dxa"/>
          </w:tcPr>
          <w:p w14:paraId="0C8997F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COMMAND_EXEC / FILE_WRITE / FILE_DELETE / DEPENDENCY_INSTALL / NETWORK_ACCESS</w:t>
            </w:r>
          </w:p>
        </w:tc>
      </w:tr>
      <w:tr w:rsidR="009935F2" w14:paraId="274612BB" w14:textId="77777777">
        <w:trPr>
          <w:cantSplit/>
          <w:jc w:val="center"/>
        </w:trPr>
        <w:tc>
          <w:tcPr>
            <w:tcW w:w="380" w:type="dxa"/>
          </w:tcPr>
          <w:p w14:paraId="5ED433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0DBA341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risk_level</w:t>
            </w:r>
          </w:p>
        </w:tc>
        <w:tc>
          <w:tcPr>
            <w:tcW w:w="1420" w:type="dxa"/>
          </w:tcPr>
          <w:p w14:paraId="3B6DD5B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7FAC822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80A069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3AC4CA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404EB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风险等级</w:t>
            </w:r>
          </w:p>
        </w:tc>
        <w:tc>
          <w:tcPr>
            <w:tcW w:w="1046" w:type="dxa"/>
          </w:tcPr>
          <w:p w14:paraId="1BC6736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LOW / MEDIUM / HIGH</w:t>
            </w:r>
          </w:p>
        </w:tc>
      </w:tr>
      <w:tr w:rsidR="009935F2" w14:paraId="2AA6D098" w14:textId="77777777">
        <w:trPr>
          <w:cantSplit/>
          <w:jc w:val="center"/>
        </w:trPr>
        <w:tc>
          <w:tcPr>
            <w:tcW w:w="380" w:type="dxa"/>
          </w:tcPr>
          <w:p w14:paraId="464961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0829B11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approval_status</w:t>
            </w:r>
          </w:p>
        </w:tc>
        <w:tc>
          <w:tcPr>
            <w:tcW w:w="1420" w:type="dxa"/>
          </w:tcPr>
          <w:p w14:paraId="427B739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150DE5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51341A0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6D703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1B92B4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审批状态</w:t>
            </w:r>
          </w:p>
        </w:tc>
        <w:tc>
          <w:tcPr>
            <w:tcW w:w="1046" w:type="dxa"/>
          </w:tcPr>
          <w:p w14:paraId="07BE4D4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NOT_REQUIRED / PENDING / APPROVED / REJECTED / EXPIRED</w:t>
            </w:r>
          </w:p>
        </w:tc>
      </w:tr>
      <w:tr w:rsidR="009935F2" w14:paraId="2E277445" w14:textId="77777777">
        <w:trPr>
          <w:cantSplit/>
          <w:jc w:val="center"/>
        </w:trPr>
        <w:tc>
          <w:tcPr>
            <w:tcW w:w="380" w:type="dxa"/>
          </w:tcPr>
          <w:p w14:paraId="5C9D151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113FAE5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5310DB6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48BF0D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646C984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51BE7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A98091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执行状态</w:t>
            </w:r>
          </w:p>
        </w:tc>
        <w:tc>
          <w:tcPr>
            <w:tcW w:w="1046" w:type="dxa"/>
          </w:tcPr>
          <w:p w14:paraId="05A1E0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PENDING_APPROVAL / RUNNING / SUCCEEDED / FAILED / DENIED / BLOCKED</w:t>
            </w:r>
          </w:p>
        </w:tc>
      </w:tr>
      <w:tr w:rsidR="009935F2" w14:paraId="171BCDBF" w14:textId="77777777">
        <w:trPr>
          <w:cantSplit/>
          <w:jc w:val="center"/>
        </w:trPr>
        <w:tc>
          <w:tcPr>
            <w:tcW w:w="380" w:type="dxa"/>
          </w:tcPr>
          <w:p w14:paraId="3AA443A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4AC4F7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input_json</w:t>
            </w:r>
          </w:p>
        </w:tc>
        <w:tc>
          <w:tcPr>
            <w:tcW w:w="1420" w:type="dxa"/>
          </w:tcPr>
          <w:p w14:paraId="015F5C2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4260157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B25793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7A8DEC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476FBAA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调用入参（脱敏，禁止拼接</w:t>
            </w:r>
            <w:r>
              <w:rPr>
                <w:sz w:val="18"/>
                <w:lang w:eastAsia="zh-CN"/>
              </w:rPr>
              <w:t xml:space="preserve"> Shell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73A18943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BE7EDEF" w14:textId="77777777">
        <w:trPr>
          <w:cantSplit/>
          <w:jc w:val="center"/>
        </w:trPr>
        <w:tc>
          <w:tcPr>
            <w:tcW w:w="380" w:type="dxa"/>
          </w:tcPr>
          <w:p w14:paraId="20B0DC5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3C0212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output_summary</w:t>
            </w:r>
          </w:p>
        </w:tc>
        <w:tc>
          <w:tcPr>
            <w:tcW w:w="1420" w:type="dxa"/>
          </w:tcPr>
          <w:p w14:paraId="368CC65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400" w:type="dxa"/>
          </w:tcPr>
          <w:p w14:paraId="51A1CB8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709BE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BD67C0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E60A2CF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执行结果摘要（脱敏）</w:t>
            </w:r>
          </w:p>
        </w:tc>
        <w:tc>
          <w:tcPr>
            <w:tcW w:w="1046" w:type="dxa"/>
          </w:tcPr>
          <w:p w14:paraId="6C52B49D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3AD105F" w14:textId="77777777">
        <w:trPr>
          <w:cantSplit/>
          <w:jc w:val="center"/>
        </w:trPr>
        <w:tc>
          <w:tcPr>
            <w:tcW w:w="380" w:type="dxa"/>
          </w:tcPr>
          <w:p w14:paraId="4B9FD0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4D050C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exit_code</w:t>
            </w:r>
          </w:p>
        </w:tc>
        <w:tc>
          <w:tcPr>
            <w:tcW w:w="1420" w:type="dxa"/>
          </w:tcPr>
          <w:p w14:paraId="55C52CF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w="400" w:type="dxa"/>
          </w:tcPr>
          <w:p w14:paraId="085B7FF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949C8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E9CD9A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2575DC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退出码</w:t>
            </w:r>
          </w:p>
        </w:tc>
        <w:tc>
          <w:tcPr>
            <w:tcW w:w="1046" w:type="dxa"/>
          </w:tcPr>
          <w:p w14:paraId="2CB62B6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7F4C350" w14:textId="77777777">
        <w:trPr>
          <w:cantSplit/>
          <w:jc w:val="center"/>
        </w:trPr>
        <w:tc>
          <w:tcPr>
            <w:tcW w:w="380" w:type="dxa"/>
          </w:tcPr>
          <w:p w14:paraId="0159FE8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7487529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approval_token_jti_hash</w:t>
            </w:r>
          </w:p>
        </w:tc>
        <w:tc>
          <w:tcPr>
            <w:tcW w:w="1420" w:type="dxa"/>
          </w:tcPr>
          <w:p w14:paraId="0678763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CHAR(64)</w:t>
            </w:r>
          </w:p>
        </w:tc>
        <w:tc>
          <w:tcPr>
            <w:tcW w:w="400" w:type="dxa"/>
          </w:tcPr>
          <w:p w14:paraId="565C486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2D51FC7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D4E6C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49C5827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一次性审批凭据</w:t>
            </w:r>
            <w:r>
              <w:rPr>
                <w:sz w:val="18"/>
                <w:lang w:eastAsia="zh-CN"/>
              </w:rPr>
              <w:t xml:space="preserve"> JTI </w:t>
            </w:r>
            <w:r>
              <w:rPr>
                <w:sz w:val="18"/>
                <w:lang w:eastAsia="zh-CN"/>
              </w:rPr>
              <w:t>摘要</w:t>
            </w:r>
          </w:p>
        </w:tc>
        <w:tc>
          <w:tcPr>
            <w:tcW w:w="1046" w:type="dxa"/>
          </w:tcPr>
          <w:p w14:paraId="7CEE95C6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75554EE7" w14:textId="77777777">
        <w:trPr>
          <w:cantSplit/>
          <w:jc w:val="center"/>
        </w:trPr>
        <w:tc>
          <w:tcPr>
            <w:tcW w:w="380" w:type="dxa"/>
          </w:tcPr>
          <w:p w14:paraId="33F5D3F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78D186E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approved_by_id</w:t>
            </w:r>
          </w:p>
        </w:tc>
        <w:tc>
          <w:tcPr>
            <w:tcW w:w="1420" w:type="dxa"/>
          </w:tcPr>
          <w:p w14:paraId="1930C2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EAA403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46D789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6B8C63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0999527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审批人</w:t>
            </w:r>
          </w:p>
        </w:tc>
        <w:tc>
          <w:tcPr>
            <w:tcW w:w="1046" w:type="dxa"/>
          </w:tcPr>
          <w:p w14:paraId="59FDB6A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A258131" w14:textId="77777777">
        <w:trPr>
          <w:cantSplit/>
          <w:jc w:val="center"/>
        </w:trPr>
        <w:tc>
          <w:tcPr>
            <w:tcW w:w="380" w:type="dxa"/>
          </w:tcPr>
          <w:p w14:paraId="64C0E82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57962F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approved_at</w:t>
            </w:r>
          </w:p>
        </w:tc>
        <w:tc>
          <w:tcPr>
            <w:tcW w:w="1420" w:type="dxa"/>
          </w:tcPr>
          <w:p w14:paraId="37B0CD9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4CB81A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E39CA2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A0DC00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C8D397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审批时间（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40E2716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8DF4F4F" w14:textId="77777777">
        <w:trPr>
          <w:cantSplit/>
          <w:jc w:val="center"/>
        </w:trPr>
        <w:tc>
          <w:tcPr>
            <w:tcW w:w="380" w:type="dxa"/>
          </w:tcPr>
          <w:p w14:paraId="1BDA098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16AD04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denial_reason</w:t>
            </w:r>
          </w:p>
        </w:tc>
        <w:tc>
          <w:tcPr>
            <w:tcW w:w="1420" w:type="dxa"/>
          </w:tcPr>
          <w:p w14:paraId="0680FF1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1DC6570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5D05097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54A2D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9B4ABC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拒绝原因</w:t>
            </w:r>
          </w:p>
        </w:tc>
        <w:tc>
          <w:tcPr>
            <w:tcW w:w="1046" w:type="dxa"/>
          </w:tcPr>
          <w:p w14:paraId="132E0E1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F6886A8" w14:textId="77777777">
        <w:trPr>
          <w:cantSplit/>
          <w:jc w:val="center"/>
        </w:trPr>
        <w:tc>
          <w:tcPr>
            <w:tcW w:w="380" w:type="dxa"/>
          </w:tcPr>
          <w:p w14:paraId="59F28A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48B553A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duration_ms</w:t>
            </w:r>
          </w:p>
        </w:tc>
        <w:tc>
          <w:tcPr>
            <w:tcW w:w="1420" w:type="dxa"/>
          </w:tcPr>
          <w:p w14:paraId="6F58437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2821968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B98B8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CFBF81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968DAC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耗时（毫秒）</w:t>
            </w:r>
          </w:p>
        </w:tc>
        <w:tc>
          <w:tcPr>
            <w:tcW w:w="1046" w:type="dxa"/>
          </w:tcPr>
          <w:p w14:paraId="169DD10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6C64D01" w14:textId="77777777">
        <w:trPr>
          <w:cantSplit/>
          <w:jc w:val="center"/>
        </w:trPr>
        <w:tc>
          <w:tcPr>
            <w:tcW w:w="380" w:type="dxa"/>
          </w:tcPr>
          <w:p w14:paraId="2802ACB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17</w:t>
            </w:r>
          </w:p>
        </w:tc>
        <w:tc>
          <w:tcPr>
            <w:tcW w:w="1920" w:type="dxa"/>
          </w:tcPr>
          <w:p w14:paraId="09A84E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420" w:type="dxa"/>
          </w:tcPr>
          <w:p w14:paraId="18E31CE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5BD7D5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0233FE8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FB8AEA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B11113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全链路追踪标识</w:t>
            </w:r>
          </w:p>
        </w:tc>
        <w:tc>
          <w:tcPr>
            <w:tcW w:w="1046" w:type="dxa"/>
          </w:tcPr>
          <w:p w14:paraId="28CD4B1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FBB097F" w14:textId="77777777">
        <w:trPr>
          <w:cantSplit/>
          <w:jc w:val="center"/>
        </w:trPr>
        <w:tc>
          <w:tcPr>
            <w:tcW w:w="380" w:type="dxa"/>
          </w:tcPr>
          <w:p w14:paraId="6084FA2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687E6F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5596FB4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C32CC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3D29D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2023FE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B5B605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B8B72A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448F4C9" w14:textId="77777777">
        <w:trPr>
          <w:cantSplit/>
          <w:jc w:val="center"/>
        </w:trPr>
        <w:tc>
          <w:tcPr>
            <w:tcW w:w="380" w:type="dxa"/>
          </w:tcPr>
          <w:p w14:paraId="456845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920" w:type="dxa"/>
          </w:tcPr>
          <w:p w14:paraId="4C35625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3709B4D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A6C4A4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76AE81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B56100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FB178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26570AE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2DE3B2D0" w14:textId="77777777" w:rsidR="009935F2" w:rsidRDefault="00A26E0E">
      <w:pPr>
        <w:pStyle w:val="31"/>
        <w:spacing w:before="120" w:after="120"/>
      </w:pPr>
      <w:bookmarkStart w:id="178" w:name="_Toc240366461"/>
      <w:r>
        <w:rPr>
          <w:color w:val="000000"/>
        </w:rPr>
        <w:t>3.40.2</w:t>
      </w:r>
      <w:r>
        <w:rPr>
          <w:color w:val="000000"/>
        </w:rPr>
        <w:t>表索引</w:t>
      </w:r>
      <w:bookmarkEnd w:id="178"/>
    </w:p>
    <w:p w14:paraId="134FAFB4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3-120 tool_call_logs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5D8C9F02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731453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6DD6F74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6ADA617F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56DB30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31D550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5F8A73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77F8E8A1" w14:textId="77777777">
        <w:trPr>
          <w:cantSplit/>
          <w:jc w:val="center"/>
        </w:trPr>
        <w:tc>
          <w:tcPr>
            <w:tcW w:w="470" w:type="dxa"/>
          </w:tcPr>
          <w:p w14:paraId="76BCFD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4B642E4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5D5115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0AA5DA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17B2BBF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EE1D01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4477CCD1" w14:textId="77777777">
        <w:trPr>
          <w:cantSplit/>
          <w:jc w:val="center"/>
        </w:trPr>
        <w:tc>
          <w:tcPr>
            <w:tcW w:w="470" w:type="dxa"/>
          </w:tcPr>
          <w:p w14:paraId="2301665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07C103F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idx_tool_run</w:t>
            </w:r>
          </w:p>
        </w:tc>
        <w:tc>
          <w:tcPr>
            <w:tcW w:w="2100" w:type="dxa"/>
          </w:tcPr>
          <w:p w14:paraId="12C29A3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w="1250" w:type="dxa"/>
          </w:tcPr>
          <w:p w14:paraId="4EA3D8C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7EBFE9C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377C2C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0D929FEF" w14:textId="77777777">
        <w:trPr>
          <w:cantSplit/>
          <w:jc w:val="center"/>
        </w:trPr>
        <w:tc>
          <w:tcPr>
            <w:tcW w:w="470" w:type="dxa"/>
          </w:tcPr>
          <w:p w14:paraId="42F9522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71D289E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idx_tool_approval</w:t>
            </w:r>
          </w:p>
        </w:tc>
        <w:tc>
          <w:tcPr>
            <w:tcW w:w="2100" w:type="dxa"/>
          </w:tcPr>
          <w:p w14:paraId="350118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approval_status, risk_level, created_at</w:t>
            </w:r>
          </w:p>
        </w:tc>
        <w:tc>
          <w:tcPr>
            <w:tcW w:w="1250" w:type="dxa"/>
          </w:tcPr>
          <w:p w14:paraId="06184E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6D8CB20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4995A97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待审批队列</w:t>
            </w:r>
          </w:p>
        </w:tc>
      </w:tr>
      <w:tr w:rsidR="009935F2" w14:paraId="3A92ABD6" w14:textId="77777777">
        <w:trPr>
          <w:cantSplit/>
          <w:jc w:val="center"/>
        </w:trPr>
        <w:tc>
          <w:tcPr>
            <w:tcW w:w="470" w:type="dxa"/>
          </w:tcPr>
          <w:p w14:paraId="4D0E50A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3939767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idx_tool_assign</w:t>
            </w:r>
          </w:p>
        </w:tc>
        <w:tc>
          <w:tcPr>
            <w:tcW w:w="2100" w:type="dxa"/>
          </w:tcPr>
          <w:p w14:paraId="6C8315A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250" w:type="dxa"/>
          </w:tcPr>
          <w:p w14:paraId="7BE2F17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4C55A8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D380E8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05D740D0" w14:textId="77777777">
        <w:trPr>
          <w:cantSplit/>
          <w:jc w:val="center"/>
        </w:trPr>
        <w:tc>
          <w:tcPr>
            <w:tcW w:w="470" w:type="dxa"/>
          </w:tcPr>
          <w:p w14:paraId="27D6F3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7C3CF02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idx_tool_trace</w:t>
            </w:r>
          </w:p>
        </w:tc>
        <w:tc>
          <w:tcPr>
            <w:tcW w:w="2100" w:type="dxa"/>
          </w:tcPr>
          <w:p w14:paraId="48D5CE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250" w:type="dxa"/>
          </w:tcPr>
          <w:p w14:paraId="4D72195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2D424A1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3210C0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</w:tbl>
    <w:p w14:paraId="2DDE1DFE" w14:textId="77777777" w:rsidR="009935F2" w:rsidRDefault="00A26E0E">
      <w:pPr>
        <w:pStyle w:val="21"/>
        <w:spacing w:before="120" w:after="120"/>
      </w:pPr>
      <w:bookmarkStart w:id="179" w:name="_Toc240363539"/>
      <w:bookmarkStart w:id="180" w:name="_Toc240366462"/>
      <w:r>
        <w:rPr>
          <w:color w:val="000000"/>
        </w:rPr>
        <w:t>3.41outbox_events</w:t>
      </w:r>
      <w:r>
        <w:rPr>
          <w:color w:val="000000"/>
        </w:rPr>
        <w:t>（</w:t>
      </w:r>
      <w:r>
        <w:rPr>
          <w:color w:val="000000"/>
        </w:rPr>
        <w:t xml:space="preserve">Outbox </w:t>
      </w:r>
      <w:r>
        <w:rPr>
          <w:color w:val="000000"/>
        </w:rPr>
        <w:t>事件表</w:t>
      </w:r>
      <w:r>
        <w:rPr>
          <w:color w:val="000000"/>
        </w:rPr>
        <w:t xml:space="preserve"> · </w:t>
      </w:r>
      <w:r>
        <w:rPr>
          <w:color w:val="000000"/>
        </w:rPr>
        <w:t>只追加）</w:t>
      </w:r>
      <w:bookmarkEnd w:id="179"/>
      <w:bookmarkEnd w:id="180"/>
    </w:p>
    <w:p w14:paraId="3D31561E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3-121 outbox_events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6A9CE4B2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28C183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22D543F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2CE15A4E" w14:textId="77777777">
        <w:trPr>
          <w:cantSplit/>
          <w:jc w:val="center"/>
        </w:trPr>
        <w:tc>
          <w:tcPr>
            <w:tcW w:w="1677" w:type="dxa"/>
          </w:tcPr>
          <w:p w14:paraId="1FFE60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outbox_events</w:t>
            </w:r>
          </w:p>
        </w:tc>
        <w:tc>
          <w:tcPr>
            <w:tcW w:w="6629" w:type="dxa"/>
          </w:tcPr>
          <w:p w14:paraId="7CCBAE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Outbox </w:t>
            </w:r>
            <w:r>
              <w:rPr>
                <w:sz w:val="18"/>
              </w:rPr>
              <w:t>事件表（只追加）</w:t>
            </w:r>
          </w:p>
        </w:tc>
      </w:tr>
    </w:tbl>
    <w:p w14:paraId="5C5228B1" w14:textId="77777777" w:rsidR="009935F2" w:rsidRDefault="00A26E0E">
      <w:pPr>
        <w:spacing w:before="120" w:after="120"/>
        <w:ind w:left="420"/>
      </w:pPr>
      <w:r>
        <w:t>所属域：</w:t>
      </w:r>
      <w:r>
        <w:t xml:space="preserve">Agent </w:t>
      </w:r>
      <w:r>
        <w:t>与可靠性。约束与规则：</w:t>
      </w:r>
      <w:r>
        <w:t>uq_outbox_event_id(event_id)</w:t>
      </w:r>
      <w:r>
        <w:t>、</w:t>
      </w:r>
      <w:r>
        <w:t>idx_outbox_status_time(status, available_at)</w:t>
      </w:r>
      <w:r>
        <w:t>、</w:t>
      </w:r>
      <w:r>
        <w:t>idx_outbox_aggregate(aggregate_type, aggregate_id)</w:t>
      </w:r>
      <w:r>
        <w:t>、</w:t>
      </w:r>
      <w:r>
        <w:t>idx_outbox_assignment(assignment_id)</w:t>
      </w:r>
      <w:r>
        <w:t>、</w:t>
      </w:r>
      <w:r>
        <w:t>idx_outbox_trace(trace_id)</w:t>
      </w:r>
      <w:r>
        <w:t>；与业务事实同事务写入，消费者按</w:t>
      </w:r>
      <w:r>
        <w:t xml:space="preserve"> event_id </w:t>
      </w:r>
      <w:r>
        <w:t>去重，通知失败不得回滚已提交业务。</w:t>
      </w:r>
    </w:p>
    <w:p w14:paraId="56EFFDA5" w14:textId="77777777" w:rsidR="009935F2" w:rsidRDefault="00A26E0E">
      <w:pPr>
        <w:pStyle w:val="31"/>
        <w:spacing w:before="120" w:after="120"/>
      </w:pPr>
      <w:bookmarkStart w:id="181" w:name="_Toc240366463"/>
      <w:r>
        <w:rPr>
          <w:color w:val="000000"/>
        </w:rPr>
        <w:t>3.41.1</w:t>
      </w:r>
      <w:r>
        <w:rPr>
          <w:color w:val="000000"/>
        </w:rPr>
        <w:t>表结构</w:t>
      </w:r>
      <w:bookmarkEnd w:id="181"/>
    </w:p>
    <w:p w14:paraId="4FE279A2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3-122 outbox_events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425481D4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3E611B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2E72CE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0568C2F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1F0D507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5CD5601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00D4314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6773C30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5F0E4AB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1EE0EC5B" w14:textId="77777777">
        <w:trPr>
          <w:cantSplit/>
          <w:jc w:val="center"/>
        </w:trPr>
        <w:tc>
          <w:tcPr>
            <w:tcW w:w="380" w:type="dxa"/>
          </w:tcPr>
          <w:p w14:paraId="3F0582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1920" w:type="dxa"/>
          </w:tcPr>
          <w:p w14:paraId="5178A63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1C8CF2A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645E1B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1F1C6C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364C10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5B4EDEFF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主键，自增；投递顺序</w:t>
            </w:r>
          </w:p>
        </w:tc>
        <w:tc>
          <w:tcPr>
            <w:tcW w:w="1046" w:type="dxa"/>
          </w:tcPr>
          <w:p w14:paraId="7BCDBD37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7D2737DC" w14:textId="77777777">
        <w:trPr>
          <w:cantSplit/>
          <w:jc w:val="center"/>
        </w:trPr>
        <w:tc>
          <w:tcPr>
            <w:tcW w:w="380" w:type="dxa"/>
          </w:tcPr>
          <w:p w14:paraId="35D81E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3F234E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w="1420" w:type="dxa"/>
          </w:tcPr>
          <w:p w14:paraId="487D15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CHAR(36)</w:t>
            </w:r>
          </w:p>
        </w:tc>
        <w:tc>
          <w:tcPr>
            <w:tcW w:w="400" w:type="dxa"/>
          </w:tcPr>
          <w:p w14:paraId="01AF01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340" w:type="dxa"/>
          </w:tcPr>
          <w:p w14:paraId="31DA881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7A2967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37457F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全局唯一事件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UUID</w:t>
            </w:r>
            <w:r>
              <w:rPr>
                <w:sz w:val="18"/>
              </w:rPr>
              <w:t>），唯一，消费者按此去重</w:t>
            </w:r>
          </w:p>
        </w:tc>
        <w:tc>
          <w:tcPr>
            <w:tcW w:w="1046" w:type="dxa"/>
          </w:tcPr>
          <w:p w14:paraId="415F395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EB49075" w14:textId="77777777">
        <w:trPr>
          <w:cantSplit/>
          <w:jc w:val="center"/>
        </w:trPr>
        <w:tc>
          <w:tcPr>
            <w:tcW w:w="380" w:type="dxa"/>
          </w:tcPr>
          <w:p w14:paraId="6496E5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0BFA3B6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w="1420" w:type="dxa"/>
          </w:tcPr>
          <w:p w14:paraId="19C5505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41A7A1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56D93C5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6ECDBA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7B36D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事件类型</w:t>
            </w:r>
          </w:p>
        </w:tc>
        <w:tc>
          <w:tcPr>
            <w:tcW w:w="1046" w:type="dxa"/>
          </w:tcPr>
          <w:p w14:paraId="298782E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C5954B3" w14:textId="77777777">
        <w:trPr>
          <w:cantSplit/>
          <w:jc w:val="center"/>
        </w:trPr>
        <w:tc>
          <w:tcPr>
            <w:tcW w:w="380" w:type="dxa"/>
          </w:tcPr>
          <w:p w14:paraId="0016C4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047C4C5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aggregate_type</w:t>
            </w:r>
          </w:p>
        </w:tc>
        <w:tc>
          <w:tcPr>
            <w:tcW w:w="1420" w:type="dxa"/>
          </w:tcPr>
          <w:p w14:paraId="2F89A58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4E9F560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51B4C8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F731A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DCA16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聚合类型</w:t>
            </w:r>
          </w:p>
        </w:tc>
        <w:tc>
          <w:tcPr>
            <w:tcW w:w="1046" w:type="dxa"/>
          </w:tcPr>
          <w:p w14:paraId="6CD5ACF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ASSIGNMENT / INSTANCE / REPORT / ARCHIVE / SESSION / QUOTA</w:t>
            </w:r>
          </w:p>
        </w:tc>
      </w:tr>
      <w:tr w:rsidR="009935F2" w14:paraId="3A04E491" w14:textId="77777777">
        <w:trPr>
          <w:cantSplit/>
          <w:jc w:val="center"/>
        </w:trPr>
        <w:tc>
          <w:tcPr>
            <w:tcW w:w="380" w:type="dxa"/>
          </w:tcPr>
          <w:p w14:paraId="6A13304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7D2F875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aggregate_id</w:t>
            </w:r>
          </w:p>
        </w:tc>
        <w:tc>
          <w:tcPr>
            <w:tcW w:w="1420" w:type="dxa"/>
          </w:tcPr>
          <w:p w14:paraId="236882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B521E6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864AAD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8FB8D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5637CE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聚合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046" w:type="dxa"/>
          </w:tcPr>
          <w:p w14:paraId="24BB219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C0C055D" w14:textId="77777777">
        <w:trPr>
          <w:cantSplit/>
          <w:jc w:val="center"/>
        </w:trPr>
        <w:tc>
          <w:tcPr>
            <w:tcW w:w="380" w:type="dxa"/>
          </w:tcPr>
          <w:p w14:paraId="68C15D6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5D29F4C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2D9FD8B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849082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4CB3BD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3C3F90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03666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冗余，便于链路检索</w:t>
            </w:r>
          </w:p>
        </w:tc>
        <w:tc>
          <w:tcPr>
            <w:tcW w:w="1046" w:type="dxa"/>
          </w:tcPr>
          <w:p w14:paraId="21FE839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8A9362E" w14:textId="77777777">
        <w:trPr>
          <w:cantSplit/>
          <w:jc w:val="center"/>
        </w:trPr>
        <w:tc>
          <w:tcPr>
            <w:tcW w:w="380" w:type="dxa"/>
          </w:tcPr>
          <w:p w14:paraId="343686C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2ADD001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420" w:type="dxa"/>
          </w:tcPr>
          <w:p w14:paraId="7B58777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0BEC3AF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09FFA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45E38C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DB5A2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冗余，便于链路检索</w:t>
            </w:r>
          </w:p>
        </w:tc>
        <w:tc>
          <w:tcPr>
            <w:tcW w:w="1046" w:type="dxa"/>
          </w:tcPr>
          <w:p w14:paraId="3C34979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E8BE737" w14:textId="77777777">
        <w:trPr>
          <w:cantSplit/>
          <w:jc w:val="center"/>
        </w:trPr>
        <w:tc>
          <w:tcPr>
            <w:tcW w:w="380" w:type="dxa"/>
          </w:tcPr>
          <w:p w14:paraId="1E905BE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2321800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topic</w:t>
            </w:r>
          </w:p>
        </w:tc>
        <w:tc>
          <w:tcPr>
            <w:tcW w:w="1420" w:type="dxa"/>
          </w:tcPr>
          <w:p w14:paraId="573A979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7DD5608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7DE5067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636D58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0AAA07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投递主题</w:t>
            </w:r>
          </w:p>
        </w:tc>
        <w:tc>
          <w:tcPr>
            <w:tcW w:w="1046" w:type="dxa"/>
          </w:tcPr>
          <w:p w14:paraId="7CD9E75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E9DB4E5" w14:textId="77777777">
        <w:trPr>
          <w:cantSplit/>
          <w:jc w:val="center"/>
        </w:trPr>
        <w:tc>
          <w:tcPr>
            <w:tcW w:w="380" w:type="dxa"/>
          </w:tcPr>
          <w:p w14:paraId="68320C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630D33A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payload_json</w:t>
            </w:r>
          </w:p>
        </w:tc>
        <w:tc>
          <w:tcPr>
            <w:tcW w:w="1420" w:type="dxa"/>
          </w:tcPr>
          <w:p w14:paraId="0C83EBF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3C00D34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6B51A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CCBB7A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E50823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事件载荷（脱敏）</w:t>
            </w:r>
          </w:p>
        </w:tc>
        <w:tc>
          <w:tcPr>
            <w:tcW w:w="1046" w:type="dxa"/>
          </w:tcPr>
          <w:p w14:paraId="51A0530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DBF585C" w14:textId="77777777">
        <w:trPr>
          <w:cantSplit/>
          <w:jc w:val="center"/>
        </w:trPr>
        <w:tc>
          <w:tcPr>
            <w:tcW w:w="380" w:type="dxa"/>
          </w:tcPr>
          <w:p w14:paraId="5331730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2B15E7F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02700F0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1FFE1A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725BA83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151976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22A3EA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投递状态</w:t>
            </w:r>
          </w:p>
        </w:tc>
        <w:tc>
          <w:tcPr>
            <w:tcW w:w="1046" w:type="dxa"/>
          </w:tcPr>
          <w:p w14:paraId="59B19C2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PUBLISHED / FAILED / DEAD</w:t>
            </w:r>
          </w:p>
        </w:tc>
      </w:tr>
      <w:tr w:rsidR="009935F2" w14:paraId="6B878094" w14:textId="77777777">
        <w:trPr>
          <w:cantSplit/>
          <w:jc w:val="center"/>
        </w:trPr>
        <w:tc>
          <w:tcPr>
            <w:tcW w:w="380" w:type="dxa"/>
          </w:tcPr>
          <w:p w14:paraId="00AD880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1C476C4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w="1420" w:type="dxa"/>
          </w:tcPr>
          <w:p w14:paraId="7B109D9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477A234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3A90BD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73789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893700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已尝试次数，上限</w:t>
            </w:r>
            <w:r>
              <w:rPr>
                <w:sz w:val="18"/>
              </w:rPr>
              <w:t xml:space="preserve"> 10</w:t>
            </w:r>
          </w:p>
        </w:tc>
        <w:tc>
          <w:tcPr>
            <w:tcW w:w="1046" w:type="dxa"/>
          </w:tcPr>
          <w:p w14:paraId="3B3E992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8AF8F2C" w14:textId="77777777">
        <w:trPr>
          <w:cantSplit/>
          <w:jc w:val="center"/>
        </w:trPr>
        <w:tc>
          <w:tcPr>
            <w:tcW w:w="380" w:type="dxa"/>
          </w:tcPr>
          <w:p w14:paraId="485CAC2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2645D7F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available_at</w:t>
            </w:r>
          </w:p>
        </w:tc>
        <w:tc>
          <w:tcPr>
            <w:tcW w:w="1420" w:type="dxa"/>
          </w:tcPr>
          <w:p w14:paraId="607A2F1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4A6D467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D353D8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E85B5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A85C4AA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可投递时间（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），用于退避</w:t>
            </w:r>
          </w:p>
        </w:tc>
        <w:tc>
          <w:tcPr>
            <w:tcW w:w="1046" w:type="dxa"/>
          </w:tcPr>
          <w:p w14:paraId="08D684C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5BC4D8A" w14:textId="77777777">
        <w:trPr>
          <w:cantSplit/>
          <w:jc w:val="center"/>
        </w:trPr>
        <w:tc>
          <w:tcPr>
            <w:tcW w:w="380" w:type="dxa"/>
          </w:tcPr>
          <w:p w14:paraId="7214412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0E1481E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published_at</w:t>
            </w:r>
          </w:p>
        </w:tc>
        <w:tc>
          <w:tcPr>
            <w:tcW w:w="1420" w:type="dxa"/>
          </w:tcPr>
          <w:p w14:paraId="43C799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B61AAF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CE7E4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726794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A07B612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投递成功时间（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34E08E35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BB36542" w14:textId="77777777">
        <w:trPr>
          <w:cantSplit/>
          <w:jc w:val="center"/>
        </w:trPr>
        <w:tc>
          <w:tcPr>
            <w:tcW w:w="380" w:type="dxa"/>
          </w:tcPr>
          <w:p w14:paraId="43F7692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05898B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last_error</w:t>
            </w:r>
          </w:p>
        </w:tc>
        <w:tc>
          <w:tcPr>
            <w:tcW w:w="1420" w:type="dxa"/>
          </w:tcPr>
          <w:p w14:paraId="08B01C2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6734A7F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6A1D41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F6C1B4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15F3F7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最近一次错误（脱敏）</w:t>
            </w:r>
          </w:p>
        </w:tc>
        <w:tc>
          <w:tcPr>
            <w:tcW w:w="1046" w:type="dxa"/>
          </w:tcPr>
          <w:p w14:paraId="6E11CB5B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E72B36C" w14:textId="77777777">
        <w:trPr>
          <w:cantSplit/>
          <w:jc w:val="center"/>
        </w:trPr>
        <w:tc>
          <w:tcPr>
            <w:tcW w:w="380" w:type="dxa"/>
          </w:tcPr>
          <w:p w14:paraId="6C4070E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7F3895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420" w:type="dxa"/>
          </w:tcPr>
          <w:p w14:paraId="38DE711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48A4332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5E4C204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980642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D8FAD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全链路追踪标识</w:t>
            </w:r>
          </w:p>
        </w:tc>
        <w:tc>
          <w:tcPr>
            <w:tcW w:w="1046" w:type="dxa"/>
          </w:tcPr>
          <w:p w14:paraId="4C100A9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B34AF81" w14:textId="77777777">
        <w:trPr>
          <w:cantSplit/>
          <w:jc w:val="center"/>
        </w:trPr>
        <w:tc>
          <w:tcPr>
            <w:tcW w:w="380" w:type="dxa"/>
          </w:tcPr>
          <w:p w14:paraId="315A000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16</w:t>
            </w:r>
          </w:p>
        </w:tc>
        <w:tc>
          <w:tcPr>
            <w:tcW w:w="1920" w:type="dxa"/>
          </w:tcPr>
          <w:p w14:paraId="64C0563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41B9AE3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B5C589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0BF0A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BF8DC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53469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）；无</w:t>
            </w:r>
            <w:r>
              <w:rPr>
                <w:sz w:val="18"/>
              </w:rPr>
              <w:t xml:space="preserve"> updated_at</w:t>
            </w:r>
          </w:p>
        </w:tc>
        <w:tc>
          <w:tcPr>
            <w:tcW w:w="1046" w:type="dxa"/>
          </w:tcPr>
          <w:p w14:paraId="06AECE8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2F3DF21B" w14:textId="77777777" w:rsidR="009935F2" w:rsidRDefault="00A26E0E">
      <w:pPr>
        <w:pStyle w:val="31"/>
        <w:spacing w:before="120" w:after="120"/>
      </w:pPr>
      <w:bookmarkStart w:id="182" w:name="_Toc240366464"/>
      <w:r>
        <w:rPr>
          <w:color w:val="000000"/>
        </w:rPr>
        <w:t>3.41.2</w:t>
      </w:r>
      <w:r>
        <w:rPr>
          <w:color w:val="000000"/>
        </w:rPr>
        <w:t>表索引</w:t>
      </w:r>
      <w:bookmarkEnd w:id="182"/>
    </w:p>
    <w:p w14:paraId="767DD497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3-123 outbox_events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286104F3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54519C7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59EB70F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385AA73A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08CE259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678459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5B6AB9A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428E9AD8" w14:textId="77777777">
        <w:trPr>
          <w:cantSplit/>
          <w:jc w:val="center"/>
        </w:trPr>
        <w:tc>
          <w:tcPr>
            <w:tcW w:w="470" w:type="dxa"/>
          </w:tcPr>
          <w:p w14:paraId="2D07AA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1A24001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7224FA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0FA43F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2B1C94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26D9F8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056925E1" w14:textId="77777777">
        <w:trPr>
          <w:cantSplit/>
          <w:jc w:val="center"/>
        </w:trPr>
        <w:tc>
          <w:tcPr>
            <w:tcW w:w="470" w:type="dxa"/>
          </w:tcPr>
          <w:p w14:paraId="73D73A4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22E345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uq_outbox_event_id</w:t>
            </w:r>
          </w:p>
        </w:tc>
        <w:tc>
          <w:tcPr>
            <w:tcW w:w="2100" w:type="dxa"/>
          </w:tcPr>
          <w:p w14:paraId="03FAAB1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w="1250" w:type="dxa"/>
          </w:tcPr>
          <w:p w14:paraId="42813E8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7347D5D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5E2B5E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53A77AB2" w14:textId="77777777">
        <w:trPr>
          <w:cantSplit/>
          <w:jc w:val="center"/>
        </w:trPr>
        <w:tc>
          <w:tcPr>
            <w:tcW w:w="470" w:type="dxa"/>
          </w:tcPr>
          <w:p w14:paraId="2DDEDCB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59C71AB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idx_outbox_status_time</w:t>
            </w:r>
          </w:p>
        </w:tc>
        <w:tc>
          <w:tcPr>
            <w:tcW w:w="2100" w:type="dxa"/>
          </w:tcPr>
          <w:p w14:paraId="4659F44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status, available_at</w:t>
            </w:r>
          </w:p>
        </w:tc>
        <w:tc>
          <w:tcPr>
            <w:tcW w:w="1250" w:type="dxa"/>
          </w:tcPr>
          <w:p w14:paraId="03FDB2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36A61C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D940C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投递扫描</w:t>
            </w:r>
          </w:p>
        </w:tc>
      </w:tr>
      <w:tr w:rsidR="009935F2" w14:paraId="4749301F" w14:textId="77777777">
        <w:trPr>
          <w:cantSplit/>
          <w:jc w:val="center"/>
        </w:trPr>
        <w:tc>
          <w:tcPr>
            <w:tcW w:w="470" w:type="dxa"/>
          </w:tcPr>
          <w:p w14:paraId="5B1AF1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33AAF39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idx_outbox_aggregate</w:t>
            </w:r>
          </w:p>
        </w:tc>
        <w:tc>
          <w:tcPr>
            <w:tcW w:w="2100" w:type="dxa"/>
          </w:tcPr>
          <w:p w14:paraId="40501AD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aggregate_type, aggregate_id</w:t>
            </w:r>
          </w:p>
        </w:tc>
        <w:tc>
          <w:tcPr>
            <w:tcW w:w="1250" w:type="dxa"/>
          </w:tcPr>
          <w:p w14:paraId="5C2341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4F92458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981E5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按聚合检索</w:t>
            </w:r>
          </w:p>
        </w:tc>
      </w:tr>
      <w:tr w:rsidR="009935F2" w14:paraId="056EDFED" w14:textId="77777777">
        <w:trPr>
          <w:cantSplit/>
          <w:jc w:val="center"/>
        </w:trPr>
        <w:tc>
          <w:tcPr>
            <w:tcW w:w="470" w:type="dxa"/>
          </w:tcPr>
          <w:p w14:paraId="5DC8017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5CECCA6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idx_outbox_assignment</w:t>
            </w:r>
          </w:p>
        </w:tc>
        <w:tc>
          <w:tcPr>
            <w:tcW w:w="2100" w:type="dxa"/>
          </w:tcPr>
          <w:p w14:paraId="031ED18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250" w:type="dxa"/>
          </w:tcPr>
          <w:p w14:paraId="5057F8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59F0165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A95872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6DE212CF" w14:textId="77777777">
        <w:trPr>
          <w:cantSplit/>
          <w:jc w:val="center"/>
        </w:trPr>
        <w:tc>
          <w:tcPr>
            <w:tcW w:w="470" w:type="dxa"/>
          </w:tcPr>
          <w:p w14:paraId="09914B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80" w:type="dxa"/>
          </w:tcPr>
          <w:p w14:paraId="25FC2E7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idx_outbox_trace</w:t>
            </w:r>
          </w:p>
        </w:tc>
        <w:tc>
          <w:tcPr>
            <w:tcW w:w="2100" w:type="dxa"/>
          </w:tcPr>
          <w:p w14:paraId="56907B2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250" w:type="dxa"/>
          </w:tcPr>
          <w:p w14:paraId="7FD0754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7B3032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0304E56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38DD5971" w14:textId="77777777">
        <w:trPr>
          <w:cantSplit/>
          <w:jc w:val="center"/>
        </w:trPr>
        <w:tc>
          <w:tcPr>
            <w:tcW w:w="470" w:type="dxa"/>
          </w:tcPr>
          <w:p w14:paraId="14F8805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80" w:type="dxa"/>
          </w:tcPr>
          <w:p w14:paraId="1C6085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idx_outbox_status_avail</w:t>
            </w:r>
          </w:p>
        </w:tc>
        <w:tc>
          <w:tcPr>
            <w:tcW w:w="2100" w:type="dxa"/>
          </w:tcPr>
          <w:p w14:paraId="3DE163E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status, available_at</w:t>
            </w:r>
          </w:p>
        </w:tc>
        <w:tc>
          <w:tcPr>
            <w:tcW w:w="1250" w:type="dxa"/>
          </w:tcPr>
          <w:p w14:paraId="0AC1EE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4CDB381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102F0D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Outbox </w:t>
            </w:r>
            <w:r>
              <w:rPr>
                <w:sz w:val="18"/>
              </w:rPr>
              <w:t>投递扫描</w:t>
            </w:r>
          </w:p>
        </w:tc>
      </w:tr>
    </w:tbl>
    <w:p w14:paraId="1EBD23E3" w14:textId="77777777" w:rsidR="009935F2" w:rsidRDefault="00A26E0E">
      <w:pPr>
        <w:pStyle w:val="21"/>
        <w:spacing w:before="120" w:after="120"/>
      </w:pPr>
      <w:bookmarkStart w:id="183" w:name="_Toc240363540"/>
      <w:bookmarkStart w:id="184" w:name="_Toc240366465"/>
      <w:r>
        <w:rPr>
          <w:color w:val="000000"/>
        </w:rPr>
        <w:t>3.42compensation_jobs</w:t>
      </w:r>
      <w:r>
        <w:rPr>
          <w:color w:val="000000"/>
        </w:rPr>
        <w:t>（补偿任务表）</w:t>
      </w:r>
      <w:bookmarkEnd w:id="183"/>
      <w:bookmarkEnd w:id="184"/>
    </w:p>
    <w:p w14:paraId="59167B27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3-124 compensation_jobs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7083BF5B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4E7F702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09FE014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2698C6B3" w14:textId="77777777">
        <w:trPr>
          <w:cantSplit/>
          <w:jc w:val="center"/>
        </w:trPr>
        <w:tc>
          <w:tcPr>
            <w:tcW w:w="1677" w:type="dxa"/>
          </w:tcPr>
          <w:p w14:paraId="0950F99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compensation_jobs</w:t>
            </w:r>
          </w:p>
        </w:tc>
        <w:tc>
          <w:tcPr>
            <w:tcW w:w="6629" w:type="dxa"/>
          </w:tcPr>
          <w:p w14:paraId="0284400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补偿任务表</w:t>
            </w:r>
          </w:p>
        </w:tc>
      </w:tr>
    </w:tbl>
    <w:p w14:paraId="4E0B946D" w14:textId="77777777" w:rsidR="009935F2" w:rsidRDefault="00A26E0E">
      <w:pPr>
        <w:spacing w:before="120" w:after="120"/>
        <w:ind w:left="420"/>
      </w:pPr>
      <w:r>
        <w:t>所属域：</w:t>
      </w:r>
      <w:r>
        <w:t xml:space="preserve">Agent </w:t>
      </w:r>
      <w:r>
        <w:t>与可靠性。约束与规则：</w:t>
      </w:r>
      <w:r>
        <w:t>uq_comp_idem(idempotency_key)</w:t>
      </w:r>
      <w:r>
        <w:t>、</w:t>
      </w:r>
      <w:r>
        <w:t>idx_comp_status_stage(status, failure_stage, next_retry_at)</w:t>
      </w:r>
      <w:r>
        <w:t>、</w:t>
      </w:r>
      <w:r>
        <w:t>idx_comp_assignment(assignment_id)</w:t>
      </w:r>
      <w:r>
        <w:t>、</w:t>
      </w:r>
      <w:r>
        <w:t>idx_comp_instance(instance_id)</w:t>
      </w:r>
      <w:r>
        <w:t>；达</w:t>
      </w:r>
      <w:r>
        <w:t xml:space="preserve"> max_attempts </w:t>
      </w:r>
      <w:r>
        <w:t>转</w:t>
      </w:r>
      <w:r>
        <w:t xml:space="preserve"> MANUAL</w:t>
      </w:r>
      <w:r>
        <w:t>，人工处置只追加结论。</w:t>
      </w:r>
    </w:p>
    <w:p w14:paraId="2D49EA72" w14:textId="77777777" w:rsidR="009935F2" w:rsidRDefault="00A26E0E">
      <w:pPr>
        <w:pStyle w:val="31"/>
        <w:spacing w:before="120" w:after="120"/>
      </w:pPr>
      <w:bookmarkStart w:id="185" w:name="_Toc240366466"/>
      <w:r>
        <w:rPr>
          <w:color w:val="000000"/>
        </w:rPr>
        <w:t>3.42.1</w:t>
      </w:r>
      <w:r>
        <w:rPr>
          <w:color w:val="000000"/>
        </w:rPr>
        <w:t>表结构</w:t>
      </w:r>
      <w:bookmarkEnd w:id="185"/>
    </w:p>
    <w:p w14:paraId="07B3F0E2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3-125 compensation_jobs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5C79BB09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1D2CBCE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lastRenderedPageBreak/>
              <w:t>序号</w:t>
            </w:r>
          </w:p>
        </w:tc>
        <w:tc>
          <w:tcPr>
            <w:tcW w:w="1920" w:type="dxa"/>
            <w:shd w:val="clear" w:color="auto" w:fill="D9E2F3"/>
          </w:tcPr>
          <w:p w14:paraId="5858E47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654128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0FC936E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354CBBA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5BC7A6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1557A6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5E8CD95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0C7B2E65" w14:textId="77777777">
        <w:trPr>
          <w:cantSplit/>
          <w:jc w:val="center"/>
        </w:trPr>
        <w:tc>
          <w:tcPr>
            <w:tcW w:w="380" w:type="dxa"/>
          </w:tcPr>
          <w:p w14:paraId="450934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0D2E9E2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5076581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71D87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2F088F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0C3210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28D602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3539FBB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B63EC22" w14:textId="77777777">
        <w:trPr>
          <w:cantSplit/>
          <w:jc w:val="center"/>
        </w:trPr>
        <w:tc>
          <w:tcPr>
            <w:tcW w:w="380" w:type="dxa"/>
          </w:tcPr>
          <w:p w14:paraId="6CAF9D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2827E23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failure_stage</w:t>
            </w:r>
          </w:p>
        </w:tc>
        <w:tc>
          <w:tcPr>
            <w:tcW w:w="1420" w:type="dxa"/>
          </w:tcPr>
          <w:p w14:paraId="1D1D6B1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0CA2ED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618EBEB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C376AF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50F629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失败阶段</w:t>
            </w:r>
          </w:p>
        </w:tc>
        <w:tc>
          <w:tcPr>
            <w:tcW w:w="1046" w:type="dxa"/>
          </w:tcPr>
          <w:p w14:paraId="2A4530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PROVISIONING / ARCHIVING / ACCESS_REVOKE / DESTROYING / QUOTA_RELEASE / OUTBOX_PUBLISH</w:t>
            </w:r>
          </w:p>
        </w:tc>
      </w:tr>
      <w:tr w:rsidR="009935F2" w14:paraId="7AFACDE2" w14:textId="77777777">
        <w:trPr>
          <w:cantSplit/>
          <w:jc w:val="center"/>
        </w:trPr>
        <w:tc>
          <w:tcPr>
            <w:tcW w:w="380" w:type="dxa"/>
          </w:tcPr>
          <w:p w14:paraId="0366B19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15B6B9A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target_type</w:t>
            </w:r>
          </w:p>
        </w:tc>
        <w:tc>
          <w:tcPr>
            <w:tcW w:w="1420" w:type="dxa"/>
          </w:tcPr>
          <w:p w14:paraId="1DFD1B6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121203A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5824174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B9EF7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C7CA1F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补偿目标类型</w:t>
            </w:r>
          </w:p>
        </w:tc>
        <w:tc>
          <w:tcPr>
            <w:tcW w:w="1046" w:type="dxa"/>
          </w:tcPr>
          <w:p w14:paraId="745EFC1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INSTANCE / ASSIGNMENT / ARCHIVE / SESSION / QUOTA / OUTBOX_EVENT</w:t>
            </w:r>
          </w:p>
        </w:tc>
      </w:tr>
      <w:tr w:rsidR="009935F2" w14:paraId="3EDC54C2" w14:textId="77777777">
        <w:trPr>
          <w:cantSplit/>
          <w:jc w:val="center"/>
        </w:trPr>
        <w:tc>
          <w:tcPr>
            <w:tcW w:w="380" w:type="dxa"/>
          </w:tcPr>
          <w:p w14:paraId="02B93FE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17D6456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target_id</w:t>
            </w:r>
          </w:p>
        </w:tc>
        <w:tc>
          <w:tcPr>
            <w:tcW w:w="1420" w:type="dxa"/>
          </w:tcPr>
          <w:p w14:paraId="1232811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68FA1C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F3D44C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C8359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6022FD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补偿目标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046" w:type="dxa"/>
          </w:tcPr>
          <w:p w14:paraId="5CF1AF3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93393DA" w14:textId="77777777">
        <w:trPr>
          <w:cantSplit/>
          <w:jc w:val="center"/>
        </w:trPr>
        <w:tc>
          <w:tcPr>
            <w:tcW w:w="380" w:type="dxa"/>
          </w:tcPr>
          <w:p w14:paraId="25AC66A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61EAD5C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09182D9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F994B0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6E0113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D01B53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5591BB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</w:t>
            </w:r>
          </w:p>
        </w:tc>
        <w:tc>
          <w:tcPr>
            <w:tcW w:w="1046" w:type="dxa"/>
          </w:tcPr>
          <w:p w14:paraId="52E513C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7E8F46C" w14:textId="77777777">
        <w:trPr>
          <w:cantSplit/>
          <w:jc w:val="center"/>
        </w:trPr>
        <w:tc>
          <w:tcPr>
            <w:tcW w:w="380" w:type="dxa"/>
          </w:tcPr>
          <w:p w14:paraId="0ABBE9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65FEEB1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420" w:type="dxa"/>
          </w:tcPr>
          <w:p w14:paraId="7F8D486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A20D9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93CB53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901B8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FK→experiment_instances.id</w:t>
            </w:r>
          </w:p>
        </w:tc>
        <w:tc>
          <w:tcPr>
            <w:tcW w:w="1560" w:type="dxa"/>
          </w:tcPr>
          <w:p w14:paraId="520960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所属实例</w:t>
            </w:r>
          </w:p>
        </w:tc>
        <w:tc>
          <w:tcPr>
            <w:tcW w:w="1046" w:type="dxa"/>
          </w:tcPr>
          <w:p w14:paraId="4CBBB3A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0BAE890" w14:textId="77777777">
        <w:trPr>
          <w:cantSplit/>
          <w:jc w:val="center"/>
        </w:trPr>
        <w:tc>
          <w:tcPr>
            <w:tcW w:w="380" w:type="dxa"/>
          </w:tcPr>
          <w:p w14:paraId="1EF5C7C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55FCD58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w="1420" w:type="dxa"/>
          </w:tcPr>
          <w:p w14:paraId="5F98B8D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00F8FD2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6B14BF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6062E4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62AA1A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幂等键，唯一；人工重试同样幂等</w:t>
            </w:r>
          </w:p>
        </w:tc>
        <w:tc>
          <w:tcPr>
            <w:tcW w:w="1046" w:type="dxa"/>
          </w:tcPr>
          <w:p w14:paraId="2C8761AD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65702884" w14:textId="77777777">
        <w:trPr>
          <w:cantSplit/>
          <w:jc w:val="center"/>
        </w:trPr>
        <w:tc>
          <w:tcPr>
            <w:tcW w:w="380" w:type="dxa"/>
          </w:tcPr>
          <w:p w14:paraId="7D78B76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1B21A5A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74DC64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461075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007F6C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37FBC7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66DEFD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补偿状态</w:t>
            </w:r>
          </w:p>
        </w:tc>
        <w:tc>
          <w:tcPr>
            <w:tcW w:w="1046" w:type="dxa"/>
          </w:tcPr>
          <w:p w14:paraId="0296921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RUNNING / SUCCEEDED / FAILED / MANUAL / RESOLVED</w:t>
            </w:r>
          </w:p>
        </w:tc>
      </w:tr>
      <w:tr w:rsidR="009935F2" w14:paraId="7F2A8508" w14:textId="77777777">
        <w:trPr>
          <w:cantSplit/>
          <w:jc w:val="center"/>
        </w:trPr>
        <w:tc>
          <w:tcPr>
            <w:tcW w:w="380" w:type="dxa"/>
          </w:tcPr>
          <w:p w14:paraId="1ACF42D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1C434E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w="1420" w:type="dxa"/>
          </w:tcPr>
          <w:p w14:paraId="5D1CDC0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373244B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1E8345E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D1E4AF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E2EFCE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已尝试次数</w:t>
            </w:r>
          </w:p>
        </w:tc>
        <w:tc>
          <w:tcPr>
            <w:tcW w:w="1046" w:type="dxa"/>
          </w:tcPr>
          <w:p w14:paraId="6BAA4BC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B01C5EC" w14:textId="77777777">
        <w:trPr>
          <w:cantSplit/>
          <w:jc w:val="center"/>
        </w:trPr>
        <w:tc>
          <w:tcPr>
            <w:tcW w:w="380" w:type="dxa"/>
          </w:tcPr>
          <w:p w14:paraId="1D3E7F7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01ACBF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max_attempts</w:t>
            </w:r>
          </w:p>
        </w:tc>
        <w:tc>
          <w:tcPr>
            <w:tcW w:w="1420" w:type="dxa"/>
          </w:tcPr>
          <w:p w14:paraId="5B4C2D8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147AAD7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15DABE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197EE6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CA164B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最大尝试次数，与</w:t>
            </w:r>
            <w:r>
              <w:rPr>
                <w:sz w:val="18"/>
              </w:rPr>
              <w:t xml:space="preserve"> failure_stage </w:t>
            </w:r>
            <w:r>
              <w:rPr>
                <w:sz w:val="18"/>
              </w:rPr>
              <w:t>上限一致</w:t>
            </w:r>
          </w:p>
        </w:tc>
        <w:tc>
          <w:tcPr>
            <w:tcW w:w="1046" w:type="dxa"/>
          </w:tcPr>
          <w:p w14:paraId="56A2B4D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8C7BFFC" w14:textId="77777777">
        <w:trPr>
          <w:cantSplit/>
          <w:jc w:val="center"/>
        </w:trPr>
        <w:tc>
          <w:tcPr>
            <w:tcW w:w="380" w:type="dxa"/>
          </w:tcPr>
          <w:p w14:paraId="4E12D2B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11</w:t>
            </w:r>
          </w:p>
        </w:tc>
        <w:tc>
          <w:tcPr>
            <w:tcW w:w="1920" w:type="dxa"/>
          </w:tcPr>
          <w:p w14:paraId="43298F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next_retry_at</w:t>
            </w:r>
          </w:p>
        </w:tc>
        <w:tc>
          <w:tcPr>
            <w:tcW w:w="1420" w:type="dxa"/>
          </w:tcPr>
          <w:p w14:paraId="2C77668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BA549D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F0EC68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4E2E1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EF62332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下次重试时间（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），指数退避</w:t>
            </w:r>
          </w:p>
        </w:tc>
        <w:tc>
          <w:tcPr>
            <w:tcW w:w="1046" w:type="dxa"/>
          </w:tcPr>
          <w:p w14:paraId="53B102DD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510B0EAF" w14:textId="77777777">
        <w:trPr>
          <w:cantSplit/>
          <w:jc w:val="center"/>
        </w:trPr>
        <w:tc>
          <w:tcPr>
            <w:tcW w:w="380" w:type="dxa"/>
          </w:tcPr>
          <w:p w14:paraId="321D0F5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1FE38DC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last_error_code</w:t>
            </w:r>
          </w:p>
        </w:tc>
        <w:tc>
          <w:tcPr>
            <w:tcW w:w="1420" w:type="dxa"/>
          </w:tcPr>
          <w:p w14:paraId="77C2AB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02433E1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68B1B65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4AC49F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09DB7C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最近错误码</w:t>
            </w:r>
          </w:p>
        </w:tc>
        <w:tc>
          <w:tcPr>
            <w:tcW w:w="1046" w:type="dxa"/>
          </w:tcPr>
          <w:p w14:paraId="1DA1537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E921E66" w14:textId="77777777">
        <w:trPr>
          <w:cantSplit/>
          <w:jc w:val="center"/>
        </w:trPr>
        <w:tc>
          <w:tcPr>
            <w:tcW w:w="380" w:type="dxa"/>
          </w:tcPr>
          <w:p w14:paraId="303F3A5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04AE3BF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last_error_message</w:t>
            </w:r>
          </w:p>
        </w:tc>
        <w:tc>
          <w:tcPr>
            <w:tcW w:w="1420" w:type="dxa"/>
          </w:tcPr>
          <w:p w14:paraId="2B3ECE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2380A87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19CCE5A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49234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807D681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最近错误信息（脱敏）</w:t>
            </w:r>
          </w:p>
        </w:tc>
        <w:tc>
          <w:tcPr>
            <w:tcW w:w="1046" w:type="dxa"/>
          </w:tcPr>
          <w:p w14:paraId="3FBCF1B9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F1F8813" w14:textId="77777777">
        <w:trPr>
          <w:cantSplit/>
          <w:jc w:val="center"/>
        </w:trPr>
        <w:tc>
          <w:tcPr>
            <w:tcW w:w="380" w:type="dxa"/>
          </w:tcPr>
          <w:p w14:paraId="56A500E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131F78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payload_json</w:t>
            </w:r>
          </w:p>
        </w:tc>
        <w:tc>
          <w:tcPr>
            <w:tcW w:w="1420" w:type="dxa"/>
          </w:tcPr>
          <w:p w14:paraId="3966576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2632CA6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58AB02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495660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277A61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重放所需上下文</w:t>
            </w:r>
          </w:p>
        </w:tc>
        <w:tc>
          <w:tcPr>
            <w:tcW w:w="1046" w:type="dxa"/>
          </w:tcPr>
          <w:p w14:paraId="232B4C6C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2EFCE9F" w14:textId="77777777">
        <w:trPr>
          <w:cantSplit/>
          <w:jc w:val="center"/>
        </w:trPr>
        <w:tc>
          <w:tcPr>
            <w:tcW w:w="380" w:type="dxa"/>
          </w:tcPr>
          <w:p w14:paraId="07B42DA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26471C1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resolved_by_id</w:t>
            </w:r>
          </w:p>
        </w:tc>
        <w:tc>
          <w:tcPr>
            <w:tcW w:w="1420" w:type="dxa"/>
          </w:tcPr>
          <w:p w14:paraId="110E0E8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34F24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E3496C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28A1B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37472BE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人工处置人</w:t>
            </w:r>
          </w:p>
        </w:tc>
        <w:tc>
          <w:tcPr>
            <w:tcW w:w="1046" w:type="dxa"/>
          </w:tcPr>
          <w:p w14:paraId="406AF96E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7F6CF04" w14:textId="77777777">
        <w:trPr>
          <w:cantSplit/>
          <w:jc w:val="center"/>
        </w:trPr>
        <w:tc>
          <w:tcPr>
            <w:tcW w:w="380" w:type="dxa"/>
          </w:tcPr>
          <w:p w14:paraId="24D685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54CE394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w="1420" w:type="dxa"/>
          </w:tcPr>
          <w:p w14:paraId="067753F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2ADC42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5EFE950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7A7AE2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6D0864D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人工处置结论，不修改历史</w:t>
            </w:r>
          </w:p>
        </w:tc>
        <w:tc>
          <w:tcPr>
            <w:tcW w:w="1046" w:type="dxa"/>
          </w:tcPr>
          <w:p w14:paraId="28BD0F0B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17295F7" w14:textId="77777777">
        <w:trPr>
          <w:cantSplit/>
          <w:jc w:val="center"/>
        </w:trPr>
        <w:tc>
          <w:tcPr>
            <w:tcW w:w="380" w:type="dxa"/>
          </w:tcPr>
          <w:p w14:paraId="5270CB3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4C317D2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w="1420" w:type="dxa"/>
          </w:tcPr>
          <w:p w14:paraId="219B68D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212870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BD2FFD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8ADD5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FDD41C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处置时间（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1631D986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1579DD1" w14:textId="77777777">
        <w:trPr>
          <w:cantSplit/>
          <w:jc w:val="center"/>
        </w:trPr>
        <w:tc>
          <w:tcPr>
            <w:tcW w:w="380" w:type="dxa"/>
          </w:tcPr>
          <w:p w14:paraId="73EFE5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5548C3C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420" w:type="dxa"/>
          </w:tcPr>
          <w:p w14:paraId="638B79F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78D3D0C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70FE25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101229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399486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全链路追踪标识</w:t>
            </w:r>
          </w:p>
        </w:tc>
        <w:tc>
          <w:tcPr>
            <w:tcW w:w="1046" w:type="dxa"/>
          </w:tcPr>
          <w:p w14:paraId="2A7ABAA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72818F1" w14:textId="77777777">
        <w:trPr>
          <w:cantSplit/>
          <w:jc w:val="center"/>
        </w:trPr>
        <w:tc>
          <w:tcPr>
            <w:tcW w:w="380" w:type="dxa"/>
          </w:tcPr>
          <w:p w14:paraId="594E2C2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920" w:type="dxa"/>
          </w:tcPr>
          <w:p w14:paraId="270083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59CB1D5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0315C1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60A77F4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4CAB03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ED71DA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5D984F5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5869A07" w14:textId="77777777">
        <w:trPr>
          <w:cantSplit/>
          <w:jc w:val="center"/>
        </w:trPr>
        <w:tc>
          <w:tcPr>
            <w:tcW w:w="380" w:type="dxa"/>
          </w:tcPr>
          <w:p w14:paraId="18519D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920" w:type="dxa"/>
          </w:tcPr>
          <w:p w14:paraId="0E1BFF8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6326783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55DDD8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ACF304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97B16A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221448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115002C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57CFD84E" w14:textId="77777777" w:rsidR="009935F2" w:rsidRDefault="00A26E0E">
      <w:pPr>
        <w:pStyle w:val="31"/>
        <w:spacing w:before="120" w:after="120"/>
      </w:pPr>
      <w:bookmarkStart w:id="186" w:name="_Toc240366467"/>
      <w:r>
        <w:rPr>
          <w:color w:val="000000"/>
        </w:rPr>
        <w:t>3.42.2</w:t>
      </w:r>
      <w:r>
        <w:rPr>
          <w:color w:val="000000"/>
        </w:rPr>
        <w:t>表索引</w:t>
      </w:r>
      <w:bookmarkEnd w:id="186"/>
    </w:p>
    <w:p w14:paraId="5BAA1967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3-126 compensation_jobs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0609A443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279D61E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5BC2B54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57B28D56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77E4FC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26C409A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49B37E8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46A77301" w14:textId="77777777">
        <w:trPr>
          <w:cantSplit/>
          <w:jc w:val="center"/>
        </w:trPr>
        <w:tc>
          <w:tcPr>
            <w:tcW w:w="470" w:type="dxa"/>
          </w:tcPr>
          <w:p w14:paraId="3AEF600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0C44B80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4354AE3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22ABA33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2DA109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5F3D7B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4A26E0FC" w14:textId="77777777">
        <w:trPr>
          <w:cantSplit/>
          <w:jc w:val="center"/>
        </w:trPr>
        <w:tc>
          <w:tcPr>
            <w:tcW w:w="470" w:type="dxa"/>
          </w:tcPr>
          <w:p w14:paraId="20F3B9F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41311E7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uq_comp_idem</w:t>
            </w:r>
          </w:p>
        </w:tc>
        <w:tc>
          <w:tcPr>
            <w:tcW w:w="2100" w:type="dxa"/>
          </w:tcPr>
          <w:p w14:paraId="146A220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w="1250" w:type="dxa"/>
          </w:tcPr>
          <w:p w14:paraId="46A94B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67CAF3D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FF94D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309B3EF2" w14:textId="77777777">
        <w:trPr>
          <w:cantSplit/>
          <w:jc w:val="center"/>
        </w:trPr>
        <w:tc>
          <w:tcPr>
            <w:tcW w:w="470" w:type="dxa"/>
          </w:tcPr>
          <w:p w14:paraId="5092014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0C4809E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idx_comp_status_stage</w:t>
            </w:r>
          </w:p>
        </w:tc>
        <w:tc>
          <w:tcPr>
            <w:tcW w:w="2100" w:type="dxa"/>
          </w:tcPr>
          <w:p w14:paraId="42B118E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status, failure_stage, next_retry_at</w:t>
            </w:r>
          </w:p>
        </w:tc>
        <w:tc>
          <w:tcPr>
            <w:tcW w:w="1250" w:type="dxa"/>
          </w:tcPr>
          <w:p w14:paraId="1F15D11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2302C0B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BA7D4CB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按状态与阶段扫描补偿</w:t>
            </w:r>
          </w:p>
        </w:tc>
      </w:tr>
      <w:tr w:rsidR="009935F2" w14:paraId="5EF6FF85" w14:textId="77777777">
        <w:trPr>
          <w:cantSplit/>
          <w:jc w:val="center"/>
        </w:trPr>
        <w:tc>
          <w:tcPr>
            <w:tcW w:w="470" w:type="dxa"/>
          </w:tcPr>
          <w:p w14:paraId="4ECAA38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4EF0552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idx_comp_assignment</w:t>
            </w:r>
          </w:p>
        </w:tc>
        <w:tc>
          <w:tcPr>
            <w:tcW w:w="2100" w:type="dxa"/>
          </w:tcPr>
          <w:p w14:paraId="75005E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250" w:type="dxa"/>
          </w:tcPr>
          <w:p w14:paraId="2A3F45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5864203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43561D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187DBDC7" w14:textId="77777777">
        <w:trPr>
          <w:cantSplit/>
          <w:jc w:val="center"/>
        </w:trPr>
        <w:tc>
          <w:tcPr>
            <w:tcW w:w="470" w:type="dxa"/>
          </w:tcPr>
          <w:p w14:paraId="44B574A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0049BEC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idx_comp_instance</w:t>
            </w:r>
          </w:p>
        </w:tc>
        <w:tc>
          <w:tcPr>
            <w:tcW w:w="2100" w:type="dxa"/>
          </w:tcPr>
          <w:p w14:paraId="2828BF6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250" w:type="dxa"/>
          </w:tcPr>
          <w:p w14:paraId="3E435D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3958C8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1E14A15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4921CCB3" w14:textId="77777777">
        <w:trPr>
          <w:cantSplit/>
          <w:jc w:val="center"/>
        </w:trPr>
        <w:tc>
          <w:tcPr>
            <w:tcW w:w="470" w:type="dxa"/>
          </w:tcPr>
          <w:p w14:paraId="2AE63F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80" w:type="dxa"/>
          </w:tcPr>
          <w:p w14:paraId="5E2C6FC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idx_comp_status_retry</w:t>
            </w:r>
          </w:p>
        </w:tc>
        <w:tc>
          <w:tcPr>
            <w:tcW w:w="2100" w:type="dxa"/>
          </w:tcPr>
          <w:p w14:paraId="69C8059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status, next_retry_at</w:t>
            </w:r>
          </w:p>
        </w:tc>
        <w:tc>
          <w:tcPr>
            <w:tcW w:w="1250" w:type="dxa"/>
          </w:tcPr>
          <w:p w14:paraId="398C7BA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5D7190A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8C7840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补偿任务重试扫描</w:t>
            </w:r>
          </w:p>
        </w:tc>
      </w:tr>
    </w:tbl>
    <w:p w14:paraId="30B6D109" w14:textId="77777777" w:rsidR="009935F2" w:rsidRDefault="00A26E0E">
      <w:pPr>
        <w:pStyle w:val="21"/>
        <w:spacing w:before="120" w:after="120"/>
      </w:pPr>
      <w:bookmarkStart w:id="187" w:name="_Toc240363541"/>
      <w:bookmarkStart w:id="188" w:name="_Toc240366468"/>
      <w:r>
        <w:rPr>
          <w:color w:val="000000"/>
        </w:rPr>
        <w:t>3.43notifications</w:t>
      </w:r>
      <w:r>
        <w:rPr>
          <w:color w:val="000000"/>
        </w:rPr>
        <w:t>（通知表）</w:t>
      </w:r>
      <w:bookmarkEnd w:id="187"/>
      <w:bookmarkEnd w:id="188"/>
    </w:p>
    <w:p w14:paraId="707E1039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3-127 notifications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1DA110E8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2F413F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lastRenderedPageBreak/>
              <w:t>表名</w:t>
            </w:r>
          </w:p>
        </w:tc>
        <w:tc>
          <w:tcPr>
            <w:tcW w:w="6629" w:type="dxa"/>
            <w:shd w:val="clear" w:color="auto" w:fill="D9E2F3"/>
          </w:tcPr>
          <w:p w14:paraId="7524BE2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1D664CC2" w14:textId="77777777">
        <w:trPr>
          <w:cantSplit/>
          <w:jc w:val="center"/>
        </w:trPr>
        <w:tc>
          <w:tcPr>
            <w:tcW w:w="1677" w:type="dxa"/>
          </w:tcPr>
          <w:p w14:paraId="4712434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notifications</w:t>
            </w:r>
          </w:p>
        </w:tc>
        <w:tc>
          <w:tcPr>
            <w:tcW w:w="6629" w:type="dxa"/>
          </w:tcPr>
          <w:p w14:paraId="22AB36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通知表</w:t>
            </w:r>
          </w:p>
        </w:tc>
      </w:tr>
    </w:tbl>
    <w:p w14:paraId="789B6638" w14:textId="77777777" w:rsidR="009935F2" w:rsidRDefault="00A26E0E">
      <w:pPr>
        <w:spacing w:before="120" w:after="120"/>
        <w:ind w:left="420"/>
      </w:pPr>
      <w:r>
        <w:t>所属域：</w:t>
      </w:r>
      <w:r>
        <w:t xml:space="preserve">Agent </w:t>
      </w:r>
      <w:r>
        <w:t>与可靠性。约束与规则：</w:t>
      </w:r>
      <w:r>
        <w:t>uq_notif_source_event(source_event_id)</w:t>
      </w:r>
      <w:r>
        <w:t>、</w:t>
      </w:r>
      <w:r>
        <w:t>idx_notif_user_read_time(user_id, is_read, created_at)</w:t>
      </w:r>
      <w:r>
        <w:t>；由</w:t>
      </w:r>
      <w:r>
        <w:t xml:space="preserve"> Outbox </w:t>
      </w:r>
      <w:r>
        <w:t>消费生成，目标失效时展示「目标已失效」，不泄露原对象内容。</w:t>
      </w:r>
    </w:p>
    <w:p w14:paraId="7CAD77F0" w14:textId="77777777" w:rsidR="009935F2" w:rsidRDefault="00A26E0E">
      <w:pPr>
        <w:pStyle w:val="31"/>
        <w:spacing w:before="120" w:after="120"/>
      </w:pPr>
      <w:bookmarkStart w:id="189" w:name="_Toc240366469"/>
      <w:r>
        <w:rPr>
          <w:color w:val="000000"/>
        </w:rPr>
        <w:t>3.43.1</w:t>
      </w:r>
      <w:r>
        <w:rPr>
          <w:color w:val="000000"/>
        </w:rPr>
        <w:t>表结构</w:t>
      </w:r>
      <w:bookmarkEnd w:id="189"/>
    </w:p>
    <w:p w14:paraId="25DF2D4C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3-128 notifications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76C1B57C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7DD980D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1C31B0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395473C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77EB893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21FAF11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33000CE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23FB8B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042767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7828C230" w14:textId="77777777">
        <w:trPr>
          <w:cantSplit/>
          <w:jc w:val="center"/>
        </w:trPr>
        <w:tc>
          <w:tcPr>
            <w:tcW w:w="380" w:type="dxa"/>
          </w:tcPr>
          <w:p w14:paraId="005C3B2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6D5515C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7432A8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679F9B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06E24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C87545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2EBC90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12F911B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7E168B7" w14:textId="77777777">
        <w:trPr>
          <w:cantSplit/>
          <w:jc w:val="center"/>
        </w:trPr>
        <w:tc>
          <w:tcPr>
            <w:tcW w:w="380" w:type="dxa"/>
          </w:tcPr>
          <w:p w14:paraId="4EAE943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1A77CCE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420" w:type="dxa"/>
          </w:tcPr>
          <w:p w14:paraId="00FBAC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2197A1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66EB9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0CF38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38B06CF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接收用户</w:t>
            </w:r>
          </w:p>
        </w:tc>
        <w:tc>
          <w:tcPr>
            <w:tcW w:w="1046" w:type="dxa"/>
          </w:tcPr>
          <w:p w14:paraId="63503A82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B5F29CE" w14:textId="77777777">
        <w:trPr>
          <w:cantSplit/>
          <w:jc w:val="center"/>
        </w:trPr>
        <w:tc>
          <w:tcPr>
            <w:tcW w:w="380" w:type="dxa"/>
          </w:tcPr>
          <w:p w14:paraId="3D7B06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33A21FD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notification_type</w:t>
            </w:r>
          </w:p>
        </w:tc>
        <w:tc>
          <w:tcPr>
            <w:tcW w:w="1420" w:type="dxa"/>
          </w:tcPr>
          <w:p w14:paraId="6DAB6B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6443CCB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18109B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0344C2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15B270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通知类型</w:t>
            </w:r>
          </w:p>
        </w:tc>
        <w:tc>
          <w:tcPr>
            <w:tcW w:w="1046" w:type="dxa"/>
          </w:tcPr>
          <w:p w14:paraId="20F3FDD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49C0913" w14:textId="77777777">
        <w:trPr>
          <w:cantSplit/>
          <w:jc w:val="center"/>
        </w:trPr>
        <w:tc>
          <w:tcPr>
            <w:tcW w:w="380" w:type="dxa"/>
          </w:tcPr>
          <w:p w14:paraId="1CD3A85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7EEE650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w="1420" w:type="dxa"/>
          </w:tcPr>
          <w:p w14:paraId="1AA7943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29ECE8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008D3DC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588368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5A122E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通知标题</w:t>
            </w:r>
          </w:p>
        </w:tc>
        <w:tc>
          <w:tcPr>
            <w:tcW w:w="1046" w:type="dxa"/>
          </w:tcPr>
          <w:p w14:paraId="61C4C3E5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59846D82" w14:textId="77777777">
        <w:trPr>
          <w:cantSplit/>
          <w:jc w:val="center"/>
        </w:trPr>
        <w:tc>
          <w:tcPr>
            <w:tcW w:w="380" w:type="dxa"/>
          </w:tcPr>
          <w:p w14:paraId="0114F2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1BA4EEE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content</w:t>
            </w:r>
          </w:p>
        </w:tc>
        <w:tc>
          <w:tcPr>
            <w:tcW w:w="1420" w:type="dxa"/>
          </w:tcPr>
          <w:p w14:paraId="216CF8D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VARCHAR(1024)</w:t>
            </w:r>
          </w:p>
        </w:tc>
        <w:tc>
          <w:tcPr>
            <w:tcW w:w="400" w:type="dxa"/>
          </w:tcPr>
          <w:p w14:paraId="6C924F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1024</w:t>
            </w:r>
          </w:p>
        </w:tc>
        <w:tc>
          <w:tcPr>
            <w:tcW w:w="340" w:type="dxa"/>
          </w:tcPr>
          <w:p w14:paraId="43FD83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FB4C7C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561D5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通知内容</w:t>
            </w:r>
          </w:p>
        </w:tc>
        <w:tc>
          <w:tcPr>
            <w:tcW w:w="1046" w:type="dxa"/>
          </w:tcPr>
          <w:p w14:paraId="1557848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DF71006" w14:textId="77777777">
        <w:trPr>
          <w:cantSplit/>
          <w:jc w:val="center"/>
        </w:trPr>
        <w:tc>
          <w:tcPr>
            <w:tcW w:w="380" w:type="dxa"/>
          </w:tcPr>
          <w:p w14:paraId="486A0A1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2711E37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target_type</w:t>
            </w:r>
          </w:p>
        </w:tc>
        <w:tc>
          <w:tcPr>
            <w:tcW w:w="1420" w:type="dxa"/>
          </w:tcPr>
          <w:p w14:paraId="7450B85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57BC55C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6F3325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83B557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74BA5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跳转目标类型</w:t>
            </w:r>
          </w:p>
        </w:tc>
        <w:tc>
          <w:tcPr>
            <w:tcW w:w="1046" w:type="dxa"/>
          </w:tcPr>
          <w:p w14:paraId="6C1CF52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ASSIGNMENT / REPORT / ARCHIVE / TASK / INSTANCE</w:t>
            </w:r>
          </w:p>
        </w:tc>
      </w:tr>
      <w:tr w:rsidR="009935F2" w14:paraId="73A150E9" w14:textId="77777777">
        <w:trPr>
          <w:cantSplit/>
          <w:jc w:val="center"/>
        </w:trPr>
        <w:tc>
          <w:tcPr>
            <w:tcW w:w="380" w:type="dxa"/>
          </w:tcPr>
          <w:p w14:paraId="7A2E8B1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669A2A0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target_id</w:t>
            </w:r>
          </w:p>
        </w:tc>
        <w:tc>
          <w:tcPr>
            <w:tcW w:w="1420" w:type="dxa"/>
          </w:tcPr>
          <w:p w14:paraId="434B05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00C465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1F25F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A43B5C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2A29E8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跳转目标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046" w:type="dxa"/>
          </w:tcPr>
          <w:p w14:paraId="33A8F3E4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3B3E6333" w14:textId="77777777">
        <w:trPr>
          <w:cantSplit/>
          <w:jc w:val="center"/>
        </w:trPr>
        <w:tc>
          <w:tcPr>
            <w:tcW w:w="380" w:type="dxa"/>
          </w:tcPr>
          <w:p w14:paraId="0EA9FEB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2A9EA1D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action_url</w:t>
            </w:r>
          </w:p>
        </w:tc>
        <w:tc>
          <w:tcPr>
            <w:tcW w:w="1420" w:type="dxa"/>
          </w:tcPr>
          <w:p w14:paraId="22B4187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721A5E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789F783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8D4FA6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D972273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相对路径，不含内部地址</w:t>
            </w:r>
          </w:p>
        </w:tc>
        <w:tc>
          <w:tcPr>
            <w:tcW w:w="1046" w:type="dxa"/>
          </w:tcPr>
          <w:p w14:paraId="6A11783B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E9E0859" w14:textId="77777777">
        <w:trPr>
          <w:cantSplit/>
          <w:jc w:val="center"/>
        </w:trPr>
        <w:tc>
          <w:tcPr>
            <w:tcW w:w="380" w:type="dxa"/>
          </w:tcPr>
          <w:p w14:paraId="6370675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6A39E10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is_read</w:t>
            </w:r>
          </w:p>
        </w:tc>
        <w:tc>
          <w:tcPr>
            <w:tcW w:w="1420" w:type="dxa"/>
          </w:tcPr>
          <w:p w14:paraId="4979C02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5ECC608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619FA07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3DAC58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AD8818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是否已读</w:t>
            </w:r>
          </w:p>
        </w:tc>
        <w:tc>
          <w:tcPr>
            <w:tcW w:w="1046" w:type="dxa"/>
          </w:tcPr>
          <w:p w14:paraId="1EEE7F8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9935F2" w14:paraId="5AA8F812" w14:textId="77777777">
        <w:trPr>
          <w:cantSplit/>
          <w:jc w:val="center"/>
        </w:trPr>
        <w:tc>
          <w:tcPr>
            <w:tcW w:w="380" w:type="dxa"/>
          </w:tcPr>
          <w:p w14:paraId="4FB316A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2479A43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read_at</w:t>
            </w:r>
          </w:p>
        </w:tc>
        <w:tc>
          <w:tcPr>
            <w:tcW w:w="1420" w:type="dxa"/>
          </w:tcPr>
          <w:p w14:paraId="699EBD9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9DCD06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7733EB3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DD46B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931219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已读时间（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6CE2FA4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010AD14" w14:textId="77777777">
        <w:trPr>
          <w:cantSplit/>
          <w:jc w:val="center"/>
        </w:trPr>
        <w:tc>
          <w:tcPr>
            <w:tcW w:w="380" w:type="dxa"/>
          </w:tcPr>
          <w:p w14:paraId="1F41A8E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34F8672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source_event_id</w:t>
            </w:r>
          </w:p>
        </w:tc>
        <w:tc>
          <w:tcPr>
            <w:tcW w:w="1420" w:type="dxa"/>
          </w:tcPr>
          <w:p w14:paraId="389A0B7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CHAR(36)</w:t>
            </w:r>
          </w:p>
        </w:tc>
        <w:tc>
          <w:tcPr>
            <w:tcW w:w="400" w:type="dxa"/>
          </w:tcPr>
          <w:p w14:paraId="08B705A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340" w:type="dxa"/>
          </w:tcPr>
          <w:p w14:paraId="7061030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54BE0D3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A0CEF2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来源</w:t>
            </w:r>
            <w:r>
              <w:rPr>
                <w:sz w:val="18"/>
              </w:rPr>
              <w:t xml:space="preserve"> outbox_events.event_id</w:t>
            </w:r>
            <w:r>
              <w:rPr>
                <w:sz w:val="18"/>
              </w:rPr>
              <w:t>，消费去重</w:t>
            </w:r>
          </w:p>
        </w:tc>
        <w:tc>
          <w:tcPr>
            <w:tcW w:w="1046" w:type="dxa"/>
          </w:tcPr>
          <w:p w14:paraId="7D3EDF7D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61C222F" w14:textId="77777777">
        <w:trPr>
          <w:cantSplit/>
          <w:jc w:val="center"/>
        </w:trPr>
        <w:tc>
          <w:tcPr>
            <w:tcW w:w="380" w:type="dxa"/>
          </w:tcPr>
          <w:p w14:paraId="4ACCBD0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2B7D34A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7D5A96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175EF5A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3101B7E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9F88B9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F0FA03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创建时间（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5582CDC0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505819F9" w14:textId="77777777" w:rsidR="009935F2" w:rsidRDefault="00A26E0E">
      <w:pPr>
        <w:pStyle w:val="31"/>
        <w:spacing w:before="120" w:after="120"/>
      </w:pPr>
      <w:bookmarkStart w:id="190" w:name="_Toc240366470"/>
      <w:r>
        <w:rPr>
          <w:color w:val="000000"/>
        </w:rPr>
        <w:lastRenderedPageBreak/>
        <w:t>3.43.2</w:t>
      </w:r>
      <w:r>
        <w:rPr>
          <w:color w:val="000000"/>
        </w:rPr>
        <w:t>表索引</w:t>
      </w:r>
      <w:bookmarkEnd w:id="190"/>
    </w:p>
    <w:p w14:paraId="5EE94870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3-129 notifications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35133B43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368CC8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51F4D2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383110D3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4D5F32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582B40F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0E67898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3F2FAC9B" w14:textId="77777777">
        <w:trPr>
          <w:cantSplit/>
          <w:jc w:val="center"/>
        </w:trPr>
        <w:tc>
          <w:tcPr>
            <w:tcW w:w="470" w:type="dxa"/>
          </w:tcPr>
          <w:p w14:paraId="3DD5368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379ACE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48FBCFC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7F5E1E0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58B35A4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39BE8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725052F4" w14:textId="77777777">
        <w:trPr>
          <w:cantSplit/>
          <w:jc w:val="center"/>
        </w:trPr>
        <w:tc>
          <w:tcPr>
            <w:tcW w:w="470" w:type="dxa"/>
          </w:tcPr>
          <w:p w14:paraId="22FD937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750E4DC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uq_notif_source_event</w:t>
            </w:r>
          </w:p>
        </w:tc>
        <w:tc>
          <w:tcPr>
            <w:tcW w:w="2100" w:type="dxa"/>
          </w:tcPr>
          <w:p w14:paraId="40CAFBE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source_event_id</w:t>
            </w:r>
          </w:p>
        </w:tc>
        <w:tc>
          <w:tcPr>
            <w:tcW w:w="1250" w:type="dxa"/>
          </w:tcPr>
          <w:p w14:paraId="462E855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01BE2BD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77A439F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唯一约束</w:t>
            </w:r>
          </w:p>
        </w:tc>
      </w:tr>
      <w:tr w:rsidR="009935F2" w14:paraId="31283839" w14:textId="77777777">
        <w:trPr>
          <w:cantSplit/>
          <w:jc w:val="center"/>
        </w:trPr>
        <w:tc>
          <w:tcPr>
            <w:tcW w:w="470" w:type="dxa"/>
          </w:tcPr>
          <w:p w14:paraId="0E8B619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142B969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idx_notif_user_read_time</w:t>
            </w:r>
          </w:p>
        </w:tc>
        <w:tc>
          <w:tcPr>
            <w:tcW w:w="2100" w:type="dxa"/>
          </w:tcPr>
          <w:p w14:paraId="673C727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user_id, is_read, created_at</w:t>
            </w:r>
          </w:p>
        </w:tc>
        <w:tc>
          <w:tcPr>
            <w:tcW w:w="1250" w:type="dxa"/>
          </w:tcPr>
          <w:p w14:paraId="15015DF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707E687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C7A0BE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通知列表检索</w:t>
            </w:r>
          </w:p>
        </w:tc>
      </w:tr>
    </w:tbl>
    <w:p w14:paraId="6F01B43A" w14:textId="77777777" w:rsidR="009935F2" w:rsidRDefault="00A26E0E">
      <w:pPr>
        <w:pStyle w:val="21"/>
        <w:spacing w:before="120" w:after="120"/>
      </w:pPr>
      <w:bookmarkStart w:id="191" w:name="_Toc240363542"/>
      <w:bookmarkStart w:id="192" w:name="_Toc240366471"/>
      <w:r>
        <w:rPr>
          <w:color w:val="000000"/>
        </w:rPr>
        <w:t>3.44audit_logs</w:t>
      </w:r>
      <w:r>
        <w:rPr>
          <w:color w:val="000000"/>
        </w:rPr>
        <w:t>（审计日志表</w:t>
      </w:r>
      <w:r>
        <w:rPr>
          <w:color w:val="000000"/>
        </w:rPr>
        <w:t xml:space="preserve"> · </w:t>
      </w:r>
      <w:r>
        <w:rPr>
          <w:color w:val="000000"/>
        </w:rPr>
        <w:t>只追加）</w:t>
      </w:r>
      <w:bookmarkEnd w:id="191"/>
      <w:bookmarkEnd w:id="192"/>
    </w:p>
    <w:p w14:paraId="2F6C06E3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3-130 audit_logs </w:t>
      </w:r>
      <w:r>
        <w:rPr>
          <w:rFonts w:eastAsia="黑体"/>
          <w:sz w:val="18"/>
        </w:rPr>
        <w:t>表信息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77"/>
        <w:gridCol w:w="6629"/>
      </w:tblGrid>
      <w:tr w:rsidR="009935F2" w14:paraId="79A498EC" w14:textId="77777777">
        <w:trPr>
          <w:cantSplit/>
          <w:tblHeader/>
          <w:jc w:val="center"/>
        </w:trPr>
        <w:tc>
          <w:tcPr>
            <w:tcW w:w="1677" w:type="dxa"/>
            <w:shd w:val="clear" w:color="auto" w:fill="D9E2F3"/>
          </w:tcPr>
          <w:p w14:paraId="5E51090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629" w:type="dxa"/>
            <w:shd w:val="clear" w:color="auto" w:fill="D9E2F3"/>
          </w:tcPr>
          <w:p w14:paraId="65D363B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表注释</w:t>
            </w:r>
          </w:p>
        </w:tc>
      </w:tr>
      <w:tr w:rsidR="009935F2" w14:paraId="6CDE2154" w14:textId="77777777">
        <w:trPr>
          <w:cantSplit/>
          <w:jc w:val="center"/>
        </w:trPr>
        <w:tc>
          <w:tcPr>
            <w:tcW w:w="1677" w:type="dxa"/>
          </w:tcPr>
          <w:p w14:paraId="3A8BA03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audit_logs</w:t>
            </w:r>
          </w:p>
        </w:tc>
        <w:tc>
          <w:tcPr>
            <w:tcW w:w="6629" w:type="dxa"/>
          </w:tcPr>
          <w:p w14:paraId="198DB825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审计日志表（只追加）</w:t>
            </w:r>
          </w:p>
        </w:tc>
      </w:tr>
    </w:tbl>
    <w:p w14:paraId="20B19512" w14:textId="77777777" w:rsidR="009935F2" w:rsidRDefault="00A26E0E">
      <w:pPr>
        <w:spacing w:before="120" w:after="120"/>
        <w:ind w:left="420"/>
      </w:pPr>
      <w:r>
        <w:t>所属域：</w:t>
      </w:r>
      <w:r>
        <w:t xml:space="preserve">Agent </w:t>
      </w:r>
      <w:r>
        <w:t>与可靠性。约束与规则：</w:t>
      </w:r>
      <w:r>
        <w:t>idx_audit_actor_time(actor_user_id, occurred_at)</w:t>
      </w:r>
      <w:r>
        <w:t>、</w:t>
      </w:r>
      <w:r>
        <w:t>idx_audit_target(target_type, target_id)</w:t>
      </w:r>
      <w:r>
        <w:t>、</w:t>
      </w:r>
      <w:r>
        <w:t>idx_audit_assignment_time(assignment_id, created_at)</w:t>
      </w:r>
      <w:r>
        <w:t>、</w:t>
      </w:r>
      <w:r>
        <w:t>idx_audit_instance(instance_id)</w:t>
      </w:r>
      <w:r>
        <w:t>、</w:t>
      </w:r>
      <w:r>
        <w:t>idx_audit_trace_time(trace_id, created_at)</w:t>
      </w:r>
      <w:r>
        <w:t>、</w:t>
      </w:r>
      <w:r>
        <w:t>idx_audit_action_time(action, occurred_at)</w:t>
      </w:r>
      <w:r>
        <w:t>；禁止</w:t>
      </w:r>
      <w:r>
        <w:t xml:space="preserve"> UPDATE/DELETE</w:t>
      </w:r>
      <w:r>
        <w:t>，修正以新行表达，保留</w:t>
      </w:r>
      <w:r>
        <w:t xml:space="preserve"> 180 </w:t>
      </w:r>
      <w:r>
        <w:t>天。</w:t>
      </w:r>
    </w:p>
    <w:p w14:paraId="57B08943" w14:textId="77777777" w:rsidR="009935F2" w:rsidRDefault="00A26E0E">
      <w:pPr>
        <w:pStyle w:val="31"/>
        <w:spacing w:before="120" w:after="120"/>
      </w:pPr>
      <w:bookmarkStart w:id="193" w:name="_Toc240366472"/>
      <w:r>
        <w:rPr>
          <w:color w:val="000000"/>
        </w:rPr>
        <w:t>3.44.1</w:t>
      </w:r>
      <w:r>
        <w:rPr>
          <w:color w:val="000000"/>
        </w:rPr>
        <w:t>表结构</w:t>
      </w:r>
      <w:bookmarkEnd w:id="193"/>
    </w:p>
    <w:p w14:paraId="2A8EB23F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3-131 audit_logs </w:t>
      </w:r>
      <w:r>
        <w:rPr>
          <w:rFonts w:eastAsia="黑体"/>
          <w:sz w:val="18"/>
        </w:rPr>
        <w:t>表结构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9935F2" w14:paraId="742D7F9F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3F58EBB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515864C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471E62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73A3BAE6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6B45FC4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76EBC08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4D44DBD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65B1E1B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9935F2" w14:paraId="328D6958" w14:textId="77777777">
        <w:trPr>
          <w:cantSplit/>
          <w:jc w:val="center"/>
        </w:trPr>
        <w:tc>
          <w:tcPr>
            <w:tcW w:w="380" w:type="dxa"/>
          </w:tcPr>
          <w:p w14:paraId="1085FBE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7F1DEAF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20" w:type="dxa"/>
          </w:tcPr>
          <w:p w14:paraId="39CAFC7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B441DB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F3425E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E9F12D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47A3A37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主键，自增</w:t>
            </w:r>
          </w:p>
        </w:tc>
        <w:tc>
          <w:tcPr>
            <w:tcW w:w="1046" w:type="dxa"/>
          </w:tcPr>
          <w:p w14:paraId="6BC2FDB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2EEC7F0" w14:textId="77777777">
        <w:trPr>
          <w:cantSplit/>
          <w:jc w:val="center"/>
        </w:trPr>
        <w:tc>
          <w:tcPr>
            <w:tcW w:w="380" w:type="dxa"/>
          </w:tcPr>
          <w:p w14:paraId="760F309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3FC889C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actor_user_id</w:t>
            </w:r>
          </w:p>
        </w:tc>
        <w:tc>
          <w:tcPr>
            <w:tcW w:w="1420" w:type="dxa"/>
          </w:tcPr>
          <w:p w14:paraId="0B5A0DE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8D5224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38FD35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FAB34C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FK→users.id</w:t>
            </w:r>
          </w:p>
        </w:tc>
        <w:tc>
          <w:tcPr>
            <w:tcW w:w="1560" w:type="dxa"/>
          </w:tcPr>
          <w:p w14:paraId="66157CE7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操作者；系统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编排写入为</w:t>
            </w:r>
            <w:r>
              <w:rPr>
                <w:sz w:val="18"/>
                <w:lang w:eastAsia="zh-CN"/>
              </w:rPr>
              <w:t xml:space="preserve"> NULL</w:t>
            </w:r>
          </w:p>
        </w:tc>
        <w:tc>
          <w:tcPr>
            <w:tcW w:w="1046" w:type="dxa"/>
          </w:tcPr>
          <w:p w14:paraId="6165A16D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37F529D7" w14:textId="77777777">
        <w:trPr>
          <w:cantSplit/>
          <w:jc w:val="center"/>
        </w:trPr>
        <w:tc>
          <w:tcPr>
            <w:tcW w:w="380" w:type="dxa"/>
          </w:tcPr>
          <w:p w14:paraId="6D7906E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570A6EA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actor_role_code</w:t>
            </w:r>
          </w:p>
        </w:tc>
        <w:tc>
          <w:tcPr>
            <w:tcW w:w="1420" w:type="dxa"/>
          </w:tcPr>
          <w:p w14:paraId="4645143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6324E68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9ADC35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A2C57D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233C95F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操作者当前角色，冗余便于检索</w:t>
            </w:r>
          </w:p>
        </w:tc>
        <w:tc>
          <w:tcPr>
            <w:tcW w:w="1046" w:type="dxa"/>
          </w:tcPr>
          <w:p w14:paraId="27C126AB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18CDDA92" w14:textId="77777777">
        <w:trPr>
          <w:cantSplit/>
          <w:jc w:val="center"/>
        </w:trPr>
        <w:tc>
          <w:tcPr>
            <w:tcW w:w="380" w:type="dxa"/>
          </w:tcPr>
          <w:p w14:paraId="5352EE0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1920" w:type="dxa"/>
          </w:tcPr>
          <w:p w14:paraId="2F8262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w="1420" w:type="dxa"/>
          </w:tcPr>
          <w:p w14:paraId="381BE1E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20B5D63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7AE72B5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17731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4A6739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动作；如</w:t>
            </w:r>
            <w:r>
              <w:rPr>
                <w:sz w:val="18"/>
              </w:rPr>
              <w:t xml:space="preserve"> TASK_PUBLISH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REPORT_SUBMIT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REVIEW_DECIDE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INSTANCE_DESTROY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AGENT_TOOL_APPROVE</w:t>
            </w:r>
          </w:p>
        </w:tc>
        <w:tc>
          <w:tcPr>
            <w:tcW w:w="1046" w:type="dxa"/>
          </w:tcPr>
          <w:p w14:paraId="20AC9B4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0440034" w14:textId="77777777">
        <w:trPr>
          <w:cantSplit/>
          <w:jc w:val="center"/>
        </w:trPr>
        <w:tc>
          <w:tcPr>
            <w:tcW w:w="380" w:type="dxa"/>
          </w:tcPr>
          <w:p w14:paraId="2C46DC7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3584C1B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target_type</w:t>
            </w:r>
          </w:p>
        </w:tc>
        <w:tc>
          <w:tcPr>
            <w:tcW w:w="1420" w:type="dxa"/>
          </w:tcPr>
          <w:p w14:paraId="4109107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13CA07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4891FB9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36D40C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15B986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资源类型</w:t>
            </w:r>
          </w:p>
        </w:tc>
        <w:tc>
          <w:tcPr>
            <w:tcW w:w="1046" w:type="dxa"/>
          </w:tcPr>
          <w:p w14:paraId="21F21CB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USER / TEMPLATE / TASK / ASSIGNMENT / INSTANCE / REPORT / ARCHIVE / SESSION / QUOTA / COMPENSATION</w:t>
            </w:r>
          </w:p>
        </w:tc>
      </w:tr>
      <w:tr w:rsidR="009935F2" w14:paraId="6B1BAEDD" w14:textId="77777777">
        <w:trPr>
          <w:cantSplit/>
          <w:jc w:val="center"/>
        </w:trPr>
        <w:tc>
          <w:tcPr>
            <w:tcW w:w="380" w:type="dxa"/>
          </w:tcPr>
          <w:p w14:paraId="2BC8AA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4C3EE1C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target_id</w:t>
            </w:r>
          </w:p>
        </w:tc>
        <w:tc>
          <w:tcPr>
            <w:tcW w:w="1420" w:type="dxa"/>
          </w:tcPr>
          <w:p w14:paraId="2368626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6935AA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E09F86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F8BA71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B95FA1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资源主键</w:t>
            </w:r>
          </w:p>
        </w:tc>
        <w:tc>
          <w:tcPr>
            <w:tcW w:w="1046" w:type="dxa"/>
          </w:tcPr>
          <w:p w14:paraId="63A925CA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9E85DC3" w14:textId="77777777">
        <w:trPr>
          <w:cantSplit/>
          <w:jc w:val="center"/>
        </w:trPr>
        <w:tc>
          <w:tcPr>
            <w:tcW w:w="380" w:type="dxa"/>
          </w:tcPr>
          <w:p w14:paraId="2010577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2DF90BF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464D978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9BA7C0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2358A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B17445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FK→experiment_task_assignments.id</w:t>
            </w:r>
          </w:p>
        </w:tc>
        <w:tc>
          <w:tcPr>
            <w:tcW w:w="1560" w:type="dxa"/>
          </w:tcPr>
          <w:p w14:paraId="16A621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链路检索</w:t>
            </w:r>
          </w:p>
        </w:tc>
        <w:tc>
          <w:tcPr>
            <w:tcW w:w="1046" w:type="dxa"/>
          </w:tcPr>
          <w:p w14:paraId="7E64539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73CBAFAA" w14:textId="77777777">
        <w:trPr>
          <w:cantSplit/>
          <w:jc w:val="center"/>
        </w:trPr>
        <w:tc>
          <w:tcPr>
            <w:tcW w:w="380" w:type="dxa"/>
          </w:tcPr>
          <w:p w14:paraId="1261F6C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5346051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420" w:type="dxa"/>
          </w:tcPr>
          <w:p w14:paraId="403D3AE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0809DF6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DCC355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E26B93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FK→experiment_instances.id</w:t>
            </w:r>
          </w:p>
        </w:tc>
        <w:tc>
          <w:tcPr>
            <w:tcW w:w="1560" w:type="dxa"/>
          </w:tcPr>
          <w:p w14:paraId="4E9C942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链路检索</w:t>
            </w:r>
          </w:p>
        </w:tc>
        <w:tc>
          <w:tcPr>
            <w:tcW w:w="1046" w:type="dxa"/>
          </w:tcPr>
          <w:p w14:paraId="67EC6AD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1EF6897C" w14:textId="77777777">
        <w:trPr>
          <w:cantSplit/>
          <w:jc w:val="center"/>
        </w:trPr>
        <w:tc>
          <w:tcPr>
            <w:tcW w:w="380" w:type="dxa"/>
          </w:tcPr>
          <w:p w14:paraId="681F0CB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0A386B6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420" w:type="dxa"/>
          </w:tcPr>
          <w:p w14:paraId="317E1A5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4DC5BBC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35C257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7BA0D40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3F2EBC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统一追踪标识</w:t>
            </w:r>
          </w:p>
        </w:tc>
        <w:tc>
          <w:tcPr>
            <w:tcW w:w="1046" w:type="dxa"/>
          </w:tcPr>
          <w:p w14:paraId="794D20F7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835A076" w14:textId="77777777">
        <w:trPr>
          <w:cantSplit/>
          <w:jc w:val="center"/>
        </w:trPr>
        <w:tc>
          <w:tcPr>
            <w:tcW w:w="380" w:type="dxa"/>
          </w:tcPr>
          <w:p w14:paraId="7305274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27C172D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request_id</w:t>
            </w:r>
          </w:p>
        </w:tc>
        <w:tc>
          <w:tcPr>
            <w:tcW w:w="1420" w:type="dxa"/>
          </w:tcPr>
          <w:p w14:paraId="4360639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63DAB4B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58537DD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60E6A4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2101E34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每次响应携带的请求标识</w:t>
            </w:r>
          </w:p>
        </w:tc>
        <w:tc>
          <w:tcPr>
            <w:tcW w:w="1046" w:type="dxa"/>
          </w:tcPr>
          <w:p w14:paraId="7F6386C1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2D2BD9BF" w14:textId="77777777">
        <w:trPr>
          <w:cantSplit/>
          <w:jc w:val="center"/>
        </w:trPr>
        <w:tc>
          <w:tcPr>
            <w:tcW w:w="380" w:type="dxa"/>
          </w:tcPr>
          <w:p w14:paraId="2C599C9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04D84E6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w="1420" w:type="dxa"/>
          </w:tcPr>
          <w:p w14:paraId="7943A1B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VARCHAR(128)</w:t>
            </w:r>
          </w:p>
        </w:tc>
        <w:tc>
          <w:tcPr>
            <w:tcW w:w="400" w:type="dxa"/>
          </w:tcPr>
          <w:p w14:paraId="329F2E4A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340" w:type="dxa"/>
          </w:tcPr>
          <w:p w14:paraId="1FBF93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397797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51BCCA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写操作幂等键</w:t>
            </w:r>
          </w:p>
        </w:tc>
        <w:tc>
          <w:tcPr>
            <w:tcW w:w="1046" w:type="dxa"/>
          </w:tcPr>
          <w:p w14:paraId="0688121F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63A1CA0F" w14:textId="77777777">
        <w:trPr>
          <w:cantSplit/>
          <w:jc w:val="center"/>
        </w:trPr>
        <w:tc>
          <w:tcPr>
            <w:tcW w:w="380" w:type="dxa"/>
          </w:tcPr>
          <w:p w14:paraId="064D4D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5EB0796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w="1420" w:type="dxa"/>
          </w:tcPr>
          <w:p w14:paraId="332DB8F6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7C1D81B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3064D35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3CCAA5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DAECAE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结果</w:t>
            </w:r>
          </w:p>
        </w:tc>
        <w:tc>
          <w:tcPr>
            <w:tcW w:w="1046" w:type="dxa"/>
          </w:tcPr>
          <w:p w14:paraId="05A9F17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SUCCESS / DENIED / FAILURE</w:t>
            </w:r>
          </w:p>
        </w:tc>
      </w:tr>
      <w:tr w:rsidR="009935F2" w14:paraId="23CFF25F" w14:textId="77777777">
        <w:trPr>
          <w:cantSplit/>
          <w:jc w:val="center"/>
        </w:trPr>
        <w:tc>
          <w:tcPr>
            <w:tcW w:w="380" w:type="dxa"/>
          </w:tcPr>
          <w:p w14:paraId="50D17B2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0F6DD7D1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w="1420" w:type="dxa"/>
          </w:tcPr>
          <w:p w14:paraId="03FD283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VARCHAR(512)</w:t>
            </w:r>
          </w:p>
        </w:tc>
        <w:tc>
          <w:tcPr>
            <w:tcW w:w="400" w:type="dxa"/>
          </w:tcPr>
          <w:p w14:paraId="21FBD3A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w="340" w:type="dxa"/>
          </w:tcPr>
          <w:p w14:paraId="54F30D5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B54EAB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3BCB22A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脱敏后的拒绝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失败原因</w:t>
            </w:r>
          </w:p>
        </w:tc>
        <w:tc>
          <w:tcPr>
            <w:tcW w:w="1046" w:type="dxa"/>
          </w:tcPr>
          <w:p w14:paraId="090BC6A2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B526D8D" w14:textId="77777777">
        <w:trPr>
          <w:cantSplit/>
          <w:jc w:val="center"/>
        </w:trPr>
        <w:tc>
          <w:tcPr>
            <w:tcW w:w="380" w:type="dxa"/>
          </w:tcPr>
          <w:p w14:paraId="7B91DED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261F682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before_json</w:t>
            </w:r>
          </w:p>
        </w:tc>
        <w:tc>
          <w:tcPr>
            <w:tcW w:w="1420" w:type="dxa"/>
          </w:tcPr>
          <w:p w14:paraId="1DEC607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103E629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4592A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BB1DD5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185835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变更前快照（脱敏）</w:t>
            </w:r>
          </w:p>
        </w:tc>
        <w:tc>
          <w:tcPr>
            <w:tcW w:w="1046" w:type="dxa"/>
          </w:tcPr>
          <w:p w14:paraId="5A0D4D11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467E0DEF" w14:textId="77777777">
        <w:trPr>
          <w:cantSplit/>
          <w:jc w:val="center"/>
        </w:trPr>
        <w:tc>
          <w:tcPr>
            <w:tcW w:w="380" w:type="dxa"/>
          </w:tcPr>
          <w:p w14:paraId="344195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15</w:t>
            </w:r>
          </w:p>
        </w:tc>
        <w:tc>
          <w:tcPr>
            <w:tcW w:w="1920" w:type="dxa"/>
          </w:tcPr>
          <w:p w14:paraId="52FF59C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after_json</w:t>
            </w:r>
          </w:p>
        </w:tc>
        <w:tc>
          <w:tcPr>
            <w:tcW w:w="1420" w:type="dxa"/>
          </w:tcPr>
          <w:p w14:paraId="2924FE04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400" w:type="dxa"/>
          </w:tcPr>
          <w:p w14:paraId="0B31B28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C9B8F9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6DF2D9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AE53FD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变更后快照（脱敏）</w:t>
            </w:r>
          </w:p>
        </w:tc>
        <w:tc>
          <w:tcPr>
            <w:tcW w:w="1046" w:type="dxa"/>
          </w:tcPr>
          <w:p w14:paraId="47CE0AB8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2A72BAD" w14:textId="77777777">
        <w:trPr>
          <w:cantSplit/>
          <w:jc w:val="center"/>
        </w:trPr>
        <w:tc>
          <w:tcPr>
            <w:tcW w:w="380" w:type="dxa"/>
          </w:tcPr>
          <w:p w14:paraId="6CE9628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5076245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ip</w:t>
            </w:r>
          </w:p>
        </w:tc>
        <w:tc>
          <w:tcPr>
            <w:tcW w:w="1420" w:type="dxa"/>
          </w:tcPr>
          <w:p w14:paraId="5F5E1B1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38412AC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3711DD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37875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F5378E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来源</w:t>
            </w:r>
            <w:r>
              <w:rPr>
                <w:sz w:val="18"/>
              </w:rPr>
              <w:t xml:space="preserve"> IP</w:t>
            </w:r>
            <w:r>
              <w:rPr>
                <w:sz w:val="18"/>
              </w:rPr>
              <w:t>（脱敏）</w:t>
            </w:r>
          </w:p>
        </w:tc>
        <w:tc>
          <w:tcPr>
            <w:tcW w:w="1046" w:type="dxa"/>
          </w:tcPr>
          <w:p w14:paraId="4051F169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0AF5300F" w14:textId="77777777">
        <w:trPr>
          <w:cantSplit/>
          <w:jc w:val="center"/>
        </w:trPr>
        <w:tc>
          <w:tcPr>
            <w:tcW w:w="380" w:type="dxa"/>
          </w:tcPr>
          <w:p w14:paraId="0243603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6DCF0C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user_agent_hash</w:t>
            </w:r>
          </w:p>
        </w:tc>
        <w:tc>
          <w:tcPr>
            <w:tcW w:w="1420" w:type="dxa"/>
          </w:tcPr>
          <w:p w14:paraId="3B0E220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CHAR(64)</w:t>
            </w:r>
          </w:p>
        </w:tc>
        <w:tc>
          <w:tcPr>
            <w:tcW w:w="400" w:type="dxa"/>
          </w:tcPr>
          <w:p w14:paraId="283CF05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44DC119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99CAB1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A5CA99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 xml:space="preserve">User-Agent </w:t>
            </w:r>
            <w:r>
              <w:rPr>
                <w:sz w:val="18"/>
              </w:rPr>
              <w:t>摘要，不存原文</w:t>
            </w:r>
          </w:p>
        </w:tc>
        <w:tc>
          <w:tcPr>
            <w:tcW w:w="1046" w:type="dxa"/>
          </w:tcPr>
          <w:p w14:paraId="6FE3A31B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  <w:tr w:rsidR="009935F2" w14:paraId="2CB50CC5" w14:textId="77777777">
        <w:trPr>
          <w:cantSplit/>
          <w:jc w:val="center"/>
        </w:trPr>
        <w:tc>
          <w:tcPr>
            <w:tcW w:w="380" w:type="dxa"/>
          </w:tcPr>
          <w:p w14:paraId="7B415CA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158B7AA3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w="1420" w:type="dxa"/>
          </w:tcPr>
          <w:p w14:paraId="22EC734B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40FC0F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B6995F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CAB42A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129E327" w14:textId="77777777" w:rsidR="009935F2" w:rsidRDefault="00A26E0E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业务发生时间（</w:t>
            </w:r>
            <w:r>
              <w:rPr>
                <w:sz w:val="18"/>
                <w:lang w:eastAsia="zh-CN"/>
              </w:rPr>
              <w:t>UTC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046" w:type="dxa"/>
          </w:tcPr>
          <w:p w14:paraId="7EFC361E" w14:textId="77777777" w:rsidR="009935F2" w:rsidRDefault="009935F2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9935F2" w14:paraId="47A86395" w14:textId="77777777">
        <w:trPr>
          <w:cantSplit/>
          <w:jc w:val="center"/>
        </w:trPr>
        <w:tc>
          <w:tcPr>
            <w:tcW w:w="380" w:type="dxa"/>
          </w:tcPr>
          <w:p w14:paraId="38B79C6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920" w:type="dxa"/>
          </w:tcPr>
          <w:p w14:paraId="76F74B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w="1420" w:type="dxa"/>
          </w:tcPr>
          <w:p w14:paraId="082B3AC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D7B70C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03A1BBB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EAB0B0F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2D425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入库时间（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）；只追加，无</w:t>
            </w:r>
            <w:r>
              <w:rPr>
                <w:sz w:val="18"/>
              </w:rPr>
              <w:t xml:space="preserve"> updated_at</w:t>
            </w:r>
          </w:p>
        </w:tc>
        <w:tc>
          <w:tcPr>
            <w:tcW w:w="1046" w:type="dxa"/>
          </w:tcPr>
          <w:p w14:paraId="0FABAA13" w14:textId="77777777" w:rsidR="009935F2" w:rsidRDefault="009935F2">
            <w:pPr>
              <w:spacing w:before="120" w:after="120" w:line="240" w:lineRule="auto"/>
              <w:jc w:val="left"/>
            </w:pPr>
          </w:p>
        </w:tc>
      </w:tr>
    </w:tbl>
    <w:p w14:paraId="22012C50" w14:textId="77777777" w:rsidR="009935F2" w:rsidRDefault="00A26E0E">
      <w:pPr>
        <w:pStyle w:val="31"/>
        <w:spacing w:before="120" w:after="120"/>
      </w:pPr>
      <w:bookmarkStart w:id="194" w:name="_Toc240366473"/>
      <w:r>
        <w:rPr>
          <w:color w:val="000000"/>
        </w:rPr>
        <w:t>3.44.2</w:t>
      </w:r>
      <w:r>
        <w:rPr>
          <w:color w:val="000000"/>
        </w:rPr>
        <w:t>表索引</w:t>
      </w:r>
      <w:bookmarkEnd w:id="194"/>
    </w:p>
    <w:p w14:paraId="220DC318" w14:textId="77777777" w:rsidR="009935F2" w:rsidRDefault="00A26E0E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3-132 audit_logs </w:t>
      </w:r>
      <w:r>
        <w:rPr>
          <w:rFonts w:eastAsia="黑体"/>
          <w:sz w:val="18"/>
        </w:rPr>
        <w:t>表索引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470"/>
        <w:gridCol w:w="1980"/>
        <w:gridCol w:w="2100"/>
        <w:gridCol w:w="1250"/>
        <w:gridCol w:w="900"/>
        <w:gridCol w:w="1606"/>
      </w:tblGrid>
      <w:tr w:rsidR="009935F2" w14:paraId="7DBF1C73" w14:textId="77777777">
        <w:trPr>
          <w:cantSplit/>
          <w:tblHeader/>
          <w:jc w:val="center"/>
        </w:trPr>
        <w:tc>
          <w:tcPr>
            <w:tcW w:w="470" w:type="dxa"/>
            <w:shd w:val="clear" w:color="auto" w:fill="D9E2F3"/>
          </w:tcPr>
          <w:p w14:paraId="050234E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80" w:type="dxa"/>
            <w:shd w:val="clear" w:color="auto" w:fill="D9E2F3"/>
          </w:tcPr>
          <w:p w14:paraId="40B3685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索引名称</w:t>
            </w:r>
          </w:p>
        </w:tc>
        <w:tc>
          <w:tcPr>
            <w:tcW w:w="2100" w:type="dxa"/>
            <w:shd w:val="clear" w:color="auto" w:fill="D9E2F3"/>
          </w:tcPr>
          <w:p w14:paraId="3DB5B754" w14:textId="77777777" w:rsidR="009935F2" w:rsidRDefault="00A26E0E">
            <w:pPr>
              <w:spacing w:before="120" w:after="120" w:line="240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对应字段（逗号分割）</w:t>
            </w:r>
          </w:p>
        </w:tc>
        <w:tc>
          <w:tcPr>
            <w:tcW w:w="1250" w:type="dxa"/>
            <w:shd w:val="clear" w:color="auto" w:fill="D9E2F3"/>
          </w:tcPr>
          <w:p w14:paraId="7F46EB6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索引类型</w:t>
            </w:r>
          </w:p>
        </w:tc>
        <w:tc>
          <w:tcPr>
            <w:tcW w:w="900" w:type="dxa"/>
            <w:shd w:val="clear" w:color="auto" w:fill="D9E2F3"/>
          </w:tcPr>
          <w:p w14:paraId="5EC2B39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索引算法</w:t>
            </w:r>
          </w:p>
        </w:tc>
        <w:tc>
          <w:tcPr>
            <w:tcW w:w="1606" w:type="dxa"/>
            <w:shd w:val="clear" w:color="auto" w:fill="D9E2F3"/>
          </w:tcPr>
          <w:p w14:paraId="6E70F04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:rsidR="009935F2" w14:paraId="2B49362F" w14:textId="77777777">
        <w:trPr>
          <w:cantSplit/>
          <w:jc w:val="center"/>
        </w:trPr>
        <w:tc>
          <w:tcPr>
            <w:tcW w:w="470" w:type="dxa"/>
          </w:tcPr>
          <w:p w14:paraId="27B35267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256CFF2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PRIMARY</w:t>
            </w:r>
          </w:p>
        </w:tc>
        <w:tc>
          <w:tcPr>
            <w:tcW w:w="2100" w:type="dxa"/>
          </w:tcPr>
          <w:p w14:paraId="61863F4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50" w:type="dxa"/>
          </w:tcPr>
          <w:p w14:paraId="76378AF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w="900" w:type="dxa"/>
          </w:tcPr>
          <w:p w14:paraId="4BDC358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9FF1EB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主键</w:t>
            </w:r>
          </w:p>
        </w:tc>
      </w:tr>
      <w:tr w:rsidR="009935F2" w14:paraId="658D29BC" w14:textId="77777777">
        <w:trPr>
          <w:cantSplit/>
          <w:jc w:val="center"/>
        </w:trPr>
        <w:tc>
          <w:tcPr>
            <w:tcW w:w="470" w:type="dxa"/>
          </w:tcPr>
          <w:p w14:paraId="32B0604C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336B186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idx_audit_actor_time</w:t>
            </w:r>
          </w:p>
        </w:tc>
        <w:tc>
          <w:tcPr>
            <w:tcW w:w="2100" w:type="dxa"/>
          </w:tcPr>
          <w:p w14:paraId="2E94FF1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actor_user_id, occurred_at</w:t>
            </w:r>
          </w:p>
        </w:tc>
        <w:tc>
          <w:tcPr>
            <w:tcW w:w="1250" w:type="dxa"/>
          </w:tcPr>
          <w:p w14:paraId="250BDC7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5316A943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276840DD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按操作者与时间检索</w:t>
            </w:r>
          </w:p>
        </w:tc>
      </w:tr>
      <w:tr w:rsidR="009935F2" w14:paraId="2DB9AE1C" w14:textId="77777777">
        <w:trPr>
          <w:cantSplit/>
          <w:jc w:val="center"/>
        </w:trPr>
        <w:tc>
          <w:tcPr>
            <w:tcW w:w="470" w:type="dxa"/>
          </w:tcPr>
          <w:p w14:paraId="73870E20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1F35D2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idx_audit_target</w:t>
            </w:r>
          </w:p>
        </w:tc>
        <w:tc>
          <w:tcPr>
            <w:tcW w:w="2100" w:type="dxa"/>
          </w:tcPr>
          <w:p w14:paraId="6EEC2D5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target_type, target_id</w:t>
            </w:r>
          </w:p>
        </w:tc>
        <w:tc>
          <w:tcPr>
            <w:tcW w:w="1250" w:type="dxa"/>
          </w:tcPr>
          <w:p w14:paraId="759559D8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7DA4A67B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093B5FE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按资源检索</w:t>
            </w:r>
          </w:p>
        </w:tc>
      </w:tr>
      <w:tr w:rsidR="009935F2" w14:paraId="53EC2EB5" w14:textId="77777777">
        <w:trPr>
          <w:cantSplit/>
          <w:jc w:val="center"/>
        </w:trPr>
        <w:tc>
          <w:tcPr>
            <w:tcW w:w="470" w:type="dxa"/>
          </w:tcPr>
          <w:p w14:paraId="4759440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4693DB4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idx_audit_instance</w:t>
            </w:r>
          </w:p>
        </w:tc>
        <w:tc>
          <w:tcPr>
            <w:tcW w:w="2100" w:type="dxa"/>
          </w:tcPr>
          <w:p w14:paraId="314FC34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250" w:type="dxa"/>
          </w:tcPr>
          <w:p w14:paraId="5C035322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w="900" w:type="dxa"/>
          </w:tcPr>
          <w:p w14:paraId="06991F1D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B4B544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普通索引</w:t>
            </w:r>
          </w:p>
        </w:tc>
      </w:tr>
      <w:tr w:rsidR="009935F2" w14:paraId="44D0235D" w14:textId="77777777">
        <w:trPr>
          <w:cantSplit/>
          <w:jc w:val="center"/>
        </w:trPr>
        <w:tc>
          <w:tcPr>
            <w:tcW w:w="470" w:type="dxa"/>
          </w:tcPr>
          <w:p w14:paraId="26C8C19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7EB70CD9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idx_audit_action_time</w:t>
            </w:r>
          </w:p>
        </w:tc>
        <w:tc>
          <w:tcPr>
            <w:tcW w:w="2100" w:type="dxa"/>
          </w:tcPr>
          <w:p w14:paraId="4F74E8FA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action, occurred_at</w:t>
            </w:r>
          </w:p>
        </w:tc>
        <w:tc>
          <w:tcPr>
            <w:tcW w:w="1250" w:type="dxa"/>
          </w:tcPr>
          <w:p w14:paraId="531A9A4F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3E9E9A3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658F4828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按动作与时间检索</w:t>
            </w:r>
          </w:p>
        </w:tc>
      </w:tr>
      <w:tr w:rsidR="009935F2" w14:paraId="5FC2CD11" w14:textId="77777777">
        <w:trPr>
          <w:cantSplit/>
          <w:jc w:val="center"/>
        </w:trPr>
        <w:tc>
          <w:tcPr>
            <w:tcW w:w="470" w:type="dxa"/>
          </w:tcPr>
          <w:p w14:paraId="7FE971C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80" w:type="dxa"/>
          </w:tcPr>
          <w:p w14:paraId="39BF2567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idx_audit_trace_time</w:t>
            </w:r>
          </w:p>
        </w:tc>
        <w:tc>
          <w:tcPr>
            <w:tcW w:w="2100" w:type="dxa"/>
          </w:tcPr>
          <w:p w14:paraId="750AC42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trace_id, created_at</w:t>
            </w:r>
          </w:p>
        </w:tc>
        <w:tc>
          <w:tcPr>
            <w:tcW w:w="1250" w:type="dxa"/>
          </w:tcPr>
          <w:p w14:paraId="3913B694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44501E6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50AB8965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全链路检索</w:t>
            </w:r>
          </w:p>
        </w:tc>
      </w:tr>
      <w:tr w:rsidR="009935F2" w14:paraId="02110BB9" w14:textId="77777777">
        <w:trPr>
          <w:cantSplit/>
          <w:jc w:val="center"/>
        </w:trPr>
        <w:tc>
          <w:tcPr>
            <w:tcW w:w="470" w:type="dxa"/>
          </w:tcPr>
          <w:p w14:paraId="4F41FC29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80" w:type="dxa"/>
          </w:tcPr>
          <w:p w14:paraId="31739BD2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idx_audit_assignment_time</w:t>
            </w:r>
          </w:p>
        </w:tc>
        <w:tc>
          <w:tcPr>
            <w:tcW w:w="2100" w:type="dxa"/>
          </w:tcPr>
          <w:p w14:paraId="3B2D827C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assignment_id, created_at</w:t>
            </w:r>
          </w:p>
        </w:tc>
        <w:tc>
          <w:tcPr>
            <w:tcW w:w="1250" w:type="dxa"/>
          </w:tcPr>
          <w:p w14:paraId="5BF3958E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900" w:type="dxa"/>
          </w:tcPr>
          <w:p w14:paraId="2ABD3F81" w14:textId="77777777" w:rsidR="009935F2" w:rsidRDefault="00A26E0E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BTREE</w:t>
            </w:r>
          </w:p>
        </w:tc>
        <w:tc>
          <w:tcPr>
            <w:tcW w:w="1606" w:type="dxa"/>
          </w:tcPr>
          <w:p w14:paraId="393A0650" w14:textId="77777777" w:rsidR="009935F2" w:rsidRDefault="00A26E0E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按分配检索审计</w:t>
            </w:r>
          </w:p>
        </w:tc>
      </w:tr>
    </w:tbl>
    <w:p w14:paraId="62FB77D2" w14:textId="77777777" w:rsidR="009935F2" w:rsidRDefault="00A26E0E">
      <w:pPr>
        <w:pStyle w:val="1"/>
        <w:spacing w:before="120" w:after="120"/>
      </w:pPr>
      <w:bookmarkStart w:id="195" w:name="_Toc240363543"/>
      <w:bookmarkStart w:id="196" w:name="_Toc240366474"/>
      <w:r>
        <w:rPr>
          <w:color w:val="000000"/>
        </w:rPr>
        <w:t>4.</w:t>
      </w:r>
      <w:r>
        <w:rPr>
          <w:color w:val="000000"/>
        </w:rPr>
        <w:t>视图设计</w:t>
      </w:r>
      <w:bookmarkEnd w:id="195"/>
      <w:bookmarkEnd w:id="196"/>
    </w:p>
    <w:p w14:paraId="6430954C" w14:textId="77777777" w:rsidR="007C3467" w:rsidRDefault="0089154A">
      <w:pPr>
        <w:spacing w:before="120" w:after="120"/>
        <w:ind w:left="420"/>
      </w:pPr>
      <w:r>
        <w:t>视图只做只读聚合，供管理端报表、排障与数据核对使用。视图不承担权限过滤：任何访问仍须由应用层注入</w:t>
      </w:r>
      <w:r>
        <w:t xml:space="preserve"> user_id</w:t>
      </w:r>
      <w:r>
        <w:t>／</w:t>
      </w:r>
      <w:r>
        <w:t xml:space="preserve">assignment </w:t>
      </w:r>
      <w:r>
        <w:t>范围与状态条件，直接以视图替代授权校验属于禁止实现方式。</w:t>
      </w:r>
    </w:p>
    <w:p w14:paraId="36DC6591" w14:textId="77777777" w:rsidR="007C3467" w:rsidRDefault="0089154A">
      <w:pPr>
        <w:pStyle w:val="21"/>
        <w:spacing w:before="120" w:after="120"/>
      </w:pPr>
      <w:bookmarkStart w:id="197" w:name="_Toc240366475"/>
      <w:r>
        <w:rPr>
          <w:color w:val="000000"/>
        </w:rPr>
        <w:lastRenderedPageBreak/>
        <w:t>4.1v_assignment_overview</w:t>
      </w:r>
      <w:r>
        <w:rPr>
          <w:color w:val="000000"/>
        </w:rPr>
        <w:t>（用户实验总览视图）</w:t>
      </w:r>
      <w:bookmarkEnd w:id="197"/>
    </w:p>
    <w:p w14:paraId="4031472A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4-1 v_assignment_overview </w:t>
      </w:r>
      <w:r>
        <w:rPr>
          <w:rFonts w:eastAsia="黑体"/>
          <w:sz w:val="18"/>
        </w:rPr>
        <w:t>视图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482"/>
        <w:gridCol w:w="6824"/>
      </w:tblGrid>
      <w:tr w:rsidR="007C3467" w14:paraId="59CD9BA3" w14:textId="77777777">
        <w:trPr>
          <w:cantSplit/>
          <w:tblHeader/>
          <w:jc w:val="center"/>
        </w:trPr>
        <w:tc>
          <w:tcPr>
            <w:tcW w:w="1482" w:type="dxa"/>
            <w:shd w:val="clear" w:color="auto" w:fill="D9E2F3"/>
          </w:tcPr>
          <w:p w14:paraId="3D83E7C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视图名</w:t>
            </w:r>
          </w:p>
        </w:tc>
        <w:tc>
          <w:tcPr>
            <w:tcW w:w="6824" w:type="dxa"/>
            <w:shd w:val="clear" w:color="auto" w:fill="D9E2F3"/>
          </w:tcPr>
          <w:p w14:paraId="085FAF1D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v_assignment_overview</w:t>
            </w:r>
          </w:p>
        </w:tc>
      </w:tr>
      <w:tr w:rsidR="007C3467" w14:paraId="5A7A9588" w14:textId="77777777">
        <w:trPr>
          <w:cantSplit/>
          <w:jc w:val="center"/>
        </w:trPr>
        <w:tc>
          <w:tcPr>
            <w:tcW w:w="1482" w:type="dxa"/>
          </w:tcPr>
          <w:p w14:paraId="3FD8AD95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视图注释</w:t>
            </w:r>
          </w:p>
        </w:tc>
        <w:tc>
          <w:tcPr>
            <w:tcW w:w="6824" w:type="dxa"/>
          </w:tcPr>
          <w:p w14:paraId="76880025" w14:textId="77777777" w:rsidR="007C3467" w:rsidRDefault="0089154A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rFonts w:ascii="Consolas" w:hAnsi="Consolas"/>
                <w:sz w:val="18"/>
                <w:lang w:eastAsia="zh-CN"/>
              </w:rPr>
              <w:t>按任务分配聚合用户、任务、模板版本、实例、报告、审核与归档状态，供「我的实验」列表与教师看板读取。</w:t>
            </w:r>
          </w:p>
        </w:tc>
      </w:tr>
      <w:tr w:rsidR="007C3467" w14:paraId="4E49A27A" w14:textId="77777777">
        <w:trPr>
          <w:cantSplit/>
          <w:jc w:val="center"/>
        </w:trPr>
        <w:tc>
          <w:tcPr>
            <w:tcW w:w="1482" w:type="dxa"/>
          </w:tcPr>
          <w:p w14:paraId="2BC7799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视图查询</w:t>
            </w:r>
            <w:r>
              <w:rPr>
                <w:sz w:val="18"/>
              </w:rPr>
              <w:t>SQL</w:t>
            </w:r>
          </w:p>
        </w:tc>
        <w:tc>
          <w:tcPr>
            <w:tcW w:w="6824" w:type="dxa"/>
          </w:tcPr>
          <w:p w14:paraId="1E917BD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 OR REPLACE VIEW v_assignment_overview AS</w:t>
            </w:r>
            <w:r>
              <w:rPr>
                <w:rFonts w:ascii="Consolas" w:hAnsi="Consolas"/>
                <w:sz w:val="18"/>
              </w:rPr>
              <w:br/>
              <w:t>SELECT a.id              AS assignment_id,</w:t>
            </w:r>
            <w:r>
              <w:rPr>
                <w:rFonts w:ascii="Consolas" w:hAnsi="Consolas"/>
                <w:sz w:val="18"/>
              </w:rPr>
              <w:br/>
              <w:t xml:space="preserve">       a.user_id,</w:t>
            </w:r>
            <w:r>
              <w:rPr>
                <w:rFonts w:ascii="Consolas" w:hAnsi="Consolas"/>
                <w:sz w:val="18"/>
              </w:rPr>
              <w:br/>
              <w:t xml:space="preserve">       u.username,</w:t>
            </w:r>
            <w:r>
              <w:rPr>
                <w:rFonts w:ascii="Consolas" w:hAnsi="Consolas"/>
                <w:sz w:val="18"/>
              </w:rPr>
              <w:br/>
              <w:t xml:space="preserve">       a.task_id,</w:t>
            </w:r>
            <w:r>
              <w:rPr>
                <w:rFonts w:ascii="Consolas" w:hAnsi="Consolas"/>
                <w:sz w:val="18"/>
              </w:rPr>
              <w:br/>
              <w:t xml:space="preserve">       t.code            AS task_code,</w:t>
            </w:r>
            <w:r>
              <w:rPr>
                <w:rFonts w:ascii="Consolas" w:hAnsi="Consolas"/>
                <w:sz w:val="18"/>
              </w:rPr>
              <w:br/>
              <w:t xml:space="preserve">       t.name            AS task_name,</w:t>
            </w:r>
            <w:r>
              <w:rPr>
                <w:rFonts w:ascii="Consolas" w:hAnsi="Consolas"/>
                <w:sz w:val="18"/>
              </w:rPr>
              <w:br/>
              <w:t xml:space="preserve">       tv.version_no     AS template_version_no,</w:t>
            </w:r>
            <w:r>
              <w:rPr>
                <w:rFonts w:ascii="Consolas" w:hAnsi="Consolas"/>
                <w:sz w:val="18"/>
              </w:rPr>
              <w:br/>
              <w:t xml:space="preserve">       tv.runtime_type,</w:t>
            </w:r>
            <w:r>
              <w:rPr>
                <w:rFonts w:ascii="Consolas" w:hAnsi="Consolas"/>
                <w:sz w:val="18"/>
              </w:rPr>
              <w:br/>
              <w:t xml:space="preserve">       a.status          AS assignment_status,</w:t>
            </w:r>
            <w:r>
              <w:rPr>
                <w:rFonts w:ascii="Consolas" w:hAnsi="Consolas"/>
                <w:sz w:val="18"/>
              </w:rPr>
              <w:br/>
              <w:t xml:space="preserve">       a.failure_stage,</w:t>
            </w:r>
            <w:r>
              <w:rPr>
                <w:rFonts w:ascii="Consolas" w:hAnsi="Consolas"/>
                <w:sz w:val="18"/>
              </w:rPr>
              <w:br/>
              <w:t xml:space="preserve">       a.retry_count,</w:t>
            </w:r>
            <w:r>
              <w:rPr>
                <w:rFonts w:ascii="Consolas" w:hAnsi="Consolas"/>
                <w:sz w:val="18"/>
              </w:rPr>
              <w:br/>
              <w:t xml:space="preserve">       i.id              AS instance_id,</w:t>
            </w:r>
            <w:r>
              <w:rPr>
                <w:rFonts w:ascii="Consolas" w:hAnsi="Consolas"/>
                <w:sz w:val="18"/>
              </w:rPr>
              <w:br/>
              <w:t xml:space="preserve">       i.status          AS instance_status,</w:t>
            </w:r>
            <w:r>
              <w:rPr>
                <w:rFonts w:ascii="Consolas" w:hAnsi="Consolas"/>
                <w:sz w:val="18"/>
              </w:rPr>
              <w:br/>
              <w:t xml:space="preserve">       r.status          AS report_status,</w:t>
            </w:r>
            <w:r>
              <w:rPr>
                <w:rFonts w:ascii="Consolas" w:hAnsi="Consolas"/>
                <w:sz w:val="18"/>
              </w:rPr>
              <w:br/>
              <w:t xml:space="preserve">       dv.version_no     AS report_version_no,</w:t>
            </w:r>
            <w:r>
              <w:rPr>
                <w:rFonts w:ascii="Consolas" w:hAnsi="Consolas"/>
                <w:sz w:val="18"/>
              </w:rPr>
              <w:br/>
              <w:t xml:space="preserve">       dv.submitted_at,</w:t>
            </w:r>
            <w:r>
              <w:rPr>
                <w:rFonts w:ascii="Consolas" w:hAnsi="Consolas"/>
                <w:sz w:val="18"/>
              </w:rPr>
              <w:br/>
              <w:t xml:space="preserve">       rv.result         AS review_result,</w:t>
            </w:r>
            <w:r>
              <w:rPr>
                <w:rFonts w:ascii="Consolas" w:hAnsi="Consolas"/>
                <w:sz w:val="18"/>
              </w:rPr>
              <w:br/>
              <w:t xml:space="preserve">       rv.review_source,</w:t>
            </w:r>
            <w:r>
              <w:rPr>
                <w:rFonts w:ascii="Consolas" w:hAnsi="Consolas"/>
                <w:sz w:val="18"/>
              </w:rPr>
              <w:br/>
              <w:t xml:space="preserve">       ar.status         AS archive_status,</w:t>
            </w:r>
            <w:r>
              <w:rPr>
                <w:rFonts w:ascii="Consolas" w:hAnsi="Consolas"/>
                <w:sz w:val="18"/>
              </w:rPr>
              <w:br/>
              <w:t xml:space="preserve">       a.updated_at</w:t>
            </w:r>
            <w:r>
              <w:rPr>
                <w:rFonts w:ascii="Consolas" w:hAnsi="Consolas"/>
                <w:sz w:val="18"/>
              </w:rPr>
              <w:br/>
              <w:t xml:space="preserve">  FROM experiment_task_assignments a</w:t>
            </w:r>
            <w:r>
              <w:rPr>
                <w:rFonts w:ascii="Consolas" w:hAnsi="Consolas"/>
                <w:sz w:val="18"/>
              </w:rPr>
              <w:br/>
              <w:t xml:space="preserve">  JOIN users u                         ON u.id  = a.user_id</w:t>
            </w:r>
            <w:r>
              <w:rPr>
                <w:rFonts w:ascii="Consolas" w:hAnsi="Consolas"/>
                <w:sz w:val="18"/>
              </w:rPr>
              <w:br/>
              <w:t xml:space="preserve">  JOIN experiment_tasks t              ON t.id  = a.task_id</w:t>
            </w:r>
            <w:r>
              <w:rPr>
                <w:rFonts w:ascii="Consolas" w:hAnsi="Consolas"/>
                <w:sz w:val="18"/>
              </w:rPr>
              <w:br/>
              <w:t xml:space="preserve">  JOIN experiment_template_versions tv ON tv.id = t.template_version_id</w:t>
            </w:r>
            <w:r>
              <w:rPr>
                <w:rFonts w:ascii="Consolas" w:hAnsi="Consolas"/>
                <w:sz w:val="18"/>
              </w:rPr>
              <w:br/>
              <w:t xml:space="preserve">  LEFT JOIN experiment_instances i     ON i.id  = a.current_instance_id</w:t>
            </w:r>
            <w:r>
              <w:rPr>
                <w:rFonts w:ascii="Consolas" w:hAnsi="Consolas"/>
                <w:sz w:val="18"/>
              </w:rPr>
              <w:br/>
              <w:t xml:space="preserve">  LEFT JOIN experiment_reports r       ON r.id  = a.current_report_id</w:t>
            </w:r>
            <w:r>
              <w:rPr>
                <w:rFonts w:ascii="Consolas" w:hAnsi="Consolas"/>
                <w:sz w:val="18"/>
              </w:rPr>
              <w:br/>
              <w:t xml:space="preserve">  LEFT JOIN experiment_report_versions dv ON dv.id = r.current_draft_version_id</w:t>
            </w:r>
            <w:r>
              <w:rPr>
                <w:rFonts w:ascii="Consolas" w:hAnsi="Consolas"/>
                <w:sz w:val="18"/>
              </w:rPr>
              <w:br/>
              <w:t xml:space="preserve">  LEFT JOIN experiment_report_reviews rv  ON rv.report_version_id = r.approved_version_id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             AND rv.is_final = 1</w:t>
            </w:r>
            <w:r>
              <w:rPr>
                <w:rFonts w:ascii="Consolas" w:hAnsi="Consolas"/>
                <w:sz w:val="18"/>
              </w:rPr>
              <w:br/>
              <w:t xml:space="preserve">  LEFT JOIN experiment_archives ar     ON ar.id = a.current_archive_id;</w:t>
            </w:r>
          </w:p>
        </w:tc>
      </w:tr>
    </w:tbl>
    <w:p w14:paraId="79EB1050" w14:textId="77777777" w:rsidR="007C3467" w:rsidRDefault="0089154A">
      <w:pPr>
        <w:pStyle w:val="31"/>
        <w:spacing w:before="120" w:after="120"/>
      </w:pPr>
      <w:bookmarkStart w:id="198" w:name="_Toc240366476"/>
      <w:r>
        <w:rPr>
          <w:color w:val="000000"/>
        </w:rPr>
        <w:t>4.1.1</w:t>
      </w:r>
      <w:r>
        <w:rPr>
          <w:color w:val="000000"/>
        </w:rPr>
        <w:t>视图结构</w:t>
      </w:r>
      <w:bookmarkEnd w:id="198"/>
    </w:p>
    <w:p w14:paraId="49DDBFC7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4-2 v_assignment_overview </w:t>
      </w:r>
      <w:r>
        <w:rPr>
          <w:rFonts w:eastAsia="黑体"/>
          <w:sz w:val="18"/>
        </w:rPr>
        <w:t>视图结构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7C3467" w14:paraId="3C090F1A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5B1312B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05C256D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0B89635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30B4210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0962B92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2B667AF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158929F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4A1C558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7C3467" w14:paraId="48BB7BC3" w14:textId="77777777">
        <w:trPr>
          <w:cantSplit/>
          <w:jc w:val="center"/>
        </w:trPr>
        <w:tc>
          <w:tcPr>
            <w:tcW w:w="380" w:type="dxa"/>
          </w:tcPr>
          <w:p w14:paraId="42953F1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72A2761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5D98A87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484D1B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66D9765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555CF9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68099BC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任务分配主键</w:t>
            </w:r>
          </w:p>
        </w:tc>
        <w:tc>
          <w:tcPr>
            <w:tcW w:w="1046" w:type="dxa"/>
          </w:tcPr>
          <w:p w14:paraId="53AA563E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321507FD" w14:textId="77777777">
        <w:trPr>
          <w:cantSplit/>
          <w:jc w:val="center"/>
        </w:trPr>
        <w:tc>
          <w:tcPr>
            <w:tcW w:w="380" w:type="dxa"/>
          </w:tcPr>
          <w:p w14:paraId="5B87CF9D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1920" w:type="dxa"/>
          </w:tcPr>
          <w:p w14:paraId="0434A9D5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420" w:type="dxa"/>
          </w:tcPr>
          <w:p w14:paraId="7364042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5F0039B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6B2EA8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8DC676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A78C2BF" w14:textId="77777777" w:rsidR="007C3467" w:rsidRDefault="0089154A">
            <w:pPr>
              <w:spacing w:before="120" w:after="120" w:line="240" w:lineRule="auto"/>
              <w:jc w:val="left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所属用户；应用层按此过滤</w:t>
            </w:r>
          </w:p>
        </w:tc>
        <w:tc>
          <w:tcPr>
            <w:tcW w:w="1046" w:type="dxa"/>
          </w:tcPr>
          <w:p w14:paraId="05D406C9" w14:textId="77777777" w:rsidR="007C3467" w:rsidRDefault="007C3467">
            <w:pPr>
              <w:spacing w:before="120" w:after="120" w:line="240" w:lineRule="auto"/>
              <w:jc w:val="left"/>
              <w:rPr>
                <w:lang w:eastAsia="zh-CN"/>
              </w:rPr>
            </w:pPr>
          </w:p>
        </w:tc>
      </w:tr>
      <w:tr w:rsidR="007C3467" w14:paraId="1FDD6E2B" w14:textId="77777777">
        <w:trPr>
          <w:cantSplit/>
          <w:jc w:val="center"/>
        </w:trPr>
        <w:tc>
          <w:tcPr>
            <w:tcW w:w="380" w:type="dxa"/>
          </w:tcPr>
          <w:p w14:paraId="6BE04CE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16F210A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username</w:t>
            </w:r>
          </w:p>
        </w:tc>
        <w:tc>
          <w:tcPr>
            <w:tcW w:w="1420" w:type="dxa"/>
          </w:tcPr>
          <w:p w14:paraId="5F75CA6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44E3D027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72B53B1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DA9A44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010CCA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登录名</w:t>
            </w:r>
          </w:p>
        </w:tc>
        <w:tc>
          <w:tcPr>
            <w:tcW w:w="1046" w:type="dxa"/>
          </w:tcPr>
          <w:p w14:paraId="7F8802B9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694EE355" w14:textId="77777777">
        <w:trPr>
          <w:cantSplit/>
          <w:jc w:val="center"/>
        </w:trPr>
        <w:tc>
          <w:tcPr>
            <w:tcW w:w="380" w:type="dxa"/>
          </w:tcPr>
          <w:p w14:paraId="0CD81DF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5A019AD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task_id</w:t>
            </w:r>
          </w:p>
        </w:tc>
        <w:tc>
          <w:tcPr>
            <w:tcW w:w="1420" w:type="dxa"/>
          </w:tcPr>
          <w:p w14:paraId="0A9E005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6A8032C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329752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87F559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803838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</w:t>
            </w:r>
          </w:p>
        </w:tc>
        <w:tc>
          <w:tcPr>
            <w:tcW w:w="1046" w:type="dxa"/>
          </w:tcPr>
          <w:p w14:paraId="49DAC89C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54017ECF" w14:textId="77777777">
        <w:trPr>
          <w:cantSplit/>
          <w:jc w:val="center"/>
        </w:trPr>
        <w:tc>
          <w:tcPr>
            <w:tcW w:w="380" w:type="dxa"/>
          </w:tcPr>
          <w:p w14:paraId="12742BD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0DC2A98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task_code</w:t>
            </w:r>
          </w:p>
        </w:tc>
        <w:tc>
          <w:tcPr>
            <w:tcW w:w="1420" w:type="dxa"/>
          </w:tcPr>
          <w:p w14:paraId="7FEE726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79A731B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1E2ABC6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88A988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80B50F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任务编码</w:t>
            </w:r>
          </w:p>
        </w:tc>
        <w:tc>
          <w:tcPr>
            <w:tcW w:w="1046" w:type="dxa"/>
          </w:tcPr>
          <w:p w14:paraId="552DAAE2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0927E242" w14:textId="77777777">
        <w:trPr>
          <w:cantSplit/>
          <w:jc w:val="center"/>
        </w:trPr>
        <w:tc>
          <w:tcPr>
            <w:tcW w:w="380" w:type="dxa"/>
          </w:tcPr>
          <w:p w14:paraId="586ABBD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11B41AF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task_name</w:t>
            </w:r>
          </w:p>
        </w:tc>
        <w:tc>
          <w:tcPr>
            <w:tcW w:w="1420" w:type="dxa"/>
          </w:tcPr>
          <w:p w14:paraId="457C427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4B0F827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2D0BD20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9858AD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32B752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任务名称</w:t>
            </w:r>
          </w:p>
        </w:tc>
        <w:tc>
          <w:tcPr>
            <w:tcW w:w="1046" w:type="dxa"/>
          </w:tcPr>
          <w:p w14:paraId="453B25D9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06C7920C" w14:textId="77777777">
        <w:trPr>
          <w:cantSplit/>
          <w:jc w:val="center"/>
        </w:trPr>
        <w:tc>
          <w:tcPr>
            <w:tcW w:w="380" w:type="dxa"/>
          </w:tcPr>
          <w:p w14:paraId="5A1FAB15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0BF32BC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template_version_no</w:t>
            </w:r>
          </w:p>
        </w:tc>
        <w:tc>
          <w:tcPr>
            <w:tcW w:w="1420" w:type="dxa"/>
          </w:tcPr>
          <w:p w14:paraId="0AE45C4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75B3B1A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9B2580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9E8368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C7F8F2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冻结模板版本号</w:t>
            </w:r>
          </w:p>
        </w:tc>
        <w:tc>
          <w:tcPr>
            <w:tcW w:w="1046" w:type="dxa"/>
          </w:tcPr>
          <w:p w14:paraId="44A4F13D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5BCA485D" w14:textId="77777777">
        <w:trPr>
          <w:cantSplit/>
          <w:jc w:val="center"/>
        </w:trPr>
        <w:tc>
          <w:tcPr>
            <w:tcW w:w="380" w:type="dxa"/>
          </w:tcPr>
          <w:p w14:paraId="313A848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2CFA919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runtime_type</w:t>
            </w:r>
          </w:p>
        </w:tc>
        <w:tc>
          <w:tcPr>
            <w:tcW w:w="1420" w:type="dxa"/>
          </w:tcPr>
          <w:p w14:paraId="23B065A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4138DE6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3DB8353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EDE29C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BF5132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运行时类型</w:t>
            </w:r>
          </w:p>
        </w:tc>
        <w:tc>
          <w:tcPr>
            <w:tcW w:w="1046" w:type="dxa"/>
          </w:tcPr>
          <w:p w14:paraId="53ED906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CONTAINER / VIRTUAL_MACHINE</w:t>
            </w:r>
          </w:p>
        </w:tc>
      </w:tr>
      <w:tr w:rsidR="007C3467" w14:paraId="3B927D3F" w14:textId="77777777">
        <w:trPr>
          <w:cantSplit/>
          <w:jc w:val="center"/>
        </w:trPr>
        <w:tc>
          <w:tcPr>
            <w:tcW w:w="380" w:type="dxa"/>
          </w:tcPr>
          <w:p w14:paraId="7A46FC6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104E462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assignment_status</w:t>
            </w:r>
          </w:p>
        </w:tc>
        <w:tc>
          <w:tcPr>
            <w:tcW w:w="1420" w:type="dxa"/>
          </w:tcPr>
          <w:p w14:paraId="25E6F3E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2827D0A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1A7CEB3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559691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22065D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分配主状态</w:t>
            </w:r>
          </w:p>
        </w:tc>
        <w:tc>
          <w:tcPr>
            <w:tcW w:w="1046" w:type="dxa"/>
          </w:tcPr>
          <w:p w14:paraId="7FF02A4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见附录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状态机</w:t>
            </w:r>
          </w:p>
        </w:tc>
      </w:tr>
      <w:tr w:rsidR="007C3467" w14:paraId="34119258" w14:textId="77777777">
        <w:trPr>
          <w:cantSplit/>
          <w:jc w:val="center"/>
        </w:trPr>
        <w:tc>
          <w:tcPr>
            <w:tcW w:w="380" w:type="dxa"/>
          </w:tcPr>
          <w:p w14:paraId="7DDBAE2D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6FB601C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failure_stage</w:t>
            </w:r>
          </w:p>
        </w:tc>
        <w:tc>
          <w:tcPr>
            <w:tcW w:w="1420" w:type="dxa"/>
          </w:tcPr>
          <w:p w14:paraId="3470600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561FDF4D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1FC67E1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CE1030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F3D7A2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失败阶段；成功为空</w:t>
            </w:r>
          </w:p>
        </w:tc>
        <w:tc>
          <w:tcPr>
            <w:tcW w:w="1046" w:type="dxa"/>
          </w:tcPr>
          <w:p w14:paraId="74852CB8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64485840" w14:textId="77777777">
        <w:trPr>
          <w:cantSplit/>
          <w:jc w:val="center"/>
        </w:trPr>
        <w:tc>
          <w:tcPr>
            <w:tcW w:w="380" w:type="dxa"/>
          </w:tcPr>
          <w:p w14:paraId="21280B6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184ACC5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retry_count</w:t>
            </w:r>
          </w:p>
        </w:tc>
        <w:tc>
          <w:tcPr>
            <w:tcW w:w="1420" w:type="dxa"/>
          </w:tcPr>
          <w:p w14:paraId="088E99A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61A93FE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5068A5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6F70A1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E4C162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已重试次数</w:t>
            </w:r>
          </w:p>
        </w:tc>
        <w:tc>
          <w:tcPr>
            <w:tcW w:w="1046" w:type="dxa"/>
          </w:tcPr>
          <w:p w14:paraId="27FB0700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63751416" w14:textId="77777777">
        <w:trPr>
          <w:cantSplit/>
          <w:jc w:val="center"/>
        </w:trPr>
        <w:tc>
          <w:tcPr>
            <w:tcW w:w="380" w:type="dxa"/>
          </w:tcPr>
          <w:p w14:paraId="466E738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1651F70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420" w:type="dxa"/>
          </w:tcPr>
          <w:p w14:paraId="617F89B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4D3CD3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C754BC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AE8777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33B10C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未销毁实例；无则空</w:t>
            </w:r>
          </w:p>
        </w:tc>
        <w:tc>
          <w:tcPr>
            <w:tcW w:w="1046" w:type="dxa"/>
          </w:tcPr>
          <w:p w14:paraId="0BFF7D42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41A9C83D" w14:textId="77777777">
        <w:trPr>
          <w:cantSplit/>
          <w:jc w:val="center"/>
        </w:trPr>
        <w:tc>
          <w:tcPr>
            <w:tcW w:w="380" w:type="dxa"/>
          </w:tcPr>
          <w:p w14:paraId="1D9068ED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4816079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instance_status</w:t>
            </w:r>
          </w:p>
        </w:tc>
        <w:tc>
          <w:tcPr>
            <w:tcW w:w="1420" w:type="dxa"/>
          </w:tcPr>
          <w:p w14:paraId="102E0E3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51E5009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5954972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D381F3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D117B1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实例状态</w:t>
            </w:r>
          </w:p>
        </w:tc>
        <w:tc>
          <w:tcPr>
            <w:tcW w:w="1046" w:type="dxa"/>
          </w:tcPr>
          <w:p w14:paraId="72ABBE20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54325223" w14:textId="77777777">
        <w:trPr>
          <w:cantSplit/>
          <w:jc w:val="center"/>
        </w:trPr>
        <w:tc>
          <w:tcPr>
            <w:tcW w:w="380" w:type="dxa"/>
          </w:tcPr>
          <w:p w14:paraId="2973945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520DBE3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report_status</w:t>
            </w:r>
          </w:p>
        </w:tc>
        <w:tc>
          <w:tcPr>
            <w:tcW w:w="1420" w:type="dxa"/>
          </w:tcPr>
          <w:p w14:paraId="744644A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46C589B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2342499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10EF51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5DD19C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报告主状态</w:t>
            </w:r>
          </w:p>
        </w:tc>
        <w:tc>
          <w:tcPr>
            <w:tcW w:w="1046" w:type="dxa"/>
          </w:tcPr>
          <w:p w14:paraId="3E33618E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5F6729EE" w14:textId="77777777">
        <w:trPr>
          <w:cantSplit/>
          <w:jc w:val="center"/>
        </w:trPr>
        <w:tc>
          <w:tcPr>
            <w:tcW w:w="380" w:type="dxa"/>
          </w:tcPr>
          <w:p w14:paraId="2985E27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104E536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report_version_no</w:t>
            </w:r>
          </w:p>
        </w:tc>
        <w:tc>
          <w:tcPr>
            <w:tcW w:w="1420" w:type="dxa"/>
          </w:tcPr>
          <w:p w14:paraId="27E1DA7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1E87482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6E88F4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2CCB78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2AAC7F5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当前草稿版本号</w:t>
            </w:r>
          </w:p>
        </w:tc>
        <w:tc>
          <w:tcPr>
            <w:tcW w:w="1046" w:type="dxa"/>
          </w:tcPr>
          <w:p w14:paraId="4CC5E821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369D8370" w14:textId="77777777">
        <w:trPr>
          <w:cantSplit/>
          <w:jc w:val="center"/>
        </w:trPr>
        <w:tc>
          <w:tcPr>
            <w:tcW w:w="380" w:type="dxa"/>
          </w:tcPr>
          <w:p w14:paraId="13C0778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59B6A81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w="1420" w:type="dxa"/>
          </w:tcPr>
          <w:p w14:paraId="4F5AAA8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644DF8A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E4819A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F0DA58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9937E1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提交时间（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A59EB1E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076D977F" w14:textId="77777777">
        <w:trPr>
          <w:cantSplit/>
          <w:jc w:val="center"/>
        </w:trPr>
        <w:tc>
          <w:tcPr>
            <w:tcW w:w="380" w:type="dxa"/>
          </w:tcPr>
          <w:p w14:paraId="53C8399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920" w:type="dxa"/>
          </w:tcPr>
          <w:p w14:paraId="4356A19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review_result</w:t>
            </w:r>
          </w:p>
        </w:tc>
        <w:tc>
          <w:tcPr>
            <w:tcW w:w="1420" w:type="dxa"/>
          </w:tcPr>
          <w:p w14:paraId="6D81CCC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2799237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38F16E5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1237DC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99C807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最终审核结论</w:t>
            </w:r>
          </w:p>
        </w:tc>
        <w:tc>
          <w:tcPr>
            <w:tcW w:w="1046" w:type="dxa"/>
          </w:tcPr>
          <w:p w14:paraId="33F98B9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APPROVED / REJECTED</w:t>
            </w:r>
          </w:p>
        </w:tc>
      </w:tr>
      <w:tr w:rsidR="007C3467" w14:paraId="22EC11E2" w14:textId="77777777">
        <w:trPr>
          <w:cantSplit/>
          <w:jc w:val="center"/>
        </w:trPr>
        <w:tc>
          <w:tcPr>
            <w:tcW w:w="380" w:type="dxa"/>
          </w:tcPr>
          <w:p w14:paraId="1259A2F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920" w:type="dxa"/>
          </w:tcPr>
          <w:p w14:paraId="13CE215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review_source</w:t>
            </w:r>
          </w:p>
        </w:tc>
        <w:tc>
          <w:tcPr>
            <w:tcW w:w="1420" w:type="dxa"/>
          </w:tcPr>
          <w:p w14:paraId="65E2F71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4F2E861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46DC3FC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A86CFE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0E3270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审核来源</w:t>
            </w:r>
          </w:p>
        </w:tc>
        <w:tc>
          <w:tcPr>
            <w:tcW w:w="1046" w:type="dxa"/>
          </w:tcPr>
          <w:p w14:paraId="555E6F9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MANUAL / AUTO / COMBINED</w:t>
            </w:r>
          </w:p>
        </w:tc>
      </w:tr>
      <w:tr w:rsidR="007C3467" w14:paraId="72DA4D36" w14:textId="77777777">
        <w:trPr>
          <w:cantSplit/>
          <w:jc w:val="center"/>
        </w:trPr>
        <w:tc>
          <w:tcPr>
            <w:tcW w:w="380" w:type="dxa"/>
          </w:tcPr>
          <w:p w14:paraId="5576C1A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19</w:t>
            </w:r>
          </w:p>
        </w:tc>
        <w:tc>
          <w:tcPr>
            <w:tcW w:w="1920" w:type="dxa"/>
          </w:tcPr>
          <w:p w14:paraId="47EFE02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archive_status</w:t>
            </w:r>
          </w:p>
        </w:tc>
        <w:tc>
          <w:tcPr>
            <w:tcW w:w="1420" w:type="dxa"/>
          </w:tcPr>
          <w:p w14:paraId="5876689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51976CC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3935EFA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537CB2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87AAB0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归档状态</w:t>
            </w:r>
          </w:p>
        </w:tc>
        <w:tc>
          <w:tcPr>
            <w:tcW w:w="1046" w:type="dxa"/>
          </w:tcPr>
          <w:p w14:paraId="05002D6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ARCHIVING / COMPLETED / FAILED</w:t>
            </w:r>
          </w:p>
        </w:tc>
      </w:tr>
      <w:tr w:rsidR="007C3467" w14:paraId="273225A8" w14:textId="77777777">
        <w:trPr>
          <w:cantSplit/>
          <w:jc w:val="center"/>
        </w:trPr>
        <w:tc>
          <w:tcPr>
            <w:tcW w:w="380" w:type="dxa"/>
          </w:tcPr>
          <w:p w14:paraId="3BD1026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920" w:type="dxa"/>
          </w:tcPr>
          <w:p w14:paraId="5C5732D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w="1420" w:type="dxa"/>
          </w:tcPr>
          <w:p w14:paraId="1847409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086E2A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51B2517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0ED68C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ED87D7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分配最近更新时间（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25237C5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</w:tbl>
    <w:p w14:paraId="49DB7480" w14:textId="77777777" w:rsidR="007C3467" w:rsidRDefault="0089154A">
      <w:pPr>
        <w:pStyle w:val="21"/>
        <w:spacing w:before="120" w:after="120"/>
      </w:pPr>
      <w:bookmarkStart w:id="199" w:name="_Toc240366477"/>
      <w:r>
        <w:rPr>
          <w:color w:val="000000"/>
        </w:rPr>
        <w:t>4.2v_pending_reviews</w:t>
      </w:r>
      <w:r>
        <w:rPr>
          <w:color w:val="000000"/>
        </w:rPr>
        <w:t>（待审核报告视图）</w:t>
      </w:r>
      <w:bookmarkEnd w:id="199"/>
    </w:p>
    <w:p w14:paraId="03113483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4-3 v_pending_reviews </w:t>
      </w:r>
      <w:r>
        <w:rPr>
          <w:rFonts w:eastAsia="黑体"/>
          <w:sz w:val="18"/>
        </w:rPr>
        <w:t>视图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482"/>
        <w:gridCol w:w="6824"/>
      </w:tblGrid>
      <w:tr w:rsidR="007C3467" w14:paraId="575A4E67" w14:textId="77777777">
        <w:trPr>
          <w:cantSplit/>
          <w:tblHeader/>
          <w:jc w:val="center"/>
        </w:trPr>
        <w:tc>
          <w:tcPr>
            <w:tcW w:w="1482" w:type="dxa"/>
            <w:shd w:val="clear" w:color="auto" w:fill="D9E2F3"/>
          </w:tcPr>
          <w:p w14:paraId="4618292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视图名</w:t>
            </w:r>
          </w:p>
        </w:tc>
        <w:tc>
          <w:tcPr>
            <w:tcW w:w="6824" w:type="dxa"/>
            <w:shd w:val="clear" w:color="auto" w:fill="D9E2F3"/>
          </w:tcPr>
          <w:p w14:paraId="27F0AE45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v_pending_reviews</w:t>
            </w:r>
          </w:p>
        </w:tc>
      </w:tr>
      <w:tr w:rsidR="007C3467" w14:paraId="26140BD4" w14:textId="77777777">
        <w:trPr>
          <w:cantSplit/>
          <w:jc w:val="center"/>
        </w:trPr>
        <w:tc>
          <w:tcPr>
            <w:tcW w:w="1482" w:type="dxa"/>
          </w:tcPr>
          <w:p w14:paraId="3E7EAE3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视图注释</w:t>
            </w:r>
          </w:p>
        </w:tc>
        <w:tc>
          <w:tcPr>
            <w:tcW w:w="6824" w:type="dxa"/>
          </w:tcPr>
          <w:p w14:paraId="1CEF5EC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列出处于待审核状态的报告版本及其提交证据，供教师评分页与审核待办读取。</w:t>
            </w:r>
          </w:p>
        </w:tc>
      </w:tr>
      <w:tr w:rsidR="007C3467" w14:paraId="464A2265" w14:textId="77777777">
        <w:trPr>
          <w:cantSplit/>
          <w:jc w:val="center"/>
        </w:trPr>
        <w:tc>
          <w:tcPr>
            <w:tcW w:w="1482" w:type="dxa"/>
          </w:tcPr>
          <w:p w14:paraId="6A16907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视图查询</w:t>
            </w:r>
            <w:r>
              <w:rPr>
                <w:sz w:val="18"/>
              </w:rPr>
              <w:t>SQL</w:t>
            </w:r>
          </w:p>
        </w:tc>
        <w:tc>
          <w:tcPr>
            <w:tcW w:w="6824" w:type="dxa"/>
          </w:tcPr>
          <w:p w14:paraId="7EB0236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 OR REPLACE VIEW v_pending_reviews AS</w:t>
            </w:r>
            <w:r>
              <w:rPr>
                <w:rFonts w:ascii="Consolas" w:hAnsi="Consolas"/>
                <w:sz w:val="18"/>
              </w:rPr>
              <w:br/>
              <w:t>SELECT rv.id                 AS report_version_id,</w:t>
            </w:r>
            <w:r>
              <w:rPr>
                <w:rFonts w:ascii="Consolas" w:hAnsi="Consolas"/>
                <w:sz w:val="18"/>
              </w:rPr>
              <w:br/>
              <w:t xml:space="preserve">       rv.report_id          AS report_id,</w:t>
            </w:r>
            <w:r>
              <w:rPr>
                <w:rFonts w:ascii="Consolas" w:hAnsi="Consolas"/>
                <w:sz w:val="18"/>
              </w:rPr>
              <w:br/>
              <w:t xml:space="preserve">       r.assignment_id,</w:t>
            </w:r>
            <w:r>
              <w:rPr>
                <w:rFonts w:ascii="Consolas" w:hAnsi="Consolas"/>
                <w:sz w:val="18"/>
              </w:rPr>
              <w:br/>
              <w:t xml:space="preserve">       r.task_id,</w:t>
            </w:r>
            <w:r>
              <w:rPr>
                <w:rFonts w:ascii="Consolas" w:hAnsi="Consolas"/>
                <w:sz w:val="18"/>
              </w:rPr>
              <w:br/>
              <w:t xml:space="preserve">       t.name                AS task_name,</w:t>
            </w:r>
            <w:r>
              <w:rPr>
                <w:rFonts w:ascii="Consolas" w:hAnsi="Consolas"/>
                <w:sz w:val="18"/>
              </w:rPr>
              <w:br/>
              <w:t xml:space="preserve">       r.user_id,</w:t>
            </w:r>
            <w:r>
              <w:rPr>
                <w:rFonts w:ascii="Consolas" w:hAnsi="Consolas"/>
                <w:sz w:val="18"/>
              </w:rPr>
              <w:br/>
              <w:t xml:space="preserve">       u.username,</w:t>
            </w:r>
            <w:r>
              <w:rPr>
                <w:rFonts w:ascii="Consolas" w:hAnsi="Consolas"/>
                <w:sz w:val="18"/>
              </w:rPr>
              <w:br/>
              <w:t xml:space="preserve">       rv.version_no,</w:t>
            </w:r>
            <w:r>
              <w:rPr>
                <w:rFonts w:ascii="Consolas" w:hAnsi="Consolas"/>
                <w:sz w:val="18"/>
              </w:rPr>
              <w:br/>
              <w:t xml:space="preserve">       rv.version_label,</w:t>
            </w:r>
            <w:r>
              <w:rPr>
                <w:rFonts w:ascii="Consolas" w:hAnsi="Consolas"/>
                <w:sz w:val="18"/>
              </w:rPr>
              <w:br/>
              <w:t xml:space="preserve">       rv.is_system_generated,</w:t>
            </w:r>
            <w:r>
              <w:rPr>
                <w:rFonts w:ascii="Consolas" w:hAnsi="Consolas"/>
                <w:sz w:val="18"/>
              </w:rPr>
              <w:br/>
              <w:t xml:space="preserve">       t.review_mode,</w:t>
            </w:r>
            <w:r>
              <w:rPr>
                <w:rFonts w:ascii="Consolas" w:hAnsi="Consolas"/>
                <w:sz w:val="18"/>
              </w:rPr>
              <w:br/>
              <w:t xml:space="preserve">       rv.submitted_at,</w:t>
            </w:r>
            <w:r>
              <w:rPr>
                <w:rFonts w:ascii="Consolas" w:hAnsi="Consolas"/>
                <w:sz w:val="18"/>
              </w:rPr>
              <w:br/>
              <w:t xml:space="preserve">       ROUND(TIMESTAMPDIFF(MINUTE, rv.submitted_at, UTC_TIMESTAMP(6)) / 60, 2) AS waiting_hours,</w:t>
            </w:r>
            <w:r>
              <w:rPr>
                <w:rFonts w:ascii="Consolas" w:hAnsi="Consolas"/>
                <w:sz w:val="18"/>
              </w:rPr>
              <w:br/>
              <w:t xml:space="preserve">       ev.id                 AS evaluation_job_id,</w:t>
            </w:r>
            <w:r>
              <w:rPr>
                <w:rFonts w:ascii="Consolas" w:hAnsi="Consolas"/>
                <w:sz w:val="18"/>
              </w:rPr>
              <w:br/>
              <w:t xml:space="preserve">       ev.passed             AS auto_passed</w:t>
            </w:r>
            <w:r>
              <w:rPr>
                <w:rFonts w:ascii="Consolas" w:hAnsi="Consolas"/>
                <w:sz w:val="18"/>
              </w:rPr>
              <w:br/>
              <w:t xml:space="preserve">  FROM experiment_report_versions rv</w:t>
            </w:r>
            <w:r>
              <w:rPr>
                <w:rFonts w:ascii="Consolas" w:hAnsi="Consolas"/>
                <w:sz w:val="18"/>
              </w:rPr>
              <w:br/>
              <w:t xml:space="preserve">  JOIN experiment_reports r  ON r.id = rv.report_id</w:t>
            </w:r>
            <w:r>
              <w:rPr>
                <w:rFonts w:ascii="Consolas" w:hAnsi="Consolas"/>
                <w:sz w:val="18"/>
              </w:rPr>
              <w:br/>
              <w:t xml:space="preserve">  JOIN experiment_tasks t    ON t.id = r.task_id</w:t>
            </w:r>
            <w:r>
              <w:rPr>
                <w:rFonts w:ascii="Consolas" w:hAnsi="Consolas"/>
                <w:sz w:val="18"/>
              </w:rPr>
              <w:br/>
              <w:t xml:space="preserve">  JOIN users u               ON u.id = r.user_id</w:t>
            </w:r>
            <w:r>
              <w:rPr>
                <w:rFonts w:ascii="Consolas" w:hAnsi="Consolas"/>
                <w:sz w:val="18"/>
              </w:rPr>
              <w:br/>
              <w:t xml:space="preserve">  LEFT JOIN evaluation_jobs ev ON ev.report_version_id = rv.id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  AND ev.status = 'SUCCEEDED'</w:t>
            </w:r>
            <w:r>
              <w:rPr>
                <w:rFonts w:ascii="Consolas" w:hAnsi="Consolas"/>
                <w:sz w:val="18"/>
              </w:rPr>
              <w:br/>
              <w:t xml:space="preserve"> WHERE rv.status = 'UNDER_REVIEW';</w:t>
            </w:r>
          </w:p>
        </w:tc>
      </w:tr>
    </w:tbl>
    <w:p w14:paraId="251654BC" w14:textId="77777777" w:rsidR="007C3467" w:rsidRDefault="0089154A">
      <w:pPr>
        <w:pStyle w:val="31"/>
        <w:spacing w:before="120" w:after="120"/>
      </w:pPr>
      <w:bookmarkStart w:id="200" w:name="_Toc240366478"/>
      <w:r>
        <w:rPr>
          <w:color w:val="000000"/>
        </w:rPr>
        <w:t>4.2.1</w:t>
      </w:r>
      <w:r>
        <w:rPr>
          <w:color w:val="000000"/>
        </w:rPr>
        <w:t>视图结构</w:t>
      </w:r>
      <w:bookmarkEnd w:id="200"/>
    </w:p>
    <w:p w14:paraId="64BD742E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4-4 v_pending_reviews </w:t>
      </w:r>
      <w:r>
        <w:rPr>
          <w:rFonts w:eastAsia="黑体"/>
          <w:sz w:val="18"/>
        </w:rPr>
        <w:t>视图结构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7C3467" w14:paraId="32DF8879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531EF847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6627A76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1A4D7AE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296FAB2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3C05F7D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4C01086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5EAC64C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16A429AD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7C3467" w14:paraId="6318C7FB" w14:textId="77777777">
        <w:trPr>
          <w:cantSplit/>
          <w:jc w:val="center"/>
        </w:trPr>
        <w:tc>
          <w:tcPr>
            <w:tcW w:w="380" w:type="dxa"/>
          </w:tcPr>
          <w:p w14:paraId="44834D6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7C3CE17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report_version_id</w:t>
            </w:r>
          </w:p>
        </w:tc>
        <w:tc>
          <w:tcPr>
            <w:tcW w:w="1420" w:type="dxa"/>
          </w:tcPr>
          <w:p w14:paraId="46A1D6B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9B7E21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E6A10A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60DD79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4C15B96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报告版本主键</w:t>
            </w:r>
          </w:p>
        </w:tc>
        <w:tc>
          <w:tcPr>
            <w:tcW w:w="1046" w:type="dxa"/>
          </w:tcPr>
          <w:p w14:paraId="787607DE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24162FCD" w14:textId="77777777">
        <w:trPr>
          <w:cantSplit/>
          <w:jc w:val="center"/>
        </w:trPr>
        <w:tc>
          <w:tcPr>
            <w:tcW w:w="380" w:type="dxa"/>
          </w:tcPr>
          <w:p w14:paraId="48BCDD9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1920" w:type="dxa"/>
          </w:tcPr>
          <w:p w14:paraId="108E024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32F9895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A17005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F74B76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BAC2A2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6D913A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</w:t>
            </w:r>
          </w:p>
        </w:tc>
        <w:tc>
          <w:tcPr>
            <w:tcW w:w="1046" w:type="dxa"/>
          </w:tcPr>
          <w:p w14:paraId="70D48599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7DDF9F33" w14:textId="77777777">
        <w:trPr>
          <w:cantSplit/>
          <w:jc w:val="center"/>
        </w:trPr>
        <w:tc>
          <w:tcPr>
            <w:tcW w:w="380" w:type="dxa"/>
          </w:tcPr>
          <w:p w14:paraId="023490A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359D636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task_id</w:t>
            </w:r>
          </w:p>
        </w:tc>
        <w:tc>
          <w:tcPr>
            <w:tcW w:w="1420" w:type="dxa"/>
          </w:tcPr>
          <w:p w14:paraId="71FC3ED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504953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BDCBB8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E137A4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C467A6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</w:t>
            </w:r>
          </w:p>
        </w:tc>
        <w:tc>
          <w:tcPr>
            <w:tcW w:w="1046" w:type="dxa"/>
          </w:tcPr>
          <w:p w14:paraId="36D3FEB8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49192A5D" w14:textId="77777777">
        <w:trPr>
          <w:cantSplit/>
          <w:jc w:val="center"/>
        </w:trPr>
        <w:tc>
          <w:tcPr>
            <w:tcW w:w="380" w:type="dxa"/>
          </w:tcPr>
          <w:p w14:paraId="06EB56E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0D707FD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task_name</w:t>
            </w:r>
          </w:p>
        </w:tc>
        <w:tc>
          <w:tcPr>
            <w:tcW w:w="1420" w:type="dxa"/>
          </w:tcPr>
          <w:p w14:paraId="2FE5BC0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VARCHAR(255)</w:t>
            </w:r>
          </w:p>
        </w:tc>
        <w:tc>
          <w:tcPr>
            <w:tcW w:w="400" w:type="dxa"/>
          </w:tcPr>
          <w:p w14:paraId="1B6BB06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340" w:type="dxa"/>
          </w:tcPr>
          <w:p w14:paraId="0D5B91C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CF331E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8CEBC9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任务名称</w:t>
            </w:r>
          </w:p>
        </w:tc>
        <w:tc>
          <w:tcPr>
            <w:tcW w:w="1046" w:type="dxa"/>
          </w:tcPr>
          <w:p w14:paraId="5E24E95B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36EE9393" w14:textId="77777777">
        <w:trPr>
          <w:cantSplit/>
          <w:jc w:val="center"/>
        </w:trPr>
        <w:tc>
          <w:tcPr>
            <w:tcW w:w="380" w:type="dxa"/>
          </w:tcPr>
          <w:p w14:paraId="657B179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3E45B61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420" w:type="dxa"/>
          </w:tcPr>
          <w:p w14:paraId="1367FC0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173B962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3FCC75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7379092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561439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提交人</w:t>
            </w:r>
          </w:p>
        </w:tc>
        <w:tc>
          <w:tcPr>
            <w:tcW w:w="1046" w:type="dxa"/>
          </w:tcPr>
          <w:p w14:paraId="7F6A954C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72C98869" w14:textId="77777777">
        <w:trPr>
          <w:cantSplit/>
          <w:jc w:val="center"/>
        </w:trPr>
        <w:tc>
          <w:tcPr>
            <w:tcW w:w="380" w:type="dxa"/>
          </w:tcPr>
          <w:p w14:paraId="79A037C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1287E0A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username</w:t>
            </w:r>
          </w:p>
        </w:tc>
        <w:tc>
          <w:tcPr>
            <w:tcW w:w="1420" w:type="dxa"/>
          </w:tcPr>
          <w:p w14:paraId="01C20BC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0C49E7F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0A53F9E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2A7966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2411F6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提交人登录名</w:t>
            </w:r>
          </w:p>
        </w:tc>
        <w:tc>
          <w:tcPr>
            <w:tcW w:w="1046" w:type="dxa"/>
          </w:tcPr>
          <w:p w14:paraId="175D566E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016AB0C7" w14:textId="77777777">
        <w:trPr>
          <w:cantSplit/>
          <w:jc w:val="center"/>
        </w:trPr>
        <w:tc>
          <w:tcPr>
            <w:tcW w:w="380" w:type="dxa"/>
          </w:tcPr>
          <w:p w14:paraId="38831BC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18CE8AD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version_no</w:t>
            </w:r>
          </w:p>
        </w:tc>
        <w:tc>
          <w:tcPr>
            <w:tcW w:w="1420" w:type="dxa"/>
          </w:tcPr>
          <w:p w14:paraId="46B0841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7CC82C1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651327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40B039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59555F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提交版本号</w:t>
            </w:r>
          </w:p>
        </w:tc>
        <w:tc>
          <w:tcPr>
            <w:tcW w:w="1046" w:type="dxa"/>
          </w:tcPr>
          <w:p w14:paraId="4D103268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6BECD2CC" w14:textId="77777777">
        <w:trPr>
          <w:cantSplit/>
          <w:jc w:val="center"/>
        </w:trPr>
        <w:tc>
          <w:tcPr>
            <w:tcW w:w="380" w:type="dxa"/>
          </w:tcPr>
          <w:p w14:paraId="750C727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79905DE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version_label</w:t>
            </w:r>
          </w:p>
        </w:tc>
        <w:tc>
          <w:tcPr>
            <w:tcW w:w="1420" w:type="dxa"/>
          </w:tcPr>
          <w:p w14:paraId="32704DE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196953B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78BC465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9E2D19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D9070C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版本标签</w:t>
            </w:r>
          </w:p>
        </w:tc>
        <w:tc>
          <w:tcPr>
            <w:tcW w:w="1046" w:type="dxa"/>
          </w:tcPr>
          <w:p w14:paraId="6943DFC7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25C80350" w14:textId="77777777">
        <w:trPr>
          <w:cantSplit/>
          <w:jc w:val="center"/>
        </w:trPr>
        <w:tc>
          <w:tcPr>
            <w:tcW w:w="380" w:type="dxa"/>
          </w:tcPr>
          <w:p w14:paraId="775FBF7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2F410CA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is_system_generated</w:t>
            </w:r>
          </w:p>
        </w:tc>
        <w:tc>
          <w:tcPr>
            <w:tcW w:w="1420" w:type="dxa"/>
          </w:tcPr>
          <w:p w14:paraId="6D90179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4BE61EC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5636816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40ECAC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685C18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是否非必交任务生成的系统成果版本</w:t>
            </w:r>
          </w:p>
        </w:tc>
        <w:tc>
          <w:tcPr>
            <w:tcW w:w="1046" w:type="dxa"/>
          </w:tcPr>
          <w:p w14:paraId="145F443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7C3467" w14:paraId="661F2204" w14:textId="77777777">
        <w:trPr>
          <w:cantSplit/>
          <w:jc w:val="center"/>
        </w:trPr>
        <w:tc>
          <w:tcPr>
            <w:tcW w:w="380" w:type="dxa"/>
          </w:tcPr>
          <w:p w14:paraId="0533E30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3299BB5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review_mode</w:t>
            </w:r>
          </w:p>
        </w:tc>
        <w:tc>
          <w:tcPr>
            <w:tcW w:w="1420" w:type="dxa"/>
          </w:tcPr>
          <w:p w14:paraId="4EB4E81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0D38EBB7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5BB77CC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93AF26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5731D6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任务审核模式</w:t>
            </w:r>
          </w:p>
        </w:tc>
        <w:tc>
          <w:tcPr>
            <w:tcW w:w="1046" w:type="dxa"/>
          </w:tcPr>
          <w:p w14:paraId="3C3C088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MANUAL / AUTO / COMBINED</w:t>
            </w:r>
          </w:p>
        </w:tc>
      </w:tr>
      <w:tr w:rsidR="007C3467" w14:paraId="0B27C9AB" w14:textId="77777777">
        <w:trPr>
          <w:cantSplit/>
          <w:jc w:val="center"/>
        </w:trPr>
        <w:tc>
          <w:tcPr>
            <w:tcW w:w="380" w:type="dxa"/>
          </w:tcPr>
          <w:p w14:paraId="5368D58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77D4B9B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w="1420" w:type="dxa"/>
          </w:tcPr>
          <w:p w14:paraId="36E49BB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7B374C7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137C806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A56413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A0FA58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提交时间（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554D2240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1E9BCDA8" w14:textId="77777777">
        <w:trPr>
          <w:cantSplit/>
          <w:jc w:val="center"/>
        </w:trPr>
        <w:tc>
          <w:tcPr>
            <w:tcW w:w="380" w:type="dxa"/>
          </w:tcPr>
          <w:p w14:paraId="1070657D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42F2210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waiting_hours</w:t>
            </w:r>
          </w:p>
        </w:tc>
        <w:tc>
          <w:tcPr>
            <w:tcW w:w="1420" w:type="dxa"/>
          </w:tcPr>
          <w:p w14:paraId="5DE9373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DECIMAL(10,2)</w:t>
            </w:r>
          </w:p>
        </w:tc>
        <w:tc>
          <w:tcPr>
            <w:tcW w:w="400" w:type="dxa"/>
          </w:tcPr>
          <w:p w14:paraId="56F76177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10,2</w:t>
            </w:r>
          </w:p>
        </w:tc>
        <w:tc>
          <w:tcPr>
            <w:tcW w:w="340" w:type="dxa"/>
          </w:tcPr>
          <w:p w14:paraId="6B62E61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C214A8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43619E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已等待小时数</w:t>
            </w:r>
          </w:p>
        </w:tc>
        <w:tc>
          <w:tcPr>
            <w:tcW w:w="1046" w:type="dxa"/>
          </w:tcPr>
          <w:p w14:paraId="1A8C9779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3F0A4E2D" w14:textId="77777777">
        <w:trPr>
          <w:cantSplit/>
          <w:jc w:val="center"/>
        </w:trPr>
        <w:tc>
          <w:tcPr>
            <w:tcW w:w="380" w:type="dxa"/>
          </w:tcPr>
          <w:p w14:paraId="5A2D718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1C6A586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evaluation_job_id</w:t>
            </w:r>
          </w:p>
        </w:tc>
        <w:tc>
          <w:tcPr>
            <w:tcW w:w="1420" w:type="dxa"/>
          </w:tcPr>
          <w:p w14:paraId="36CD94D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07D41C3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F4BBD47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7A92F5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089579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自动评测作业；</w:t>
            </w:r>
            <w:r>
              <w:rPr>
                <w:sz w:val="18"/>
              </w:rPr>
              <w:t xml:space="preserve">MANUAL </w:t>
            </w:r>
            <w:r>
              <w:rPr>
                <w:sz w:val="18"/>
              </w:rPr>
              <w:t>为空</w:t>
            </w:r>
          </w:p>
        </w:tc>
        <w:tc>
          <w:tcPr>
            <w:tcW w:w="1046" w:type="dxa"/>
          </w:tcPr>
          <w:p w14:paraId="6FF25741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461724F6" w14:textId="77777777">
        <w:trPr>
          <w:cantSplit/>
          <w:jc w:val="center"/>
        </w:trPr>
        <w:tc>
          <w:tcPr>
            <w:tcW w:w="380" w:type="dxa"/>
          </w:tcPr>
          <w:p w14:paraId="0965EE0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2669B95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auto_passed</w:t>
            </w:r>
          </w:p>
        </w:tc>
        <w:tc>
          <w:tcPr>
            <w:tcW w:w="1420" w:type="dxa"/>
          </w:tcPr>
          <w:p w14:paraId="40F92CC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3237C22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201F652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6F7831A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114CA9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自动规则是否全部通过</w:t>
            </w:r>
          </w:p>
        </w:tc>
        <w:tc>
          <w:tcPr>
            <w:tcW w:w="1046" w:type="dxa"/>
          </w:tcPr>
          <w:p w14:paraId="45AE2D9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</w:tbl>
    <w:p w14:paraId="00F1D2EE" w14:textId="77777777" w:rsidR="007C3467" w:rsidRDefault="0089154A">
      <w:pPr>
        <w:pStyle w:val="21"/>
        <w:spacing w:before="120" w:after="120"/>
      </w:pPr>
      <w:bookmarkStart w:id="201" w:name="_Toc240366479"/>
      <w:r>
        <w:rPr>
          <w:color w:val="000000"/>
        </w:rPr>
        <w:t>4.3v_instance_provisioning</w:t>
      </w:r>
      <w:r>
        <w:rPr>
          <w:color w:val="000000"/>
        </w:rPr>
        <w:t>（实例装载状态视图）</w:t>
      </w:r>
      <w:bookmarkEnd w:id="201"/>
    </w:p>
    <w:p w14:paraId="5835949B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4-5 v_instance_provisioning </w:t>
      </w:r>
      <w:r>
        <w:rPr>
          <w:rFonts w:eastAsia="黑体"/>
          <w:sz w:val="18"/>
        </w:rPr>
        <w:t>视图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482"/>
        <w:gridCol w:w="6824"/>
      </w:tblGrid>
      <w:tr w:rsidR="007C3467" w14:paraId="540BFB30" w14:textId="77777777">
        <w:trPr>
          <w:cantSplit/>
          <w:tblHeader/>
          <w:jc w:val="center"/>
        </w:trPr>
        <w:tc>
          <w:tcPr>
            <w:tcW w:w="1482" w:type="dxa"/>
            <w:shd w:val="clear" w:color="auto" w:fill="D9E2F3"/>
          </w:tcPr>
          <w:p w14:paraId="1A92D53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视图名</w:t>
            </w:r>
          </w:p>
        </w:tc>
        <w:tc>
          <w:tcPr>
            <w:tcW w:w="6824" w:type="dxa"/>
            <w:shd w:val="clear" w:color="auto" w:fill="D9E2F3"/>
          </w:tcPr>
          <w:p w14:paraId="0E0AEBFD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v_instance_provisioning</w:t>
            </w:r>
          </w:p>
        </w:tc>
      </w:tr>
      <w:tr w:rsidR="007C3467" w14:paraId="4C6A7E4A" w14:textId="77777777">
        <w:trPr>
          <w:cantSplit/>
          <w:jc w:val="center"/>
        </w:trPr>
        <w:tc>
          <w:tcPr>
            <w:tcW w:w="1482" w:type="dxa"/>
          </w:tcPr>
          <w:p w14:paraId="6AB035B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视图注释</w:t>
            </w:r>
          </w:p>
        </w:tc>
        <w:tc>
          <w:tcPr>
            <w:tcW w:w="6824" w:type="dxa"/>
          </w:tcPr>
          <w:p w14:paraId="05092F5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聚合实例与最近一次装载任务的阶段、进度与失败信息，供装载时间线、断线恢复与排障读取。</w:t>
            </w:r>
          </w:p>
        </w:tc>
      </w:tr>
      <w:tr w:rsidR="007C3467" w14:paraId="70321B71" w14:textId="77777777">
        <w:trPr>
          <w:cantSplit/>
          <w:jc w:val="center"/>
        </w:trPr>
        <w:tc>
          <w:tcPr>
            <w:tcW w:w="1482" w:type="dxa"/>
          </w:tcPr>
          <w:p w14:paraId="2C7BBA9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lastRenderedPageBreak/>
              <w:t>视图查询</w:t>
            </w:r>
            <w:r>
              <w:rPr>
                <w:sz w:val="18"/>
              </w:rPr>
              <w:t>SQL</w:t>
            </w:r>
          </w:p>
        </w:tc>
        <w:tc>
          <w:tcPr>
            <w:tcW w:w="6824" w:type="dxa"/>
          </w:tcPr>
          <w:p w14:paraId="21B3222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 OR REPLACE VIEW v_instance_provisioning AS</w:t>
            </w:r>
            <w:r>
              <w:rPr>
                <w:rFonts w:ascii="Consolas" w:hAnsi="Consolas"/>
                <w:sz w:val="18"/>
              </w:rPr>
              <w:br/>
              <w:t>SELECT i.id           AS instance_id,</w:t>
            </w:r>
            <w:r>
              <w:rPr>
                <w:rFonts w:ascii="Consolas" w:hAnsi="Consolas"/>
                <w:sz w:val="18"/>
              </w:rPr>
              <w:br/>
              <w:t xml:space="preserve">       i.instance_no,</w:t>
            </w:r>
            <w:r>
              <w:rPr>
                <w:rFonts w:ascii="Consolas" w:hAnsi="Consolas"/>
                <w:sz w:val="18"/>
              </w:rPr>
              <w:br/>
              <w:t xml:space="preserve">       i.assignment_id,</w:t>
            </w:r>
            <w:r>
              <w:rPr>
                <w:rFonts w:ascii="Consolas" w:hAnsi="Consolas"/>
                <w:sz w:val="18"/>
              </w:rPr>
              <w:br/>
              <w:t xml:space="preserve">       i.user_id,</w:t>
            </w:r>
            <w:r>
              <w:rPr>
                <w:rFonts w:ascii="Consolas" w:hAnsi="Consolas"/>
                <w:sz w:val="18"/>
              </w:rPr>
              <w:br/>
              <w:t xml:space="preserve">       i.runtime_type,</w:t>
            </w:r>
            <w:r>
              <w:rPr>
                <w:rFonts w:ascii="Consolas" w:hAnsi="Consolas"/>
                <w:sz w:val="18"/>
              </w:rPr>
              <w:br/>
              <w:t xml:space="preserve">       i.status       AS instance_status,</w:t>
            </w:r>
            <w:r>
              <w:rPr>
                <w:rFonts w:ascii="Consolas" w:hAnsi="Consolas"/>
                <w:sz w:val="18"/>
              </w:rPr>
              <w:br/>
              <w:t xml:space="preserve">       j.id           AS job_id,</w:t>
            </w:r>
            <w:r>
              <w:rPr>
                <w:rFonts w:ascii="Consolas" w:hAnsi="Consolas"/>
                <w:sz w:val="18"/>
              </w:rPr>
              <w:br/>
              <w:t xml:space="preserve">       j.status       AS job_status,</w:t>
            </w:r>
            <w:r>
              <w:rPr>
                <w:rFonts w:ascii="Consolas" w:hAnsi="Consolas"/>
                <w:sz w:val="18"/>
              </w:rPr>
              <w:br/>
              <w:t xml:space="preserve">       j.current_step_code,</w:t>
            </w:r>
            <w:r>
              <w:rPr>
                <w:rFonts w:ascii="Consolas" w:hAnsi="Consolas"/>
                <w:sz w:val="18"/>
              </w:rPr>
              <w:br/>
              <w:t xml:space="preserve">       j.progress_percent,</w:t>
            </w:r>
            <w:r>
              <w:rPr>
                <w:rFonts w:ascii="Consolas" w:hAnsi="Consolas"/>
                <w:sz w:val="18"/>
              </w:rPr>
              <w:br/>
              <w:t xml:space="preserve">       j.failure_stage,</w:t>
            </w:r>
            <w:r>
              <w:rPr>
                <w:rFonts w:ascii="Consolas" w:hAnsi="Consolas"/>
                <w:sz w:val="18"/>
              </w:rPr>
              <w:br/>
              <w:t xml:space="preserve">       j.failure_code,</w:t>
            </w:r>
            <w:r>
              <w:rPr>
                <w:rFonts w:ascii="Consolas" w:hAnsi="Consolas"/>
                <w:sz w:val="18"/>
              </w:rPr>
              <w:br/>
              <w:t xml:space="preserve">       j.retryable,</w:t>
            </w:r>
            <w:r>
              <w:rPr>
                <w:rFonts w:ascii="Consolas" w:hAnsi="Consolas"/>
                <w:sz w:val="18"/>
              </w:rPr>
              <w:br/>
              <w:t xml:space="preserve">       j.attempt_count,</w:t>
            </w:r>
            <w:r>
              <w:rPr>
                <w:rFonts w:ascii="Consolas" w:hAnsi="Consolas"/>
                <w:sz w:val="18"/>
              </w:rPr>
              <w:br/>
              <w:t xml:space="preserve">       j.duration_ms,</w:t>
            </w:r>
            <w:r>
              <w:rPr>
                <w:rFonts w:ascii="Consolas" w:hAnsi="Consolas"/>
                <w:sz w:val="18"/>
              </w:rPr>
              <w:br/>
              <w:t xml:space="preserve">       j.trace_id</w:t>
            </w:r>
            <w:r>
              <w:rPr>
                <w:rFonts w:ascii="Consolas" w:hAnsi="Consolas"/>
                <w:sz w:val="18"/>
              </w:rPr>
              <w:br/>
              <w:t xml:space="preserve">  FROM experiment_instances i</w:t>
            </w:r>
            <w:r>
              <w:rPr>
                <w:rFonts w:ascii="Consolas" w:hAnsi="Consolas"/>
                <w:sz w:val="18"/>
              </w:rPr>
              <w:br/>
              <w:t xml:space="preserve">  LEFT JOIN instance_provisioning_jobs j</w:t>
            </w:r>
            <w:r>
              <w:rPr>
                <w:rFonts w:ascii="Consolas" w:hAnsi="Consolas"/>
                <w:sz w:val="18"/>
              </w:rPr>
              <w:br/>
              <w:t xml:space="preserve">         ON j.id = (SELECT MAX(j2.id)</w:t>
            </w:r>
            <w:r>
              <w:rPr>
                <w:rFonts w:ascii="Consolas" w:hAnsi="Consolas"/>
                <w:sz w:val="18"/>
              </w:rPr>
              <w:br/>
              <w:t xml:space="preserve">                      FROM instance_provisioning_jobs j2</w:t>
            </w:r>
            <w:r>
              <w:rPr>
                <w:rFonts w:ascii="Consolas" w:hAnsi="Consolas"/>
                <w:sz w:val="18"/>
              </w:rPr>
              <w:br/>
              <w:t xml:space="preserve">                     WHERE j2.instance_id = i.id);</w:t>
            </w:r>
          </w:p>
        </w:tc>
      </w:tr>
    </w:tbl>
    <w:p w14:paraId="4D539FC2" w14:textId="77777777" w:rsidR="007C3467" w:rsidRDefault="0089154A">
      <w:pPr>
        <w:pStyle w:val="31"/>
        <w:spacing w:before="120" w:after="120"/>
      </w:pPr>
      <w:bookmarkStart w:id="202" w:name="_Toc240366480"/>
      <w:r>
        <w:rPr>
          <w:color w:val="000000"/>
        </w:rPr>
        <w:t>4.3.1</w:t>
      </w:r>
      <w:r>
        <w:rPr>
          <w:color w:val="000000"/>
        </w:rPr>
        <w:t>视图结构</w:t>
      </w:r>
      <w:bookmarkEnd w:id="202"/>
    </w:p>
    <w:p w14:paraId="1C24A9EC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4-6 v_instance_provisioning </w:t>
      </w:r>
      <w:r>
        <w:rPr>
          <w:rFonts w:eastAsia="黑体"/>
          <w:sz w:val="18"/>
        </w:rPr>
        <w:t>视图结构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7C3467" w14:paraId="2C898500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4597916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62B2385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6A286195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2A34744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395CEDB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3D18EC0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0023EB97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7D11BCE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7C3467" w14:paraId="20321069" w14:textId="77777777">
        <w:trPr>
          <w:cantSplit/>
          <w:jc w:val="center"/>
        </w:trPr>
        <w:tc>
          <w:tcPr>
            <w:tcW w:w="380" w:type="dxa"/>
          </w:tcPr>
          <w:p w14:paraId="32C01C0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0EFF256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instance_id</w:t>
            </w:r>
          </w:p>
        </w:tc>
        <w:tc>
          <w:tcPr>
            <w:tcW w:w="1420" w:type="dxa"/>
          </w:tcPr>
          <w:p w14:paraId="6D4A045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4B9501A7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2E6D365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2EC9825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03991C7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实例主键</w:t>
            </w:r>
          </w:p>
        </w:tc>
        <w:tc>
          <w:tcPr>
            <w:tcW w:w="1046" w:type="dxa"/>
          </w:tcPr>
          <w:p w14:paraId="23E4EBAD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65FACE7C" w14:textId="77777777">
        <w:trPr>
          <w:cantSplit/>
          <w:jc w:val="center"/>
        </w:trPr>
        <w:tc>
          <w:tcPr>
            <w:tcW w:w="380" w:type="dxa"/>
          </w:tcPr>
          <w:p w14:paraId="3BAC4757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5B399B1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instance_no</w:t>
            </w:r>
          </w:p>
        </w:tc>
        <w:tc>
          <w:tcPr>
            <w:tcW w:w="1420" w:type="dxa"/>
          </w:tcPr>
          <w:p w14:paraId="4C007E7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49FFF697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7BA3DF8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58C28A9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A4ABEC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实例编号</w:t>
            </w:r>
          </w:p>
        </w:tc>
        <w:tc>
          <w:tcPr>
            <w:tcW w:w="1046" w:type="dxa"/>
          </w:tcPr>
          <w:p w14:paraId="6084E966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39FFD1BC" w14:textId="77777777">
        <w:trPr>
          <w:cantSplit/>
          <w:jc w:val="center"/>
        </w:trPr>
        <w:tc>
          <w:tcPr>
            <w:tcW w:w="380" w:type="dxa"/>
          </w:tcPr>
          <w:p w14:paraId="61D0627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125EF70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60389CE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6E8AC2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7202FC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8D5AB5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81B6F2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</w:t>
            </w:r>
          </w:p>
        </w:tc>
        <w:tc>
          <w:tcPr>
            <w:tcW w:w="1046" w:type="dxa"/>
          </w:tcPr>
          <w:p w14:paraId="1F848570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77842B2E" w14:textId="77777777">
        <w:trPr>
          <w:cantSplit/>
          <w:jc w:val="center"/>
        </w:trPr>
        <w:tc>
          <w:tcPr>
            <w:tcW w:w="380" w:type="dxa"/>
          </w:tcPr>
          <w:p w14:paraId="261DEE0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6541E02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420" w:type="dxa"/>
          </w:tcPr>
          <w:p w14:paraId="2B4229C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44A057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6C1AE2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0F43FAC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DF82C2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所属用户</w:t>
            </w:r>
          </w:p>
        </w:tc>
        <w:tc>
          <w:tcPr>
            <w:tcW w:w="1046" w:type="dxa"/>
          </w:tcPr>
          <w:p w14:paraId="74C2FD81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261505E5" w14:textId="77777777">
        <w:trPr>
          <w:cantSplit/>
          <w:jc w:val="center"/>
        </w:trPr>
        <w:tc>
          <w:tcPr>
            <w:tcW w:w="380" w:type="dxa"/>
          </w:tcPr>
          <w:p w14:paraId="2479848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64DD78B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runtime_type</w:t>
            </w:r>
          </w:p>
        </w:tc>
        <w:tc>
          <w:tcPr>
            <w:tcW w:w="1420" w:type="dxa"/>
          </w:tcPr>
          <w:p w14:paraId="1F6D109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36228AA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662F31E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B99DB4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87D4E3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运行时类型</w:t>
            </w:r>
          </w:p>
        </w:tc>
        <w:tc>
          <w:tcPr>
            <w:tcW w:w="1046" w:type="dxa"/>
          </w:tcPr>
          <w:p w14:paraId="1A2F5D25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CONTAINER / VIRTUAL_MACHINE</w:t>
            </w:r>
          </w:p>
        </w:tc>
      </w:tr>
      <w:tr w:rsidR="007C3467" w14:paraId="06D3E3AF" w14:textId="77777777">
        <w:trPr>
          <w:cantSplit/>
          <w:jc w:val="center"/>
        </w:trPr>
        <w:tc>
          <w:tcPr>
            <w:tcW w:w="380" w:type="dxa"/>
          </w:tcPr>
          <w:p w14:paraId="0F8FF78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2118185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instance_status</w:t>
            </w:r>
          </w:p>
        </w:tc>
        <w:tc>
          <w:tcPr>
            <w:tcW w:w="1420" w:type="dxa"/>
          </w:tcPr>
          <w:p w14:paraId="346A85B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75989B9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7A95CF1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0367A1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4F6FBB5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实例状态</w:t>
            </w:r>
          </w:p>
        </w:tc>
        <w:tc>
          <w:tcPr>
            <w:tcW w:w="1046" w:type="dxa"/>
          </w:tcPr>
          <w:p w14:paraId="32231470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5DE2B287" w14:textId="77777777">
        <w:trPr>
          <w:cantSplit/>
          <w:jc w:val="center"/>
        </w:trPr>
        <w:tc>
          <w:tcPr>
            <w:tcW w:w="380" w:type="dxa"/>
          </w:tcPr>
          <w:p w14:paraId="09D25FA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66AB800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job_id</w:t>
            </w:r>
          </w:p>
        </w:tc>
        <w:tc>
          <w:tcPr>
            <w:tcW w:w="1420" w:type="dxa"/>
          </w:tcPr>
          <w:p w14:paraId="5C5B4C8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593DBE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0467958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4E0B59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BA2146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最近装载任务；无则空</w:t>
            </w:r>
          </w:p>
        </w:tc>
        <w:tc>
          <w:tcPr>
            <w:tcW w:w="1046" w:type="dxa"/>
          </w:tcPr>
          <w:p w14:paraId="63F58B02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68533EEF" w14:textId="77777777">
        <w:trPr>
          <w:cantSplit/>
          <w:jc w:val="center"/>
        </w:trPr>
        <w:tc>
          <w:tcPr>
            <w:tcW w:w="380" w:type="dxa"/>
          </w:tcPr>
          <w:p w14:paraId="5CE7C6F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1920" w:type="dxa"/>
          </w:tcPr>
          <w:p w14:paraId="42C927C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job_status</w:t>
            </w:r>
          </w:p>
        </w:tc>
        <w:tc>
          <w:tcPr>
            <w:tcW w:w="1420" w:type="dxa"/>
          </w:tcPr>
          <w:p w14:paraId="3A08F28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044C5BE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006EEF1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AD5DE2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9B75D0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装载任务状态</w:t>
            </w:r>
          </w:p>
        </w:tc>
        <w:tc>
          <w:tcPr>
            <w:tcW w:w="1046" w:type="dxa"/>
          </w:tcPr>
          <w:p w14:paraId="4A77931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RUNNING / SUCCEEDED / FAILED / CANCELLED</w:t>
            </w:r>
          </w:p>
        </w:tc>
      </w:tr>
      <w:tr w:rsidR="007C3467" w14:paraId="2FD026BB" w14:textId="77777777">
        <w:trPr>
          <w:cantSplit/>
          <w:jc w:val="center"/>
        </w:trPr>
        <w:tc>
          <w:tcPr>
            <w:tcW w:w="380" w:type="dxa"/>
          </w:tcPr>
          <w:p w14:paraId="5CA245A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5856973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current_step_code</w:t>
            </w:r>
          </w:p>
        </w:tc>
        <w:tc>
          <w:tcPr>
            <w:tcW w:w="1420" w:type="dxa"/>
          </w:tcPr>
          <w:p w14:paraId="0CF415B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0AF2B7B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1C7DFEC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8A5083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5E38141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当前步骤编码</w:t>
            </w:r>
          </w:p>
        </w:tc>
        <w:tc>
          <w:tcPr>
            <w:tcW w:w="1046" w:type="dxa"/>
          </w:tcPr>
          <w:p w14:paraId="2867C3D2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208049F2" w14:textId="77777777">
        <w:trPr>
          <w:cantSplit/>
          <w:jc w:val="center"/>
        </w:trPr>
        <w:tc>
          <w:tcPr>
            <w:tcW w:w="380" w:type="dxa"/>
          </w:tcPr>
          <w:p w14:paraId="5F6AACC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1A73F84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progress_percent</w:t>
            </w:r>
          </w:p>
        </w:tc>
        <w:tc>
          <w:tcPr>
            <w:tcW w:w="1420" w:type="dxa"/>
          </w:tcPr>
          <w:p w14:paraId="6E08CAC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 UNSIGNED</w:t>
            </w:r>
          </w:p>
        </w:tc>
        <w:tc>
          <w:tcPr>
            <w:tcW w:w="400" w:type="dxa"/>
          </w:tcPr>
          <w:p w14:paraId="62573DD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7EBE7A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021B76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885887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进度百分比</w:t>
            </w:r>
          </w:p>
        </w:tc>
        <w:tc>
          <w:tcPr>
            <w:tcW w:w="1046" w:type="dxa"/>
          </w:tcPr>
          <w:p w14:paraId="65D110D9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36D0FEC5" w14:textId="77777777">
        <w:trPr>
          <w:cantSplit/>
          <w:jc w:val="center"/>
        </w:trPr>
        <w:tc>
          <w:tcPr>
            <w:tcW w:w="380" w:type="dxa"/>
          </w:tcPr>
          <w:p w14:paraId="74A19F1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7760BE1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failure_stage</w:t>
            </w:r>
          </w:p>
        </w:tc>
        <w:tc>
          <w:tcPr>
            <w:tcW w:w="1420" w:type="dxa"/>
          </w:tcPr>
          <w:p w14:paraId="556A8ED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73F6B76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5AE5E5F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0B3495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9121D1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失败阶段</w:t>
            </w:r>
          </w:p>
        </w:tc>
        <w:tc>
          <w:tcPr>
            <w:tcW w:w="1046" w:type="dxa"/>
          </w:tcPr>
          <w:p w14:paraId="06F31749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1933D9C4" w14:textId="77777777">
        <w:trPr>
          <w:cantSplit/>
          <w:jc w:val="center"/>
        </w:trPr>
        <w:tc>
          <w:tcPr>
            <w:tcW w:w="380" w:type="dxa"/>
          </w:tcPr>
          <w:p w14:paraId="0ACAAEB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20" w:type="dxa"/>
          </w:tcPr>
          <w:p w14:paraId="1C9CC86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failure_code</w:t>
            </w:r>
          </w:p>
        </w:tc>
        <w:tc>
          <w:tcPr>
            <w:tcW w:w="1420" w:type="dxa"/>
          </w:tcPr>
          <w:p w14:paraId="45C17DF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2B0A8FC7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4F3A825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12A7DEB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D16C28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失败错误码</w:t>
            </w:r>
          </w:p>
        </w:tc>
        <w:tc>
          <w:tcPr>
            <w:tcW w:w="1046" w:type="dxa"/>
          </w:tcPr>
          <w:p w14:paraId="7D329966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5FC1847C" w14:textId="77777777">
        <w:trPr>
          <w:cantSplit/>
          <w:jc w:val="center"/>
        </w:trPr>
        <w:tc>
          <w:tcPr>
            <w:tcW w:w="380" w:type="dxa"/>
          </w:tcPr>
          <w:p w14:paraId="7535E37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20" w:type="dxa"/>
          </w:tcPr>
          <w:p w14:paraId="2F64D72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retryable</w:t>
            </w:r>
          </w:p>
        </w:tc>
        <w:tc>
          <w:tcPr>
            <w:tcW w:w="1420" w:type="dxa"/>
          </w:tcPr>
          <w:p w14:paraId="4A9DC0C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20F8E66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07AB2CE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CE536B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071AE5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是否可重试</w:t>
            </w:r>
          </w:p>
        </w:tc>
        <w:tc>
          <w:tcPr>
            <w:tcW w:w="1046" w:type="dxa"/>
          </w:tcPr>
          <w:p w14:paraId="743992C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  <w:tr w:rsidR="007C3467" w14:paraId="353C0E5B" w14:textId="77777777">
        <w:trPr>
          <w:cantSplit/>
          <w:jc w:val="center"/>
        </w:trPr>
        <w:tc>
          <w:tcPr>
            <w:tcW w:w="380" w:type="dxa"/>
          </w:tcPr>
          <w:p w14:paraId="1E0463F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20" w:type="dxa"/>
          </w:tcPr>
          <w:p w14:paraId="297AAE5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w="1420" w:type="dxa"/>
          </w:tcPr>
          <w:p w14:paraId="627E929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2CC9E4E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85E263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EEBDDD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29AAA29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已尝试次数</w:t>
            </w:r>
          </w:p>
        </w:tc>
        <w:tc>
          <w:tcPr>
            <w:tcW w:w="1046" w:type="dxa"/>
          </w:tcPr>
          <w:p w14:paraId="122BCBF4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08A5FF74" w14:textId="77777777">
        <w:trPr>
          <w:cantSplit/>
          <w:jc w:val="center"/>
        </w:trPr>
        <w:tc>
          <w:tcPr>
            <w:tcW w:w="380" w:type="dxa"/>
          </w:tcPr>
          <w:p w14:paraId="5BFF942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920" w:type="dxa"/>
          </w:tcPr>
          <w:p w14:paraId="76E4310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duration_ms</w:t>
            </w:r>
          </w:p>
        </w:tc>
        <w:tc>
          <w:tcPr>
            <w:tcW w:w="1420" w:type="dxa"/>
          </w:tcPr>
          <w:p w14:paraId="2B39B99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60921DB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6089D37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283212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1B9AA3B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装载耗时（毫秒）</w:t>
            </w:r>
          </w:p>
        </w:tc>
        <w:tc>
          <w:tcPr>
            <w:tcW w:w="1046" w:type="dxa"/>
          </w:tcPr>
          <w:p w14:paraId="16885EB5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657208AE" w14:textId="77777777">
        <w:trPr>
          <w:cantSplit/>
          <w:jc w:val="center"/>
        </w:trPr>
        <w:tc>
          <w:tcPr>
            <w:tcW w:w="380" w:type="dxa"/>
          </w:tcPr>
          <w:p w14:paraId="6345B35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920" w:type="dxa"/>
          </w:tcPr>
          <w:p w14:paraId="03FF202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w="1420" w:type="dxa"/>
          </w:tcPr>
          <w:p w14:paraId="6D80329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VARCHAR(64)</w:t>
            </w:r>
          </w:p>
        </w:tc>
        <w:tc>
          <w:tcPr>
            <w:tcW w:w="400" w:type="dxa"/>
          </w:tcPr>
          <w:p w14:paraId="6A21587D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1C4CB60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45EF5B9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A98B8A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全链路追踪标识</w:t>
            </w:r>
          </w:p>
        </w:tc>
        <w:tc>
          <w:tcPr>
            <w:tcW w:w="1046" w:type="dxa"/>
          </w:tcPr>
          <w:p w14:paraId="1FF06C28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</w:tbl>
    <w:p w14:paraId="62C3E65B" w14:textId="77777777" w:rsidR="007C3467" w:rsidRDefault="0089154A">
      <w:pPr>
        <w:pStyle w:val="21"/>
        <w:spacing w:before="120" w:after="120"/>
      </w:pPr>
      <w:bookmarkStart w:id="203" w:name="_Toc240366481"/>
      <w:r>
        <w:rPr>
          <w:color w:val="000000"/>
        </w:rPr>
        <w:t>4.4v_archive_integrity</w:t>
      </w:r>
      <w:r>
        <w:rPr>
          <w:color w:val="000000"/>
        </w:rPr>
        <w:t>（归档完整性视图）</w:t>
      </w:r>
      <w:bookmarkEnd w:id="203"/>
    </w:p>
    <w:p w14:paraId="10692786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4-7 v_archive_integrity </w:t>
      </w:r>
      <w:r>
        <w:rPr>
          <w:rFonts w:eastAsia="黑体"/>
          <w:sz w:val="18"/>
        </w:rPr>
        <w:t>视图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482"/>
        <w:gridCol w:w="6824"/>
      </w:tblGrid>
      <w:tr w:rsidR="007C3467" w14:paraId="682FCF8C" w14:textId="77777777">
        <w:trPr>
          <w:cantSplit/>
          <w:tblHeader/>
          <w:jc w:val="center"/>
        </w:trPr>
        <w:tc>
          <w:tcPr>
            <w:tcW w:w="1482" w:type="dxa"/>
            <w:shd w:val="clear" w:color="auto" w:fill="D9E2F3"/>
          </w:tcPr>
          <w:p w14:paraId="2D1DF9D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视图名</w:t>
            </w:r>
          </w:p>
        </w:tc>
        <w:tc>
          <w:tcPr>
            <w:tcW w:w="6824" w:type="dxa"/>
            <w:shd w:val="clear" w:color="auto" w:fill="D9E2F3"/>
          </w:tcPr>
          <w:p w14:paraId="7205EBB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v_archive_integrity</w:t>
            </w:r>
          </w:p>
        </w:tc>
      </w:tr>
      <w:tr w:rsidR="007C3467" w14:paraId="15F1877E" w14:textId="77777777">
        <w:trPr>
          <w:cantSplit/>
          <w:jc w:val="center"/>
        </w:trPr>
        <w:tc>
          <w:tcPr>
            <w:tcW w:w="1482" w:type="dxa"/>
          </w:tcPr>
          <w:p w14:paraId="0D3A1D95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视图注释</w:t>
            </w:r>
          </w:p>
        </w:tc>
        <w:tc>
          <w:tcPr>
            <w:tcW w:w="6824" w:type="dxa"/>
          </w:tcPr>
          <w:p w14:paraId="098D89F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聚合归档状态、清单摘要、文件数与到期时间，供销毁门禁与留存治理读取。</w:t>
            </w:r>
          </w:p>
        </w:tc>
      </w:tr>
      <w:tr w:rsidR="007C3467" w14:paraId="7D0ADA79" w14:textId="77777777">
        <w:trPr>
          <w:cantSplit/>
          <w:jc w:val="center"/>
        </w:trPr>
        <w:tc>
          <w:tcPr>
            <w:tcW w:w="1482" w:type="dxa"/>
          </w:tcPr>
          <w:p w14:paraId="6DE7B54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视图查询</w:t>
            </w:r>
            <w:r>
              <w:rPr>
                <w:sz w:val="18"/>
              </w:rPr>
              <w:t>SQL</w:t>
            </w:r>
          </w:p>
        </w:tc>
        <w:tc>
          <w:tcPr>
            <w:tcW w:w="6824" w:type="dxa"/>
          </w:tcPr>
          <w:p w14:paraId="6D23449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CREATE OR REPLACE VIEW v_archive_integrity AS</w:t>
            </w:r>
            <w:r>
              <w:rPr>
                <w:rFonts w:ascii="Consolas" w:hAnsi="Consolas"/>
                <w:sz w:val="18"/>
              </w:rPr>
              <w:br/>
              <w:t>SELECT ar.id             AS archive_id,</w:t>
            </w:r>
            <w:r>
              <w:rPr>
                <w:rFonts w:ascii="Consolas" w:hAnsi="Consolas"/>
                <w:sz w:val="18"/>
              </w:rPr>
              <w:br/>
              <w:t xml:space="preserve">       ar.task_assignment_id AS assignment_id,</w:t>
            </w:r>
            <w:r>
              <w:rPr>
                <w:rFonts w:ascii="Consolas" w:hAnsi="Consolas"/>
                <w:sz w:val="18"/>
              </w:rPr>
              <w:br/>
              <w:t xml:space="preserve">       a.user_id,</w:t>
            </w:r>
            <w:r>
              <w:rPr>
                <w:rFonts w:ascii="Consolas" w:hAnsi="Consolas"/>
                <w:sz w:val="18"/>
              </w:rPr>
              <w:br/>
              <w:t xml:space="preserve">       ar.status,</w:t>
            </w:r>
            <w:r>
              <w:rPr>
                <w:rFonts w:ascii="Consolas" w:hAnsi="Consolas"/>
                <w:sz w:val="18"/>
              </w:rPr>
              <w:br/>
              <w:t xml:space="preserve">       ar.manifest_sha256,</w:t>
            </w:r>
            <w:r>
              <w:rPr>
                <w:rFonts w:ascii="Consolas" w:hAnsi="Consolas"/>
                <w:sz w:val="18"/>
              </w:rPr>
              <w:br/>
              <w:t xml:space="preserve">       ar.file_count,</w:t>
            </w:r>
            <w:r>
              <w:rPr>
                <w:rFonts w:ascii="Consolas" w:hAnsi="Consolas"/>
                <w:sz w:val="18"/>
              </w:rPr>
              <w:br/>
              <w:t xml:space="preserve">       ar.total_size_bytes,</w:t>
            </w:r>
            <w:r>
              <w:rPr>
                <w:rFonts w:ascii="Consolas" w:hAnsi="Consolas"/>
                <w:sz w:val="18"/>
              </w:rPr>
              <w:br/>
              <w:t xml:space="preserve">       ar.verified_at,</w:t>
            </w:r>
            <w:r>
              <w:rPr>
                <w:rFonts w:ascii="Consolas" w:hAnsi="Consolas"/>
                <w:sz w:val="18"/>
              </w:rPr>
              <w:br/>
              <w:t xml:space="preserve">       ar.expires_at,</w:t>
            </w:r>
            <w:r>
              <w:rPr>
                <w:rFonts w:ascii="Consolas" w:hAnsi="Consolas"/>
                <w:sz w:val="18"/>
              </w:rPr>
              <w:br/>
              <w:t xml:space="preserve">       DATEDIFF(ar.expires_at, UTC_TIMESTAMP(6)) AS days_to_expire,</w:t>
            </w:r>
            <w:r>
              <w:rPr>
                <w:rFonts w:ascii="Consolas" w:hAnsi="Consolas"/>
                <w:sz w:val="18"/>
              </w:rPr>
              <w:br/>
              <w:t xml:space="preserve">       CASE WHEN ar.status = 'COMPLETED'</w:t>
            </w:r>
            <w:r>
              <w:rPr>
                <w:rFonts w:ascii="Consolas" w:hAnsi="Consolas"/>
                <w:sz w:val="18"/>
              </w:rPr>
              <w:br/>
              <w:t xml:space="preserve">             AND ar.verified_at IS NOT NULL</w:t>
            </w:r>
            <w:r>
              <w:rPr>
                <w:rFonts w:ascii="Consolas" w:hAnsi="Consolas"/>
                <w:sz w:val="18"/>
              </w:rPr>
              <w:br/>
              <w:t xml:space="preserve">             AND ar.manifest_sha256 IS NOT NULL</w:t>
            </w:r>
            <w:r>
              <w:rPr>
                <w:rFonts w:ascii="Consolas" w:hAnsi="Consolas"/>
                <w:sz w:val="18"/>
              </w:rPr>
              <w:br/>
              <w:t xml:space="preserve">            THEN 1 ELSE 0 END AS destroy_ready</w:t>
            </w:r>
            <w:r>
              <w:rPr>
                <w:rFonts w:ascii="Consolas" w:hAnsi="Consolas"/>
                <w:sz w:val="18"/>
              </w:rPr>
              <w:br/>
              <w:t xml:space="preserve">  FROM experiment_archives ar</w:t>
            </w:r>
            <w:r>
              <w:rPr>
                <w:rFonts w:ascii="Consolas" w:hAnsi="Consolas"/>
                <w:sz w:val="18"/>
              </w:rPr>
              <w:br/>
              <w:t xml:space="preserve">  JOIN experiment_task_assignments a ON a.id = ar.task_assignment_id;</w:t>
            </w:r>
          </w:p>
        </w:tc>
      </w:tr>
    </w:tbl>
    <w:p w14:paraId="246C45C6" w14:textId="77777777" w:rsidR="007C3467" w:rsidRDefault="0089154A">
      <w:pPr>
        <w:pStyle w:val="31"/>
        <w:spacing w:before="120" w:after="120"/>
      </w:pPr>
      <w:bookmarkStart w:id="204" w:name="_Toc240366482"/>
      <w:r>
        <w:rPr>
          <w:color w:val="000000"/>
        </w:rPr>
        <w:lastRenderedPageBreak/>
        <w:t>4.4.1</w:t>
      </w:r>
      <w:r>
        <w:rPr>
          <w:color w:val="000000"/>
        </w:rPr>
        <w:t>视图结构</w:t>
      </w:r>
      <w:bookmarkEnd w:id="204"/>
    </w:p>
    <w:p w14:paraId="68BD9378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4-8 v_archive_integrity </w:t>
      </w:r>
      <w:r>
        <w:rPr>
          <w:rFonts w:eastAsia="黑体"/>
          <w:sz w:val="18"/>
        </w:rPr>
        <w:t>视图结构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380"/>
        <w:gridCol w:w="1920"/>
        <w:gridCol w:w="1420"/>
        <w:gridCol w:w="400"/>
        <w:gridCol w:w="340"/>
        <w:gridCol w:w="1240"/>
        <w:gridCol w:w="1560"/>
        <w:gridCol w:w="1046"/>
      </w:tblGrid>
      <w:tr w:rsidR="007C3467" w14:paraId="2F92ED86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</w:tcPr>
          <w:p w14:paraId="4BCF5AE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20" w:type="dxa"/>
            <w:shd w:val="clear" w:color="auto" w:fill="D9E2F3"/>
          </w:tcPr>
          <w:p w14:paraId="6CE02B5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  <w:shd w:val="clear" w:color="auto" w:fill="D9E2F3"/>
          </w:tcPr>
          <w:p w14:paraId="6EEC4C8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字段类型</w:t>
            </w:r>
          </w:p>
        </w:tc>
        <w:tc>
          <w:tcPr>
            <w:tcW w:w="400" w:type="dxa"/>
            <w:shd w:val="clear" w:color="auto" w:fill="D9E2F3"/>
          </w:tcPr>
          <w:p w14:paraId="7A40A44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40" w:type="dxa"/>
            <w:shd w:val="clear" w:color="auto" w:fill="D9E2F3"/>
          </w:tcPr>
          <w:p w14:paraId="1CEBB59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是否为空</w:t>
            </w:r>
          </w:p>
        </w:tc>
        <w:tc>
          <w:tcPr>
            <w:tcW w:w="1240" w:type="dxa"/>
            <w:shd w:val="clear" w:color="auto" w:fill="D9E2F3"/>
          </w:tcPr>
          <w:p w14:paraId="19A1AAA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PK/FK</w:t>
            </w:r>
          </w:p>
        </w:tc>
        <w:tc>
          <w:tcPr>
            <w:tcW w:w="1560" w:type="dxa"/>
            <w:shd w:val="clear" w:color="auto" w:fill="D9E2F3"/>
          </w:tcPr>
          <w:p w14:paraId="6A1BE7B5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046" w:type="dxa"/>
            <w:shd w:val="clear" w:color="auto" w:fill="D9E2F3"/>
          </w:tcPr>
          <w:p w14:paraId="4B95094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枚举值</w:t>
            </w:r>
          </w:p>
        </w:tc>
      </w:tr>
      <w:tr w:rsidR="007C3467" w14:paraId="52E65EFC" w14:textId="77777777">
        <w:trPr>
          <w:cantSplit/>
          <w:jc w:val="center"/>
        </w:trPr>
        <w:tc>
          <w:tcPr>
            <w:tcW w:w="380" w:type="dxa"/>
          </w:tcPr>
          <w:p w14:paraId="32AEEEA5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0" w:type="dxa"/>
          </w:tcPr>
          <w:p w14:paraId="7C05F5E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archive_id</w:t>
            </w:r>
          </w:p>
        </w:tc>
        <w:tc>
          <w:tcPr>
            <w:tcW w:w="1420" w:type="dxa"/>
          </w:tcPr>
          <w:p w14:paraId="0BB8519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391F45F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FCB86A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DF93C1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PK</w:t>
            </w:r>
          </w:p>
        </w:tc>
        <w:tc>
          <w:tcPr>
            <w:tcW w:w="1560" w:type="dxa"/>
          </w:tcPr>
          <w:p w14:paraId="1D82F13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归档主键</w:t>
            </w:r>
          </w:p>
        </w:tc>
        <w:tc>
          <w:tcPr>
            <w:tcW w:w="1046" w:type="dxa"/>
          </w:tcPr>
          <w:p w14:paraId="436D4B16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67CBCC07" w14:textId="77777777">
        <w:trPr>
          <w:cantSplit/>
          <w:jc w:val="center"/>
        </w:trPr>
        <w:tc>
          <w:tcPr>
            <w:tcW w:w="380" w:type="dxa"/>
          </w:tcPr>
          <w:p w14:paraId="6AD6DB2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0" w:type="dxa"/>
          </w:tcPr>
          <w:p w14:paraId="4FA1B5A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w="1420" w:type="dxa"/>
          </w:tcPr>
          <w:p w14:paraId="09C22C0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791F94A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4B97C16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7E2B54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F51351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所属任务分配</w:t>
            </w:r>
          </w:p>
        </w:tc>
        <w:tc>
          <w:tcPr>
            <w:tcW w:w="1046" w:type="dxa"/>
          </w:tcPr>
          <w:p w14:paraId="196F8EF3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34897BF3" w14:textId="77777777">
        <w:trPr>
          <w:cantSplit/>
          <w:jc w:val="center"/>
        </w:trPr>
        <w:tc>
          <w:tcPr>
            <w:tcW w:w="380" w:type="dxa"/>
          </w:tcPr>
          <w:p w14:paraId="105F1AE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0" w:type="dxa"/>
          </w:tcPr>
          <w:p w14:paraId="2B9730F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1420" w:type="dxa"/>
          </w:tcPr>
          <w:p w14:paraId="623F081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72549D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5C8DC85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464C982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0375565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所属用户</w:t>
            </w:r>
          </w:p>
        </w:tc>
        <w:tc>
          <w:tcPr>
            <w:tcW w:w="1046" w:type="dxa"/>
          </w:tcPr>
          <w:p w14:paraId="477D7F4D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64C1D74D" w14:textId="77777777">
        <w:trPr>
          <w:cantSplit/>
          <w:jc w:val="center"/>
        </w:trPr>
        <w:tc>
          <w:tcPr>
            <w:tcW w:w="380" w:type="dxa"/>
          </w:tcPr>
          <w:p w14:paraId="1964DDFD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0" w:type="dxa"/>
          </w:tcPr>
          <w:p w14:paraId="4DA4FC0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1420" w:type="dxa"/>
          </w:tcPr>
          <w:p w14:paraId="4D65F04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VARCHAR(32)</w:t>
            </w:r>
          </w:p>
        </w:tc>
        <w:tc>
          <w:tcPr>
            <w:tcW w:w="400" w:type="dxa"/>
          </w:tcPr>
          <w:p w14:paraId="5ABF120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340" w:type="dxa"/>
          </w:tcPr>
          <w:p w14:paraId="6F229E2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E195C2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DF17A9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归档状态</w:t>
            </w:r>
          </w:p>
        </w:tc>
        <w:tc>
          <w:tcPr>
            <w:tcW w:w="1046" w:type="dxa"/>
          </w:tcPr>
          <w:p w14:paraId="43F9E48D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PENDING / ARCHIVING / COMPLETED / FAILED</w:t>
            </w:r>
          </w:p>
        </w:tc>
      </w:tr>
      <w:tr w:rsidR="007C3467" w14:paraId="18E88BF1" w14:textId="77777777">
        <w:trPr>
          <w:cantSplit/>
          <w:jc w:val="center"/>
        </w:trPr>
        <w:tc>
          <w:tcPr>
            <w:tcW w:w="380" w:type="dxa"/>
          </w:tcPr>
          <w:p w14:paraId="7B6D9C4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0" w:type="dxa"/>
          </w:tcPr>
          <w:p w14:paraId="37107069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manifest_sha256</w:t>
            </w:r>
          </w:p>
        </w:tc>
        <w:tc>
          <w:tcPr>
            <w:tcW w:w="1420" w:type="dxa"/>
          </w:tcPr>
          <w:p w14:paraId="0CB53D4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CHAR(64)</w:t>
            </w:r>
          </w:p>
        </w:tc>
        <w:tc>
          <w:tcPr>
            <w:tcW w:w="400" w:type="dxa"/>
          </w:tcPr>
          <w:p w14:paraId="1FFD353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340" w:type="dxa"/>
          </w:tcPr>
          <w:p w14:paraId="4FEF906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3484220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C193EA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清单整体摘要</w:t>
            </w:r>
          </w:p>
        </w:tc>
        <w:tc>
          <w:tcPr>
            <w:tcW w:w="1046" w:type="dxa"/>
          </w:tcPr>
          <w:p w14:paraId="7F847E27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55377A0F" w14:textId="77777777">
        <w:trPr>
          <w:cantSplit/>
          <w:jc w:val="center"/>
        </w:trPr>
        <w:tc>
          <w:tcPr>
            <w:tcW w:w="380" w:type="dxa"/>
          </w:tcPr>
          <w:p w14:paraId="2C4D541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0" w:type="dxa"/>
          </w:tcPr>
          <w:p w14:paraId="2D9F273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file_count</w:t>
            </w:r>
          </w:p>
        </w:tc>
        <w:tc>
          <w:tcPr>
            <w:tcW w:w="1420" w:type="dxa"/>
          </w:tcPr>
          <w:p w14:paraId="4DB0E37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 UNSIGNED</w:t>
            </w:r>
          </w:p>
        </w:tc>
        <w:tc>
          <w:tcPr>
            <w:tcW w:w="400" w:type="dxa"/>
          </w:tcPr>
          <w:p w14:paraId="16132EB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8F2E35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19084C7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6E69114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归档文件数</w:t>
            </w:r>
          </w:p>
        </w:tc>
        <w:tc>
          <w:tcPr>
            <w:tcW w:w="1046" w:type="dxa"/>
          </w:tcPr>
          <w:p w14:paraId="4FC860D4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213F2F2F" w14:textId="77777777">
        <w:trPr>
          <w:cantSplit/>
          <w:jc w:val="center"/>
        </w:trPr>
        <w:tc>
          <w:tcPr>
            <w:tcW w:w="380" w:type="dxa"/>
          </w:tcPr>
          <w:p w14:paraId="4C52718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0" w:type="dxa"/>
          </w:tcPr>
          <w:p w14:paraId="11D95CD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total_size_bytes</w:t>
            </w:r>
          </w:p>
        </w:tc>
        <w:tc>
          <w:tcPr>
            <w:tcW w:w="1420" w:type="dxa"/>
          </w:tcPr>
          <w:p w14:paraId="5ACAC0E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BIGINT UNSIGNED</w:t>
            </w:r>
          </w:p>
        </w:tc>
        <w:tc>
          <w:tcPr>
            <w:tcW w:w="400" w:type="dxa"/>
          </w:tcPr>
          <w:p w14:paraId="2F5724E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3D2E7FBD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3BE751B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437EF4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归档总字节数</w:t>
            </w:r>
          </w:p>
        </w:tc>
        <w:tc>
          <w:tcPr>
            <w:tcW w:w="1046" w:type="dxa"/>
          </w:tcPr>
          <w:p w14:paraId="60E3E118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484F771F" w14:textId="77777777">
        <w:trPr>
          <w:cantSplit/>
          <w:jc w:val="center"/>
        </w:trPr>
        <w:tc>
          <w:tcPr>
            <w:tcW w:w="380" w:type="dxa"/>
          </w:tcPr>
          <w:p w14:paraId="1001F345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0" w:type="dxa"/>
          </w:tcPr>
          <w:p w14:paraId="35DE65B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w="1420" w:type="dxa"/>
          </w:tcPr>
          <w:p w14:paraId="2FF0506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3148769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43FAB1D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3861C7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AFDD485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摘要校验通过时间（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06CED85F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3F518E27" w14:textId="77777777">
        <w:trPr>
          <w:cantSplit/>
          <w:jc w:val="center"/>
        </w:trPr>
        <w:tc>
          <w:tcPr>
            <w:tcW w:w="380" w:type="dxa"/>
          </w:tcPr>
          <w:p w14:paraId="2B99CC7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0" w:type="dxa"/>
          </w:tcPr>
          <w:p w14:paraId="4645896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w="1420" w:type="dxa"/>
          </w:tcPr>
          <w:p w14:paraId="74B6347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DATETIME(6)</w:t>
            </w:r>
          </w:p>
        </w:tc>
        <w:tc>
          <w:tcPr>
            <w:tcW w:w="400" w:type="dxa"/>
          </w:tcPr>
          <w:p w14:paraId="0D08EFC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" w:type="dxa"/>
          </w:tcPr>
          <w:p w14:paraId="2AE3D16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00E53F0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75AFA48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留存到期时间（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1046" w:type="dxa"/>
          </w:tcPr>
          <w:p w14:paraId="6E4745E7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30B28736" w14:textId="77777777">
        <w:trPr>
          <w:cantSplit/>
          <w:jc w:val="center"/>
        </w:trPr>
        <w:tc>
          <w:tcPr>
            <w:tcW w:w="380" w:type="dxa"/>
          </w:tcPr>
          <w:p w14:paraId="36C742E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0" w:type="dxa"/>
          </w:tcPr>
          <w:p w14:paraId="155ECF3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days_to_expire</w:t>
            </w:r>
          </w:p>
        </w:tc>
        <w:tc>
          <w:tcPr>
            <w:tcW w:w="1420" w:type="dxa"/>
          </w:tcPr>
          <w:p w14:paraId="713F6FE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w="400" w:type="dxa"/>
          </w:tcPr>
          <w:p w14:paraId="29B3E5D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40" w:type="dxa"/>
          </w:tcPr>
          <w:p w14:paraId="7585B13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240" w:type="dxa"/>
          </w:tcPr>
          <w:p w14:paraId="24ED513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3F51A617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距到期天数；已到期为负</w:t>
            </w:r>
          </w:p>
        </w:tc>
        <w:tc>
          <w:tcPr>
            <w:tcW w:w="1046" w:type="dxa"/>
          </w:tcPr>
          <w:p w14:paraId="3A5D848A" w14:textId="77777777" w:rsidR="007C3467" w:rsidRDefault="007C3467">
            <w:pPr>
              <w:spacing w:before="120" w:after="120" w:line="240" w:lineRule="auto"/>
              <w:jc w:val="left"/>
            </w:pPr>
          </w:p>
        </w:tc>
      </w:tr>
      <w:tr w:rsidR="007C3467" w14:paraId="1F63EE76" w14:textId="77777777">
        <w:trPr>
          <w:cantSplit/>
          <w:jc w:val="center"/>
        </w:trPr>
        <w:tc>
          <w:tcPr>
            <w:tcW w:w="380" w:type="dxa"/>
          </w:tcPr>
          <w:p w14:paraId="4BF9FDB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20" w:type="dxa"/>
          </w:tcPr>
          <w:p w14:paraId="5087C3F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destroy_ready</w:t>
            </w:r>
          </w:p>
        </w:tc>
        <w:tc>
          <w:tcPr>
            <w:tcW w:w="1420" w:type="dxa"/>
          </w:tcPr>
          <w:p w14:paraId="03762DE2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TINYINT(1)</w:t>
            </w:r>
          </w:p>
        </w:tc>
        <w:tc>
          <w:tcPr>
            <w:tcW w:w="400" w:type="dxa"/>
          </w:tcPr>
          <w:p w14:paraId="67CAE555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" w:type="dxa"/>
          </w:tcPr>
          <w:p w14:paraId="6DCCCA7D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240" w:type="dxa"/>
          </w:tcPr>
          <w:p w14:paraId="64810AB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1560" w:type="dxa"/>
          </w:tcPr>
          <w:p w14:paraId="4585825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是否满足销毁门禁</w:t>
            </w:r>
          </w:p>
        </w:tc>
        <w:tc>
          <w:tcPr>
            <w:tcW w:w="1046" w:type="dxa"/>
          </w:tcPr>
          <w:p w14:paraId="2DE75991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0 / 1</w:t>
            </w:r>
          </w:p>
        </w:tc>
      </w:tr>
    </w:tbl>
    <w:p w14:paraId="57BFF617" w14:textId="77777777" w:rsidR="009935F2" w:rsidRDefault="00A26E0E">
      <w:pPr>
        <w:pStyle w:val="1"/>
        <w:spacing w:before="120" w:after="120"/>
        <w:rPr>
          <w:lang w:eastAsia="zh-CN"/>
        </w:rPr>
      </w:pPr>
      <w:bookmarkStart w:id="205" w:name="_Toc240363545"/>
      <w:bookmarkStart w:id="206" w:name="_Toc240366483"/>
      <w:r>
        <w:rPr>
          <w:color w:val="000000"/>
          <w:lang w:eastAsia="zh-CN"/>
        </w:rPr>
        <w:t>5.</w:t>
      </w:r>
      <w:r>
        <w:rPr>
          <w:color w:val="000000"/>
          <w:lang w:eastAsia="zh-CN"/>
        </w:rPr>
        <w:t>触发器设计</w:t>
      </w:r>
      <w:bookmarkEnd w:id="205"/>
      <w:bookmarkEnd w:id="206"/>
    </w:p>
    <w:p w14:paraId="7A50A64C" w14:textId="77777777" w:rsidR="007C3467" w:rsidRDefault="0089154A">
      <w:pPr>
        <w:spacing w:before="120" w:after="120"/>
        <w:ind w:left="420"/>
      </w:pPr>
      <w:r>
        <w:t>触发器只用于不变量兜底，是数据库层的最后一道防线：只拒绝违反已冻结状态的写入，不承载业务逻辑、不写其他表、不发通知、不调用运行时。状态机与业务规则仍在应用层，触发器仅防止绕过应用层的直接</w:t>
      </w:r>
      <w:r>
        <w:t xml:space="preserve"> DML</w:t>
      </w:r>
      <w:r>
        <w:t>。</w:t>
      </w:r>
    </w:p>
    <w:p w14:paraId="03089891" w14:textId="77777777" w:rsidR="007C3467" w:rsidRDefault="0089154A">
      <w:pPr>
        <w:pStyle w:val="21"/>
        <w:spacing w:before="120" w:after="120"/>
      </w:pPr>
      <w:bookmarkStart w:id="207" w:name="_Toc240366484"/>
      <w:r>
        <w:rPr>
          <w:color w:val="000000"/>
        </w:rPr>
        <w:lastRenderedPageBreak/>
        <w:t>5.1trg_report_version_immutable</w:t>
      </w:r>
      <w:r>
        <w:rPr>
          <w:color w:val="000000"/>
        </w:rPr>
        <w:t>（报告版本冻结保护触发器）</w:t>
      </w:r>
      <w:bookmarkEnd w:id="207"/>
    </w:p>
    <w:p w14:paraId="7BD195F7" w14:textId="77777777" w:rsidR="007C3467" w:rsidRDefault="0089154A">
      <w:pPr>
        <w:pStyle w:val="31"/>
        <w:spacing w:before="120" w:after="120"/>
      </w:pPr>
      <w:bookmarkStart w:id="208" w:name="_Toc240366485"/>
      <w:r>
        <w:rPr>
          <w:color w:val="000000"/>
        </w:rPr>
        <w:t>5.1.1</w:t>
      </w:r>
      <w:r>
        <w:rPr>
          <w:color w:val="000000"/>
        </w:rPr>
        <w:t>设计思路</w:t>
      </w:r>
      <w:bookmarkEnd w:id="208"/>
    </w:p>
    <w:p w14:paraId="327313C7" w14:textId="77777777" w:rsidR="007C3467" w:rsidRDefault="0089154A">
      <w:pPr>
        <w:spacing w:before="120" w:after="120"/>
        <w:ind w:left="420"/>
      </w:pPr>
      <w:r>
        <w:t>报告版本一旦冻结（</w:t>
      </w:r>
      <w:r>
        <w:t xml:space="preserve">frozen_at </w:t>
      </w:r>
      <w:r>
        <w:t>非空），正文、快照、清单与版本号即不可再修改。应用层已用状态机、</w:t>
      </w:r>
      <w:r>
        <w:t xml:space="preserve">ETag </w:t>
      </w:r>
      <w:r>
        <w:t>与</w:t>
      </w:r>
      <w:r>
        <w:t xml:space="preserve"> 409 </w:t>
      </w:r>
      <w:r>
        <w:t>冲突拦截，本触发器作为兜底，防止绕过应用层的直接</w:t>
      </w:r>
      <w:r>
        <w:t xml:space="preserve"> UPDATE </w:t>
      </w:r>
      <w:r>
        <w:t>篡改已提交内容。允许变更的只有状态推进与评审计数字段。</w:t>
      </w:r>
    </w:p>
    <w:p w14:paraId="03CA8B32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5-1 trg_report_version_immutable </w:t>
      </w:r>
      <w:r>
        <w:rPr>
          <w:rFonts w:eastAsia="黑体"/>
          <w:sz w:val="18"/>
        </w:rPr>
        <w:t>触发条件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324"/>
        <w:gridCol w:w="3530"/>
        <w:gridCol w:w="3452"/>
      </w:tblGrid>
      <w:tr w:rsidR="007C3467" w14:paraId="208FEE58" w14:textId="77777777">
        <w:trPr>
          <w:cantSplit/>
          <w:tblHeader/>
          <w:jc w:val="center"/>
        </w:trPr>
        <w:tc>
          <w:tcPr>
            <w:tcW w:w="1324" w:type="dxa"/>
            <w:shd w:val="clear" w:color="auto" w:fill="D9E2F3"/>
          </w:tcPr>
          <w:p w14:paraId="0C4A9EB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3530" w:type="dxa"/>
            <w:shd w:val="clear" w:color="auto" w:fill="D9E2F3"/>
          </w:tcPr>
          <w:p w14:paraId="25B8542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Before</w:t>
            </w:r>
          </w:p>
        </w:tc>
        <w:tc>
          <w:tcPr>
            <w:tcW w:w="3452" w:type="dxa"/>
            <w:shd w:val="clear" w:color="auto" w:fill="D9E2F3"/>
          </w:tcPr>
          <w:p w14:paraId="2B8175C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After</w:t>
            </w:r>
          </w:p>
        </w:tc>
      </w:tr>
      <w:tr w:rsidR="007C3467" w14:paraId="6AF0D63C" w14:textId="77777777">
        <w:trPr>
          <w:cantSplit/>
          <w:jc w:val="center"/>
        </w:trPr>
        <w:tc>
          <w:tcPr>
            <w:tcW w:w="1324" w:type="dxa"/>
          </w:tcPr>
          <w:p w14:paraId="4CB76F6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insert</w:t>
            </w:r>
          </w:p>
        </w:tc>
        <w:tc>
          <w:tcPr>
            <w:tcW w:w="3530" w:type="dxa"/>
          </w:tcPr>
          <w:p w14:paraId="3439763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3452" w:type="dxa"/>
          </w:tcPr>
          <w:p w14:paraId="1B78235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</w:tr>
      <w:tr w:rsidR="007C3467" w14:paraId="1D859C3B" w14:textId="77777777">
        <w:trPr>
          <w:cantSplit/>
          <w:jc w:val="center"/>
        </w:trPr>
        <w:tc>
          <w:tcPr>
            <w:tcW w:w="1324" w:type="dxa"/>
          </w:tcPr>
          <w:p w14:paraId="3457B1E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update</w:t>
            </w:r>
          </w:p>
        </w:tc>
        <w:tc>
          <w:tcPr>
            <w:tcW w:w="3530" w:type="dxa"/>
          </w:tcPr>
          <w:p w14:paraId="23500F2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452" w:type="dxa"/>
          </w:tcPr>
          <w:p w14:paraId="516151A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</w:tr>
      <w:tr w:rsidR="007C3467" w14:paraId="22E268CA" w14:textId="77777777">
        <w:trPr>
          <w:cantSplit/>
          <w:jc w:val="center"/>
        </w:trPr>
        <w:tc>
          <w:tcPr>
            <w:tcW w:w="1324" w:type="dxa"/>
          </w:tcPr>
          <w:p w14:paraId="29C737E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delete</w:t>
            </w:r>
          </w:p>
        </w:tc>
        <w:tc>
          <w:tcPr>
            <w:tcW w:w="3530" w:type="dxa"/>
          </w:tcPr>
          <w:p w14:paraId="5AB7B8A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3452" w:type="dxa"/>
          </w:tcPr>
          <w:p w14:paraId="55330F65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</w:tr>
    </w:tbl>
    <w:p w14:paraId="62DAD1B7" w14:textId="77777777" w:rsidR="007C3467" w:rsidRDefault="0089154A">
      <w:pPr>
        <w:pStyle w:val="31"/>
        <w:spacing w:before="120" w:after="120"/>
      </w:pPr>
      <w:bookmarkStart w:id="209" w:name="_Toc240366486"/>
      <w:r>
        <w:rPr>
          <w:color w:val="000000"/>
        </w:rPr>
        <w:t>5.1.2SQL</w:t>
      </w:r>
      <w:r>
        <w:rPr>
          <w:color w:val="000000"/>
        </w:rPr>
        <w:t>语句</w:t>
      </w:r>
      <w:bookmarkEnd w:id="209"/>
    </w:p>
    <w:p w14:paraId="7FAC4C7E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5-2 trg_report_version_immutable SQL</w:t>
      </w:r>
    </w:p>
    <w:tbl>
      <w:tblPr>
        <w:tblStyle w:val="aff1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8306"/>
      </w:tblGrid>
      <w:tr w:rsidR="007C3467" w14:paraId="56855DAB" w14:textId="77777777">
        <w:trPr>
          <w:cantSplit/>
          <w:jc w:val="center"/>
        </w:trPr>
        <w:tc>
          <w:tcPr>
            <w:tcW w:w="8306" w:type="dxa"/>
          </w:tcPr>
          <w:p w14:paraId="0FFF770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DELIMITER $$</w:t>
            </w:r>
            <w:r>
              <w:rPr>
                <w:sz w:val="18"/>
              </w:rPr>
              <w:br/>
              <w:t>CREATE TRIGGER trg_report_version_immutable</w:t>
            </w:r>
            <w:r>
              <w:rPr>
                <w:sz w:val="18"/>
              </w:rPr>
              <w:br/>
              <w:t>BEFORE UPDATE ON experiment_report_versions</w:t>
            </w:r>
            <w:r>
              <w:rPr>
                <w:sz w:val="18"/>
              </w:rPr>
              <w:br/>
              <w:t>FOR EACH ROW</w:t>
            </w:r>
            <w:r>
              <w:rPr>
                <w:sz w:val="18"/>
              </w:rPr>
              <w:br/>
              <w:t>BEGIN</w:t>
            </w:r>
            <w:r>
              <w:rPr>
                <w:sz w:val="18"/>
              </w:rPr>
              <w:br/>
              <w:t xml:space="preserve">    IF OLD.frozen_at IS NOT NULL</w:t>
            </w:r>
            <w:r>
              <w:rPr>
                <w:sz w:val="18"/>
              </w:rPr>
              <w:br/>
              <w:t xml:space="preserve">       AND NOT (    NEW.version_no       &lt;=&gt; OLD.version_no</w:t>
            </w:r>
            <w:r>
              <w:rPr>
                <w:sz w:val="18"/>
              </w:rPr>
              <w:br/>
              <w:t xml:space="preserve">                AND NEW.body             &lt;=&gt; OLD.body</w:t>
            </w:r>
            <w:r>
              <w:rPr>
                <w:sz w:val="18"/>
              </w:rPr>
              <w:br/>
              <w:t xml:space="preserve">                AND NEW.body_file_id     &lt;=&gt; OLD.body_file_id</w:t>
            </w:r>
            <w:r>
              <w:rPr>
                <w:sz w:val="18"/>
              </w:rPr>
              <w:br/>
              <w:t xml:space="preserve">                AND NEW.snapshot_file_id &lt;=&gt; OLD.snapshot_file_id</w:t>
            </w:r>
            <w:r>
              <w:rPr>
                <w:sz w:val="18"/>
              </w:rPr>
              <w:br/>
              <w:t xml:space="preserve">                AND NEW.manifest_json    &lt;=&gt; OLD.manifest_json</w:t>
            </w:r>
            <w:r>
              <w:rPr>
                <w:sz w:val="18"/>
              </w:rPr>
              <w:br/>
              <w:t xml:space="preserve">                AND NEW.submitted_at     &lt;=&gt; OLD.submitted_at) THEN</w:t>
            </w:r>
            <w:r>
              <w:rPr>
                <w:sz w:val="18"/>
              </w:rPr>
              <w:br/>
              <w:t xml:space="preserve">        SIGNAL SQLSTATE '45000'</w:t>
            </w:r>
            <w:r>
              <w:rPr>
                <w:sz w:val="18"/>
              </w:rPr>
              <w:br/>
              <w:t xml:space="preserve">            SET MESSAGE_TEXT = 'SUBMITTED_REPORT_VERSION_IMMUTABLE';</w:t>
            </w:r>
            <w:r>
              <w:rPr>
                <w:sz w:val="18"/>
              </w:rPr>
              <w:br/>
              <w:t xml:space="preserve">    END IF;</w:t>
            </w:r>
            <w:r>
              <w:rPr>
                <w:sz w:val="18"/>
              </w:rPr>
              <w:br/>
              <w:t>END$$</w:t>
            </w:r>
            <w:r>
              <w:rPr>
                <w:sz w:val="18"/>
              </w:rPr>
              <w:br/>
              <w:t>DELIMITER ;</w:t>
            </w:r>
          </w:p>
        </w:tc>
      </w:tr>
    </w:tbl>
    <w:p w14:paraId="55675012" w14:textId="77777777" w:rsidR="007C3467" w:rsidRDefault="0089154A">
      <w:pPr>
        <w:pStyle w:val="21"/>
        <w:spacing w:before="120" w:after="120"/>
      </w:pPr>
      <w:bookmarkStart w:id="210" w:name="_Toc240366487"/>
      <w:r>
        <w:rPr>
          <w:color w:val="000000"/>
        </w:rPr>
        <w:t>5.2trg_archive_files_append_only</w:t>
      </w:r>
      <w:r>
        <w:rPr>
          <w:color w:val="000000"/>
        </w:rPr>
        <w:t>（归档文件关系只追加触发器）</w:t>
      </w:r>
      <w:bookmarkEnd w:id="210"/>
    </w:p>
    <w:p w14:paraId="7777B267" w14:textId="77777777" w:rsidR="007C3467" w:rsidRDefault="0089154A">
      <w:pPr>
        <w:pStyle w:val="31"/>
        <w:spacing w:before="120" w:after="120"/>
      </w:pPr>
      <w:bookmarkStart w:id="211" w:name="_Toc240366488"/>
      <w:r>
        <w:rPr>
          <w:color w:val="000000"/>
        </w:rPr>
        <w:t>5.2.1</w:t>
      </w:r>
      <w:r>
        <w:rPr>
          <w:color w:val="000000"/>
        </w:rPr>
        <w:t>设计思路</w:t>
      </w:r>
      <w:bookmarkEnd w:id="211"/>
    </w:p>
    <w:p w14:paraId="460420E3" w14:textId="77777777" w:rsidR="007C3467" w:rsidRDefault="0089154A">
      <w:pPr>
        <w:spacing w:before="120" w:after="120"/>
        <w:ind w:left="420"/>
      </w:pPr>
      <w:r>
        <w:t>归档文件关系一旦写入即不可修改、不可删除，保证归档清单与</w:t>
      </w:r>
      <w:r>
        <w:t xml:space="preserve"> SHA-256 </w:t>
      </w:r>
      <w:r>
        <w:t>校验结论长期可信。失效通过归档记录本身的状态与生命周期任务体现，而不是就地改写历史。</w:t>
      </w:r>
    </w:p>
    <w:p w14:paraId="276E8DE4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5-3 trg_archive_files_append_only </w:t>
      </w:r>
      <w:r>
        <w:rPr>
          <w:rFonts w:eastAsia="黑体"/>
          <w:sz w:val="18"/>
        </w:rPr>
        <w:t>触发条件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324"/>
        <w:gridCol w:w="3530"/>
        <w:gridCol w:w="3452"/>
      </w:tblGrid>
      <w:tr w:rsidR="007C3467" w14:paraId="69C9CB20" w14:textId="77777777">
        <w:trPr>
          <w:cantSplit/>
          <w:tblHeader/>
          <w:jc w:val="center"/>
        </w:trPr>
        <w:tc>
          <w:tcPr>
            <w:tcW w:w="1324" w:type="dxa"/>
            <w:shd w:val="clear" w:color="auto" w:fill="D9E2F3"/>
          </w:tcPr>
          <w:p w14:paraId="57462D1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3530" w:type="dxa"/>
            <w:shd w:val="clear" w:color="auto" w:fill="D9E2F3"/>
          </w:tcPr>
          <w:p w14:paraId="3A3D576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Before</w:t>
            </w:r>
          </w:p>
        </w:tc>
        <w:tc>
          <w:tcPr>
            <w:tcW w:w="3452" w:type="dxa"/>
            <w:shd w:val="clear" w:color="auto" w:fill="D9E2F3"/>
          </w:tcPr>
          <w:p w14:paraId="5E4DCD4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After</w:t>
            </w:r>
          </w:p>
        </w:tc>
      </w:tr>
      <w:tr w:rsidR="007C3467" w14:paraId="1BB5994D" w14:textId="77777777">
        <w:trPr>
          <w:cantSplit/>
          <w:jc w:val="center"/>
        </w:trPr>
        <w:tc>
          <w:tcPr>
            <w:tcW w:w="1324" w:type="dxa"/>
          </w:tcPr>
          <w:p w14:paraId="7D8287C0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insert</w:t>
            </w:r>
          </w:p>
        </w:tc>
        <w:tc>
          <w:tcPr>
            <w:tcW w:w="3530" w:type="dxa"/>
          </w:tcPr>
          <w:p w14:paraId="139EDDF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3452" w:type="dxa"/>
          </w:tcPr>
          <w:p w14:paraId="50B71BE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</w:tr>
      <w:tr w:rsidR="007C3467" w14:paraId="0F608DDC" w14:textId="77777777">
        <w:trPr>
          <w:cantSplit/>
          <w:jc w:val="center"/>
        </w:trPr>
        <w:tc>
          <w:tcPr>
            <w:tcW w:w="1324" w:type="dxa"/>
          </w:tcPr>
          <w:p w14:paraId="20C6DD8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lastRenderedPageBreak/>
              <w:t>update</w:t>
            </w:r>
          </w:p>
        </w:tc>
        <w:tc>
          <w:tcPr>
            <w:tcW w:w="3530" w:type="dxa"/>
          </w:tcPr>
          <w:p w14:paraId="082DC45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452" w:type="dxa"/>
          </w:tcPr>
          <w:p w14:paraId="5ED0E7F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</w:tr>
      <w:tr w:rsidR="007C3467" w14:paraId="6EC0E675" w14:textId="77777777">
        <w:trPr>
          <w:cantSplit/>
          <w:jc w:val="center"/>
        </w:trPr>
        <w:tc>
          <w:tcPr>
            <w:tcW w:w="1324" w:type="dxa"/>
          </w:tcPr>
          <w:p w14:paraId="062EE63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delete</w:t>
            </w:r>
          </w:p>
        </w:tc>
        <w:tc>
          <w:tcPr>
            <w:tcW w:w="3530" w:type="dxa"/>
          </w:tcPr>
          <w:p w14:paraId="5041EB9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452" w:type="dxa"/>
          </w:tcPr>
          <w:p w14:paraId="0BF91C57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</w:tr>
    </w:tbl>
    <w:p w14:paraId="795600D3" w14:textId="77777777" w:rsidR="007C3467" w:rsidRDefault="0089154A">
      <w:pPr>
        <w:pStyle w:val="31"/>
        <w:spacing w:before="120" w:after="120"/>
      </w:pPr>
      <w:bookmarkStart w:id="212" w:name="_Toc240366489"/>
      <w:r>
        <w:rPr>
          <w:color w:val="000000"/>
        </w:rPr>
        <w:t>5.2.2SQL</w:t>
      </w:r>
      <w:r>
        <w:rPr>
          <w:color w:val="000000"/>
        </w:rPr>
        <w:t>语句</w:t>
      </w:r>
      <w:bookmarkEnd w:id="212"/>
    </w:p>
    <w:p w14:paraId="736A9543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5-4 trg_archive_files_append_only SQL</w:t>
      </w:r>
    </w:p>
    <w:tbl>
      <w:tblPr>
        <w:tblStyle w:val="aff1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8306"/>
      </w:tblGrid>
      <w:tr w:rsidR="007C3467" w14:paraId="5505E3C3" w14:textId="77777777">
        <w:trPr>
          <w:cantSplit/>
          <w:jc w:val="center"/>
        </w:trPr>
        <w:tc>
          <w:tcPr>
            <w:tcW w:w="8306" w:type="dxa"/>
          </w:tcPr>
          <w:p w14:paraId="5AED19D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DELIMITER $$</w:t>
            </w:r>
            <w:r>
              <w:rPr>
                <w:sz w:val="18"/>
              </w:rPr>
              <w:br/>
              <w:t>CREATE TRIGGER trg_archive_files_no_update</w:t>
            </w:r>
            <w:r>
              <w:rPr>
                <w:sz w:val="18"/>
              </w:rPr>
              <w:br/>
              <w:t>BEFORE UPDATE ON experiment_archive_files</w:t>
            </w:r>
            <w:r>
              <w:rPr>
                <w:sz w:val="18"/>
              </w:rPr>
              <w:br/>
              <w:t>FOR EACH ROW</w:t>
            </w:r>
            <w:r>
              <w:rPr>
                <w:sz w:val="18"/>
              </w:rPr>
              <w:br/>
              <w:t>BEGIN</w:t>
            </w:r>
            <w:r>
              <w:rPr>
                <w:sz w:val="18"/>
              </w:rPr>
              <w:br/>
              <w:t xml:space="preserve">    SIGNAL SQLSTATE '45000'</w:t>
            </w:r>
            <w:r>
              <w:rPr>
                <w:sz w:val="18"/>
              </w:rPr>
              <w:br/>
              <w:t xml:space="preserve">        SET MESSAGE_TEXT = 'ARCHIVE_FILES_APPEND_ONLY';</w:t>
            </w:r>
            <w:r>
              <w:rPr>
                <w:sz w:val="18"/>
              </w:rPr>
              <w:br/>
              <w:t>END$$</w:t>
            </w:r>
            <w:r>
              <w:rPr>
                <w:sz w:val="18"/>
              </w:rPr>
              <w:br/>
              <w:t>CREATE TRIGGER trg_archive_files_no_delete</w:t>
            </w:r>
            <w:r>
              <w:rPr>
                <w:sz w:val="18"/>
              </w:rPr>
              <w:br/>
              <w:t>BEFORE DELETE ON experiment_archive_files</w:t>
            </w:r>
            <w:r>
              <w:rPr>
                <w:sz w:val="18"/>
              </w:rPr>
              <w:br/>
              <w:t>FOR EACH ROW</w:t>
            </w:r>
            <w:r>
              <w:rPr>
                <w:sz w:val="18"/>
              </w:rPr>
              <w:br/>
              <w:t>BEGIN</w:t>
            </w:r>
            <w:r>
              <w:rPr>
                <w:sz w:val="18"/>
              </w:rPr>
              <w:br/>
              <w:t xml:space="preserve">    SIGNAL SQLSTATE '45000'</w:t>
            </w:r>
            <w:r>
              <w:rPr>
                <w:sz w:val="18"/>
              </w:rPr>
              <w:br/>
              <w:t xml:space="preserve">        SET MESSAGE_TEXT = 'ARCHIVE_FILES_APPEND_ONLY';</w:t>
            </w:r>
            <w:r>
              <w:rPr>
                <w:sz w:val="18"/>
              </w:rPr>
              <w:br/>
              <w:t>END$$</w:t>
            </w:r>
            <w:r>
              <w:rPr>
                <w:sz w:val="18"/>
              </w:rPr>
              <w:br/>
              <w:t>DELIMITER ;</w:t>
            </w:r>
          </w:p>
        </w:tc>
      </w:tr>
    </w:tbl>
    <w:p w14:paraId="5DFF9DAF" w14:textId="77777777" w:rsidR="007C3467" w:rsidRDefault="0089154A">
      <w:pPr>
        <w:pStyle w:val="21"/>
        <w:spacing w:before="120" w:after="120"/>
      </w:pPr>
      <w:bookmarkStart w:id="213" w:name="_Toc240366490"/>
      <w:r>
        <w:rPr>
          <w:color w:val="000000"/>
        </w:rPr>
        <w:t>5.3trg_audit_log_append_only</w:t>
      </w:r>
      <w:r>
        <w:rPr>
          <w:color w:val="000000"/>
        </w:rPr>
        <w:t>（审计日志只追加触发器）</w:t>
      </w:r>
      <w:bookmarkEnd w:id="213"/>
    </w:p>
    <w:p w14:paraId="3251275B" w14:textId="77777777" w:rsidR="007C3467" w:rsidRDefault="0089154A">
      <w:pPr>
        <w:pStyle w:val="31"/>
        <w:spacing w:before="120" w:after="120"/>
      </w:pPr>
      <w:bookmarkStart w:id="214" w:name="_Toc240366491"/>
      <w:r>
        <w:rPr>
          <w:color w:val="000000"/>
        </w:rPr>
        <w:t>5.3.1</w:t>
      </w:r>
      <w:r>
        <w:rPr>
          <w:color w:val="000000"/>
        </w:rPr>
        <w:t>设计思路</w:t>
      </w:r>
      <w:bookmarkEnd w:id="214"/>
    </w:p>
    <w:p w14:paraId="6E5F8D4C" w14:textId="77777777" w:rsidR="007C3467" w:rsidRDefault="0089154A">
      <w:pPr>
        <w:spacing w:before="120" w:after="120"/>
        <w:ind w:left="420"/>
      </w:pPr>
      <w:r>
        <w:t>审计日志是合规证据，必须只追加：禁止任何</w:t>
      </w:r>
      <w:r>
        <w:t xml:space="preserve"> UPDATE </w:t>
      </w:r>
      <w:r>
        <w:t>与</w:t>
      </w:r>
      <w:r>
        <w:t xml:space="preserve"> DELETE</w:t>
      </w:r>
      <w:r>
        <w:t>，包括运维直连数据库的场景。清理只能由具备</w:t>
      </w:r>
      <w:r>
        <w:t xml:space="preserve"> DROP </w:t>
      </w:r>
      <w:r>
        <w:t>权限的留存任务按时间分区</w:t>
      </w:r>
      <w:r>
        <w:t>/</w:t>
      </w:r>
      <w:r>
        <w:t>整表归档完成，不通过改写单行实现。</w:t>
      </w:r>
    </w:p>
    <w:p w14:paraId="62BC8223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5-5 trg_audit_log_append_only </w:t>
      </w:r>
      <w:r>
        <w:rPr>
          <w:rFonts w:eastAsia="黑体"/>
          <w:sz w:val="18"/>
        </w:rPr>
        <w:t>触发条件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324"/>
        <w:gridCol w:w="3530"/>
        <w:gridCol w:w="3452"/>
      </w:tblGrid>
      <w:tr w:rsidR="007C3467" w14:paraId="6D0E9517" w14:textId="77777777">
        <w:trPr>
          <w:cantSplit/>
          <w:tblHeader/>
          <w:jc w:val="center"/>
        </w:trPr>
        <w:tc>
          <w:tcPr>
            <w:tcW w:w="1324" w:type="dxa"/>
            <w:shd w:val="clear" w:color="auto" w:fill="D9E2F3"/>
          </w:tcPr>
          <w:p w14:paraId="74D9575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3530" w:type="dxa"/>
            <w:shd w:val="clear" w:color="auto" w:fill="D9E2F3"/>
          </w:tcPr>
          <w:p w14:paraId="50F8DAF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Before</w:t>
            </w:r>
          </w:p>
        </w:tc>
        <w:tc>
          <w:tcPr>
            <w:tcW w:w="3452" w:type="dxa"/>
            <w:shd w:val="clear" w:color="auto" w:fill="D9E2F3"/>
          </w:tcPr>
          <w:p w14:paraId="75F5AD8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After</w:t>
            </w:r>
          </w:p>
        </w:tc>
      </w:tr>
      <w:tr w:rsidR="007C3467" w14:paraId="4ED49064" w14:textId="77777777">
        <w:trPr>
          <w:cantSplit/>
          <w:jc w:val="center"/>
        </w:trPr>
        <w:tc>
          <w:tcPr>
            <w:tcW w:w="1324" w:type="dxa"/>
          </w:tcPr>
          <w:p w14:paraId="637A822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insert</w:t>
            </w:r>
          </w:p>
        </w:tc>
        <w:tc>
          <w:tcPr>
            <w:tcW w:w="3530" w:type="dxa"/>
          </w:tcPr>
          <w:p w14:paraId="6DE0C4B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3452" w:type="dxa"/>
          </w:tcPr>
          <w:p w14:paraId="62E6E46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</w:tr>
      <w:tr w:rsidR="007C3467" w14:paraId="072921DF" w14:textId="77777777">
        <w:trPr>
          <w:cantSplit/>
          <w:jc w:val="center"/>
        </w:trPr>
        <w:tc>
          <w:tcPr>
            <w:tcW w:w="1324" w:type="dxa"/>
          </w:tcPr>
          <w:p w14:paraId="4BB431C8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update</w:t>
            </w:r>
          </w:p>
        </w:tc>
        <w:tc>
          <w:tcPr>
            <w:tcW w:w="3530" w:type="dxa"/>
          </w:tcPr>
          <w:p w14:paraId="5AE69D3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452" w:type="dxa"/>
          </w:tcPr>
          <w:p w14:paraId="5C2B60B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</w:tr>
      <w:tr w:rsidR="007C3467" w14:paraId="127C4704" w14:textId="77777777">
        <w:trPr>
          <w:cantSplit/>
          <w:jc w:val="center"/>
        </w:trPr>
        <w:tc>
          <w:tcPr>
            <w:tcW w:w="1324" w:type="dxa"/>
          </w:tcPr>
          <w:p w14:paraId="50052AF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delete</w:t>
            </w:r>
          </w:p>
        </w:tc>
        <w:tc>
          <w:tcPr>
            <w:tcW w:w="3530" w:type="dxa"/>
          </w:tcPr>
          <w:p w14:paraId="714F614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452" w:type="dxa"/>
          </w:tcPr>
          <w:p w14:paraId="0D550A6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</w:tr>
    </w:tbl>
    <w:p w14:paraId="44BD3021" w14:textId="77777777" w:rsidR="007C3467" w:rsidRDefault="0089154A">
      <w:pPr>
        <w:pStyle w:val="31"/>
        <w:spacing w:before="120" w:after="120"/>
      </w:pPr>
      <w:bookmarkStart w:id="215" w:name="_Toc240366492"/>
      <w:r>
        <w:rPr>
          <w:color w:val="000000"/>
        </w:rPr>
        <w:t>5.3.2SQL</w:t>
      </w:r>
      <w:r>
        <w:rPr>
          <w:color w:val="000000"/>
        </w:rPr>
        <w:t>语句</w:t>
      </w:r>
      <w:bookmarkEnd w:id="215"/>
    </w:p>
    <w:p w14:paraId="28EC4D5D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5-6 trg_audit_log_append_only SQL</w:t>
      </w:r>
    </w:p>
    <w:tbl>
      <w:tblPr>
        <w:tblStyle w:val="aff1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8306"/>
      </w:tblGrid>
      <w:tr w:rsidR="007C3467" w14:paraId="7303D4BD" w14:textId="77777777">
        <w:trPr>
          <w:cantSplit/>
          <w:jc w:val="center"/>
        </w:trPr>
        <w:tc>
          <w:tcPr>
            <w:tcW w:w="8306" w:type="dxa"/>
          </w:tcPr>
          <w:p w14:paraId="0C60A76E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lastRenderedPageBreak/>
              <w:t>DELIMITER $$</w:t>
            </w:r>
            <w:r>
              <w:rPr>
                <w:sz w:val="18"/>
              </w:rPr>
              <w:br/>
              <w:t>CREATE TRIGGER trg_audit_log_no_update</w:t>
            </w:r>
            <w:r>
              <w:rPr>
                <w:sz w:val="18"/>
              </w:rPr>
              <w:br/>
              <w:t>BEFORE UPDATE ON audit_logs</w:t>
            </w:r>
            <w:r>
              <w:rPr>
                <w:sz w:val="18"/>
              </w:rPr>
              <w:br/>
              <w:t>FOR EACH ROW</w:t>
            </w:r>
            <w:r>
              <w:rPr>
                <w:sz w:val="18"/>
              </w:rPr>
              <w:br/>
              <w:t>BEGIN</w:t>
            </w:r>
            <w:r>
              <w:rPr>
                <w:sz w:val="18"/>
              </w:rPr>
              <w:br/>
              <w:t xml:space="preserve">    SIGNAL SQLSTATE '45000'</w:t>
            </w:r>
            <w:r>
              <w:rPr>
                <w:sz w:val="18"/>
              </w:rPr>
              <w:br/>
              <w:t xml:space="preserve">        SET MESSAGE_TEXT = 'AUDIT_LOG_APPEND_ONLY';</w:t>
            </w:r>
            <w:r>
              <w:rPr>
                <w:sz w:val="18"/>
              </w:rPr>
              <w:br/>
              <w:t>END$$</w:t>
            </w:r>
            <w:r>
              <w:rPr>
                <w:sz w:val="18"/>
              </w:rPr>
              <w:br/>
              <w:t>CREATE TRIGGER trg_audit_log_no_delete</w:t>
            </w:r>
            <w:r>
              <w:rPr>
                <w:sz w:val="18"/>
              </w:rPr>
              <w:br/>
              <w:t>BEFORE DELETE ON audit_logs</w:t>
            </w:r>
            <w:r>
              <w:rPr>
                <w:sz w:val="18"/>
              </w:rPr>
              <w:br/>
              <w:t>FOR EACH ROW</w:t>
            </w:r>
            <w:r>
              <w:rPr>
                <w:sz w:val="18"/>
              </w:rPr>
              <w:br/>
              <w:t>BEGIN</w:t>
            </w:r>
            <w:r>
              <w:rPr>
                <w:sz w:val="18"/>
              </w:rPr>
              <w:br/>
              <w:t xml:space="preserve">    SIGNAL SQLSTATE '45000'</w:t>
            </w:r>
            <w:r>
              <w:rPr>
                <w:sz w:val="18"/>
              </w:rPr>
              <w:br/>
              <w:t xml:space="preserve">        SET MESSAGE_TEXT = 'AUDIT_LOG_APPEND_ONLY';</w:t>
            </w:r>
            <w:r>
              <w:rPr>
                <w:sz w:val="18"/>
              </w:rPr>
              <w:br/>
              <w:t>END$$</w:t>
            </w:r>
            <w:r>
              <w:rPr>
                <w:sz w:val="18"/>
              </w:rPr>
              <w:br/>
              <w:t>DELIMITER ;</w:t>
            </w:r>
          </w:p>
        </w:tc>
      </w:tr>
    </w:tbl>
    <w:p w14:paraId="7505562F" w14:textId="77777777" w:rsidR="009935F2" w:rsidRDefault="00A26E0E">
      <w:pPr>
        <w:pStyle w:val="1"/>
        <w:spacing w:before="120" w:after="120"/>
        <w:rPr>
          <w:lang w:eastAsia="zh-CN"/>
        </w:rPr>
      </w:pPr>
      <w:bookmarkStart w:id="216" w:name="_Toc240363547"/>
      <w:bookmarkStart w:id="217" w:name="_Toc240366493"/>
      <w:r>
        <w:rPr>
          <w:color w:val="000000"/>
          <w:lang w:eastAsia="zh-CN"/>
        </w:rPr>
        <w:t>6.</w:t>
      </w:r>
      <w:r>
        <w:rPr>
          <w:color w:val="000000"/>
          <w:lang w:eastAsia="zh-CN"/>
        </w:rPr>
        <w:t>存储过程设计</w:t>
      </w:r>
      <w:bookmarkEnd w:id="216"/>
      <w:bookmarkEnd w:id="217"/>
    </w:p>
    <w:p w14:paraId="68C84F45" w14:textId="77777777" w:rsidR="007C3467" w:rsidRDefault="0089154A">
      <w:pPr>
        <w:spacing w:before="120" w:after="120"/>
        <w:ind w:left="420"/>
      </w:pPr>
      <w:r>
        <w:t>存储过程只做运维批处理，由</w:t>
      </w:r>
      <w:r>
        <w:t xml:space="preserve"> Django </w:t>
      </w:r>
      <w:r>
        <w:t>管理命令或运维窗口调用，不参与在线业务链路。在线业务的事务边界、行锁与幂等键仍在应用层显式声明；存储过程不得承担配额扣减、装载编排、归档校验等需要与</w:t>
      </w:r>
      <w:r>
        <w:t xml:space="preserve"> Redis</w:t>
      </w:r>
      <w:r>
        <w:t>、对象存储、运行时适配器交互的逻辑。</w:t>
      </w:r>
    </w:p>
    <w:p w14:paraId="6795F031" w14:textId="77777777" w:rsidR="007C3467" w:rsidRDefault="0089154A">
      <w:pPr>
        <w:pStyle w:val="21"/>
        <w:spacing w:before="120" w:after="120"/>
      </w:pPr>
      <w:bookmarkStart w:id="218" w:name="_Toc240366494"/>
      <w:r>
        <w:rPr>
          <w:color w:val="000000"/>
        </w:rPr>
        <w:t>6.1sp_cleanup_expired_sessions</w:t>
      </w:r>
      <w:r>
        <w:rPr>
          <w:color w:val="000000"/>
        </w:rPr>
        <w:t>（清理过期工作区会话）</w:t>
      </w:r>
      <w:bookmarkEnd w:id="218"/>
    </w:p>
    <w:p w14:paraId="7E2C77BD" w14:textId="77777777" w:rsidR="007C3467" w:rsidRDefault="0089154A">
      <w:pPr>
        <w:pStyle w:val="31"/>
        <w:spacing w:before="120" w:after="120"/>
      </w:pPr>
      <w:bookmarkStart w:id="219" w:name="_Toc240366495"/>
      <w:r>
        <w:rPr>
          <w:color w:val="000000"/>
        </w:rPr>
        <w:t>6.1.1</w:t>
      </w:r>
      <w:r>
        <w:rPr>
          <w:color w:val="000000"/>
        </w:rPr>
        <w:t>设计思路</w:t>
      </w:r>
      <w:bookmarkEnd w:id="219"/>
    </w:p>
    <w:p w14:paraId="0AFA9C1A" w14:textId="77777777" w:rsidR="007C3467" w:rsidRDefault="0089154A">
      <w:pPr>
        <w:spacing w:before="120" w:after="120"/>
        <w:ind w:left="420"/>
      </w:pPr>
      <w:r>
        <w:t>把已过有效期但仍为</w:t>
      </w:r>
      <w:r>
        <w:t xml:space="preserve"> ACTIVE </w:t>
      </w:r>
      <w:r>
        <w:t>的工作区会话批量置为</w:t>
      </w:r>
      <w:r>
        <w:t xml:space="preserve"> EXPIRED</w:t>
      </w:r>
      <w:r>
        <w:t>，避免唯一索引与查询被历史活跃记录拖累。分批执行，每批提交，避免长事务锁表。</w:t>
      </w:r>
    </w:p>
    <w:p w14:paraId="4B435076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6-1 sp_cleanup_expired_sessions </w:t>
      </w:r>
      <w:r>
        <w:rPr>
          <w:rFonts w:eastAsia="黑体"/>
          <w:sz w:val="18"/>
        </w:rPr>
        <w:t>参数说明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7C3467" w14:paraId="080ED52D" w14:textId="77777777">
        <w:trPr>
          <w:cantSplit/>
          <w:tblHeader/>
          <w:jc w:val="center"/>
        </w:trPr>
        <w:tc>
          <w:tcPr>
            <w:tcW w:w="1662" w:type="dxa"/>
            <w:shd w:val="clear" w:color="auto" w:fill="D9E2F3"/>
          </w:tcPr>
          <w:p w14:paraId="70728F7D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1661" w:type="dxa"/>
            <w:shd w:val="clear" w:color="auto" w:fill="D9E2F3"/>
          </w:tcPr>
          <w:p w14:paraId="75F7995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IN</w:t>
            </w:r>
          </w:p>
        </w:tc>
        <w:tc>
          <w:tcPr>
            <w:tcW w:w="1661" w:type="dxa"/>
            <w:shd w:val="clear" w:color="auto" w:fill="D9E2F3"/>
          </w:tcPr>
          <w:p w14:paraId="36C2338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OUT</w:t>
            </w:r>
          </w:p>
        </w:tc>
        <w:tc>
          <w:tcPr>
            <w:tcW w:w="1661" w:type="dxa"/>
            <w:shd w:val="clear" w:color="auto" w:fill="D9E2F3"/>
          </w:tcPr>
          <w:p w14:paraId="533EF62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INOUT</w:t>
            </w:r>
          </w:p>
        </w:tc>
        <w:tc>
          <w:tcPr>
            <w:tcW w:w="1661" w:type="dxa"/>
            <w:shd w:val="clear" w:color="auto" w:fill="D9E2F3"/>
          </w:tcPr>
          <w:p w14:paraId="31759CD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C3467" w14:paraId="0172E4C4" w14:textId="77777777">
        <w:trPr>
          <w:cantSplit/>
          <w:jc w:val="center"/>
        </w:trPr>
        <w:tc>
          <w:tcPr>
            <w:tcW w:w="1662" w:type="dxa"/>
          </w:tcPr>
          <w:p w14:paraId="3C14D67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p_batch_size</w:t>
            </w:r>
          </w:p>
        </w:tc>
        <w:tc>
          <w:tcPr>
            <w:tcW w:w="1661" w:type="dxa"/>
          </w:tcPr>
          <w:p w14:paraId="067593FE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661" w:type="dxa"/>
          </w:tcPr>
          <w:p w14:paraId="67BB202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661" w:type="dxa"/>
          </w:tcPr>
          <w:p w14:paraId="10CE8BA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661" w:type="dxa"/>
          </w:tcPr>
          <w:p w14:paraId="5ED08B0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单批处理条数，建议</w:t>
            </w:r>
            <w:r>
              <w:rPr>
                <w:sz w:val="18"/>
              </w:rPr>
              <w:t xml:space="preserve"> 1000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5000</w:t>
            </w:r>
          </w:p>
        </w:tc>
      </w:tr>
      <w:tr w:rsidR="007C3467" w14:paraId="5F337792" w14:textId="77777777">
        <w:trPr>
          <w:cantSplit/>
          <w:jc w:val="center"/>
        </w:trPr>
        <w:tc>
          <w:tcPr>
            <w:tcW w:w="1662" w:type="dxa"/>
          </w:tcPr>
          <w:p w14:paraId="2FBED66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p_affected</w:t>
            </w:r>
          </w:p>
        </w:tc>
        <w:tc>
          <w:tcPr>
            <w:tcW w:w="1661" w:type="dxa"/>
          </w:tcPr>
          <w:p w14:paraId="4734AEF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661" w:type="dxa"/>
          </w:tcPr>
          <w:p w14:paraId="4B286AB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661" w:type="dxa"/>
          </w:tcPr>
          <w:p w14:paraId="6892ED1B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661" w:type="dxa"/>
          </w:tcPr>
          <w:p w14:paraId="679F23F6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实际更新行数</w:t>
            </w:r>
          </w:p>
        </w:tc>
      </w:tr>
    </w:tbl>
    <w:p w14:paraId="547F08C2" w14:textId="77777777" w:rsidR="007C3467" w:rsidRDefault="0089154A">
      <w:pPr>
        <w:pStyle w:val="31"/>
        <w:spacing w:before="120" w:after="120"/>
      </w:pPr>
      <w:bookmarkStart w:id="220" w:name="_Toc240366496"/>
      <w:r>
        <w:rPr>
          <w:color w:val="000000"/>
        </w:rPr>
        <w:t>6.1.2SQL</w:t>
      </w:r>
      <w:r>
        <w:rPr>
          <w:color w:val="000000"/>
        </w:rPr>
        <w:t>语句</w:t>
      </w:r>
      <w:bookmarkEnd w:id="220"/>
    </w:p>
    <w:p w14:paraId="287FE9D2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6-2 sp_cleanup_expired_sessions SQL</w:t>
      </w:r>
    </w:p>
    <w:tbl>
      <w:tblPr>
        <w:tblStyle w:val="aff1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8306"/>
      </w:tblGrid>
      <w:tr w:rsidR="007C3467" w14:paraId="2051C418" w14:textId="77777777">
        <w:trPr>
          <w:cantSplit/>
          <w:jc w:val="center"/>
        </w:trPr>
        <w:tc>
          <w:tcPr>
            <w:tcW w:w="8306" w:type="dxa"/>
          </w:tcPr>
          <w:p w14:paraId="4E39F3FB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lastRenderedPageBreak/>
              <w:t>DELIMITER $$</w:t>
            </w:r>
            <w:r>
              <w:rPr>
                <w:sz w:val="18"/>
              </w:rPr>
              <w:br/>
              <w:t>CREATE PROCEDURE sp_cleanup_expired_sessions(</w:t>
            </w:r>
            <w:r>
              <w:rPr>
                <w:sz w:val="18"/>
              </w:rPr>
              <w:br/>
              <w:t xml:space="preserve">    IN  p_batch_size INT,</w:t>
            </w:r>
            <w:r>
              <w:rPr>
                <w:sz w:val="18"/>
              </w:rPr>
              <w:br/>
              <w:t xml:space="preserve">    OUT p_affected   INT)</w:t>
            </w:r>
            <w:r>
              <w:rPr>
                <w:sz w:val="18"/>
              </w:rPr>
              <w:br/>
              <w:t>BEGIN</w:t>
            </w:r>
            <w:r>
              <w:rPr>
                <w:sz w:val="18"/>
              </w:rPr>
              <w:br/>
              <w:t xml:space="preserve">    DECLARE v_now DATETIME(6) DEFAULT UTC_TIMESTAMP(6);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  UPDATE workspace_access_sessions</w:t>
            </w:r>
            <w:r>
              <w:rPr>
                <w:sz w:val="18"/>
              </w:rPr>
              <w:br/>
              <w:t xml:space="preserve">       SET status     = 'EXPIRED',</w:t>
            </w:r>
            <w:r>
              <w:rPr>
                <w:sz w:val="18"/>
              </w:rPr>
              <w:br/>
              <w:t xml:space="preserve">           updated_at = v_now</w:t>
            </w:r>
            <w:r>
              <w:rPr>
                <w:sz w:val="18"/>
              </w:rPr>
              <w:br/>
              <w:t xml:space="preserve">     WHERE status = 'ACTIVE'</w:t>
            </w:r>
            <w:r>
              <w:rPr>
                <w:sz w:val="18"/>
              </w:rPr>
              <w:br/>
              <w:t xml:space="preserve">       AND expires_at &lt;= v_now</w:t>
            </w:r>
            <w:r>
              <w:rPr>
                <w:sz w:val="18"/>
              </w:rPr>
              <w:br/>
              <w:t xml:space="preserve">     LIMIT p_batch_size;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  SET p_affected = ROW_COUNT();</w:t>
            </w:r>
            <w:r>
              <w:rPr>
                <w:sz w:val="18"/>
              </w:rPr>
              <w:br/>
              <w:t>END$$</w:t>
            </w:r>
            <w:r>
              <w:rPr>
                <w:sz w:val="18"/>
              </w:rPr>
              <w:br/>
              <w:t>DELIMITER ;</w:t>
            </w:r>
          </w:p>
        </w:tc>
      </w:tr>
    </w:tbl>
    <w:p w14:paraId="7BDC935F" w14:textId="77777777" w:rsidR="007C3467" w:rsidRDefault="0089154A">
      <w:pPr>
        <w:pStyle w:val="21"/>
        <w:spacing w:before="120" w:after="120"/>
      </w:pPr>
      <w:bookmarkStart w:id="221" w:name="_Toc240366497"/>
      <w:r>
        <w:rPr>
          <w:color w:val="000000"/>
        </w:rPr>
        <w:t>6.2sp_reconcile_quota_usage</w:t>
      </w:r>
      <w:r>
        <w:rPr>
          <w:color w:val="000000"/>
        </w:rPr>
        <w:t>（配额用量对账）</w:t>
      </w:r>
      <w:bookmarkEnd w:id="221"/>
    </w:p>
    <w:p w14:paraId="580EAEBA" w14:textId="77777777" w:rsidR="007C3467" w:rsidRDefault="0089154A">
      <w:pPr>
        <w:pStyle w:val="31"/>
        <w:spacing w:before="120" w:after="120"/>
      </w:pPr>
      <w:bookmarkStart w:id="222" w:name="_Toc240366498"/>
      <w:r>
        <w:rPr>
          <w:color w:val="000000"/>
        </w:rPr>
        <w:t>6.2.1</w:t>
      </w:r>
      <w:r>
        <w:rPr>
          <w:color w:val="000000"/>
        </w:rPr>
        <w:t>设计思路</w:t>
      </w:r>
      <w:bookmarkEnd w:id="222"/>
    </w:p>
    <w:p w14:paraId="4652024B" w14:textId="77777777" w:rsidR="007C3467" w:rsidRDefault="0089154A">
      <w:pPr>
        <w:spacing w:before="120" w:after="120"/>
        <w:ind w:left="420"/>
      </w:pPr>
      <w:r>
        <w:t>按未销毁实例重算指定用户的已用配额，纠正因异常停机、进程被杀导致的用量漂移。仅在运维窗口或补偿流程中调用；在线启动实验的配额扣减仍走应用层</w:t>
      </w:r>
      <w:r>
        <w:t xml:space="preserve"> SELECT ... FOR UPDATE </w:t>
      </w:r>
      <w:r>
        <w:t>与幂等标记。</w:t>
      </w:r>
    </w:p>
    <w:p w14:paraId="532EC03A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6-3 sp_reconcile_quota_usage </w:t>
      </w:r>
      <w:r>
        <w:rPr>
          <w:rFonts w:eastAsia="黑体"/>
          <w:sz w:val="18"/>
        </w:rPr>
        <w:t>参数说明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7C3467" w14:paraId="50787C1B" w14:textId="77777777">
        <w:trPr>
          <w:cantSplit/>
          <w:tblHeader/>
          <w:jc w:val="center"/>
        </w:trPr>
        <w:tc>
          <w:tcPr>
            <w:tcW w:w="1662" w:type="dxa"/>
            <w:shd w:val="clear" w:color="auto" w:fill="D9E2F3"/>
          </w:tcPr>
          <w:p w14:paraId="439147C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1661" w:type="dxa"/>
            <w:shd w:val="clear" w:color="auto" w:fill="D9E2F3"/>
          </w:tcPr>
          <w:p w14:paraId="377AE3C0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IN</w:t>
            </w:r>
          </w:p>
        </w:tc>
        <w:tc>
          <w:tcPr>
            <w:tcW w:w="1661" w:type="dxa"/>
            <w:shd w:val="clear" w:color="auto" w:fill="D9E2F3"/>
          </w:tcPr>
          <w:p w14:paraId="0080036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OUT</w:t>
            </w:r>
          </w:p>
        </w:tc>
        <w:tc>
          <w:tcPr>
            <w:tcW w:w="1661" w:type="dxa"/>
            <w:shd w:val="clear" w:color="auto" w:fill="D9E2F3"/>
          </w:tcPr>
          <w:p w14:paraId="4A0F91A2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INOUT</w:t>
            </w:r>
          </w:p>
        </w:tc>
        <w:tc>
          <w:tcPr>
            <w:tcW w:w="1661" w:type="dxa"/>
            <w:shd w:val="clear" w:color="auto" w:fill="D9E2F3"/>
          </w:tcPr>
          <w:p w14:paraId="5252E06C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C3467" w14:paraId="366A6256" w14:textId="77777777">
        <w:trPr>
          <w:cantSplit/>
          <w:jc w:val="center"/>
        </w:trPr>
        <w:tc>
          <w:tcPr>
            <w:tcW w:w="1662" w:type="dxa"/>
          </w:tcPr>
          <w:p w14:paraId="393DEEB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p_user_id</w:t>
            </w:r>
          </w:p>
        </w:tc>
        <w:tc>
          <w:tcPr>
            <w:tcW w:w="1661" w:type="dxa"/>
          </w:tcPr>
          <w:p w14:paraId="17FC240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661" w:type="dxa"/>
          </w:tcPr>
          <w:p w14:paraId="3EFEB47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661" w:type="dxa"/>
          </w:tcPr>
          <w:p w14:paraId="4C5E6BE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661" w:type="dxa"/>
          </w:tcPr>
          <w:p w14:paraId="5D5F91D4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目标用户；传</w:t>
            </w:r>
            <w:r>
              <w:rPr>
                <w:sz w:val="18"/>
              </w:rPr>
              <w:t xml:space="preserve"> NULL </w:t>
            </w:r>
            <w:r>
              <w:rPr>
                <w:sz w:val="18"/>
              </w:rPr>
              <w:t>表示全部用户</w:t>
            </w:r>
          </w:p>
        </w:tc>
      </w:tr>
      <w:tr w:rsidR="007C3467" w14:paraId="02EE8EF9" w14:textId="77777777">
        <w:trPr>
          <w:cantSplit/>
          <w:jc w:val="center"/>
        </w:trPr>
        <w:tc>
          <w:tcPr>
            <w:tcW w:w="1662" w:type="dxa"/>
          </w:tcPr>
          <w:p w14:paraId="2A4B3B6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p_fixed</w:t>
            </w:r>
          </w:p>
        </w:tc>
        <w:tc>
          <w:tcPr>
            <w:tcW w:w="1661" w:type="dxa"/>
          </w:tcPr>
          <w:p w14:paraId="2333E20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661" w:type="dxa"/>
          </w:tcPr>
          <w:p w14:paraId="1872CBB6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661" w:type="dxa"/>
          </w:tcPr>
          <w:p w14:paraId="06FDBC3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661" w:type="dxa"/>
          </w:tcPr>
          <w:p w14:paraId="4F296AA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被纠正的用户数</w:t>
            </w:r>
          </w:p>
        </w:tc>
      </w:tr>
    </w:tbl>
    <w:p w14:paraId="14EFA04E" w14:textId="77777777" w:rsidR="007C3467" w:rsidRDefault="0089154A">
      <w:pPr>
        <w:pStyle w:val="31"/>
        <w:spacing w:before="120" w:after="120"/>
      </w:pPr>
      <w:bookmarkStart w:id="223" w:name="_Toc240366499"/>
      <w:r>
        <w:rPr>
          <w:color w:val="000000"/>
        </w:rPr>
        <w:t>6.2.2SQL</w:t>
      </w:r>
      <w:r>
        <w:rPr>
          <w:color w:val="000000"/>
        </w:rPr>
        <w:t>语句</w:t>
      </w:r>
      <w:bookmarkEnd w:id="223"/>
    </w:p>
    <w:p w14:paraId="47E58C81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6-4 sp_reconcile_quota_usage SQL</w:t>
      </w:r>
    </w:p>
    <w:tbl>
      <w:tblPr>
        <w:tblStyle w:val="aff1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8306"/>
      </w:tblGrid>
      <w:tr w:rsidR="007C3467" w14:paraId="1EE40ECD" w14:textId="77777777">
        <w:trPr>
          <w:cantSplit/>
          <w:jc w:val="center"/>
        </w:trPr>
        <w:tc>
          <w:tcPr>
            <w:tcW w:w="8306" w:type="dxa"/>
          </w:tcPr>
          <w:p w14:paraId="4C4C1C3C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lastRenderedPageBreak/>
              <w:t>DELIMITER $$</w:t>
            </w:r>
            <w:r>
              <w:rPr>
                <w:sz w:val="18"/>
              </w:rPr>
              <w:br/>
              <w:t>CREATE PROCEDURE sp_reconcile_quota_usage(</w:t>
            </w:r>
            <w:r>
              <w:rPr>
                <w:sz w:val="18"/>
              </w:rPr>
              <w:br/>
              <w:t xml:space="preserve">    IN  p_user_id BIGINT UNSIGNED,</w:t>
            </w:r>
            <w:r>
              <w:rPr>
                <w:sz w:val="18"/>
              </w:rPr>
              <w:br/>
              <w:t xml:space="preserve">    OUT p_fixed   INT)</w:t>
            </w:r>
            <w:r>
              <w:rPr>
                <w:sz w:val="18"/>
              </w:rPr>
              <w:br/>
              <w:t>BEGIN</w:t>
            </w:r>
            <w:r>
              <w:rPr>
                <w:sz w:val="18"/>
              </w:rPr>
              <w:br/>
              <w:t xml:space="preserve">    DECLARE v_now DATETIME(6) DEFAULT UTC_TIMESTAMP(6);</w:t>
            </w:r>
            <w:r>
              <w:rPr>
                <w:sz w:val="18"/>
              </w:rPr>
              <w:br/>
              <w:t xml:space="preserve">    DECLARE v_fixed INT DEFAULT 0;</w:t>
            </w:r>
            <w:r>
              <w:rPr>
                <w:sz w:val="18"/>
              </w:rPr>
              <w:br/>
              <w:t xml:space="preserve">    DECLARE done INT DEFAULT 0;</w:t>
            </w:r>
            <w:r>
              <w:rPr>
                <w:sz w:val="18"/>
              </w:rPr>
              <w:br/>
              <w:t xml:space="preserve">    DECLARE v_uid BIGINT UNSIGNED;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  DECLARE cur CURSOR FOR</w:t>
            </w:r>
            <w:r>
              <w:rPr>
                <w:sz w:val="18"/>
              </w:rPr>
              <w:br/>
              <w:t xml:space="preserve">        SELECT id FROM users</w:t>
            </w:r>
            <w:r>
              <w:rPr>
                <w:sz w:val="18"/>
              </w:rPr>
              <w:br/>
              <w:t xml:space="preserve">         WHERE (p_user_id IS NULL OR id = p_user_id);</w:t>
            </w:r>
            <w:r>
              <w:rPr>
                <w:sz w:val="18"/>
              </w:rPr>
              <w:br/>
              <w:t xml:space="preserve">    DECLARE CONTINUE HANDLER FOR NOT FOUND SET done = 1;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  OPEN cur;</w:t>
            </w:r>
            <w:r>
              <w:rPr>
                <w:sz w:val="18"/>
              </w:rPr>
              <w:br/>
              <w:t xml:space="preserve">    read_loop: LOOP</w:t>
            </w:r>
            <w:r>
              <w:rPr>
                <w:sz w:val="18"/>
              </w:rPr>
              <w:br/>
              <w:t xml:space="preserve">        FETCH cur INTO v_uid;</w:t>
            </w:r>
            <w:r>
              <w:rPr>
                <w:sz w:val="18"/>
              </w:rPr>
              <w:br/>
              <w:t xml:space="preserve">        IF done = 1 THEN LEAVE read_loop; END IF;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      UPDATE user_quotas q</w:t>
            </w:r>
            <w:r>
              <w:rPr>
                <w:sz w:val="18"/>
              </w:rPr>
              <w:br/>
              <w:t xml:space="preserve">           SET q.used_instances      = (SELECT COUNT(*) FROM experiment_instances i</w:t>
            </w:r>
            <w:r>
              <w:rPr>
                <w:sz w:val="18"/>
              </w:rPr>
              <w:br/>
              <w:t xml:space="preserve">                                         WHERE i.user_id = v_uid</w:t>
            </w:r>
            <w:r>
              <w:rPr>
                <w:sz w:val="18"/>
              </w:rPr>
              <w:br/>
              <w:t xml:space="preserve">                                           AND i.status NOT IN ('DESTROYED','STOPPED')),</w:t>
            </w:r>
            <w:r>
              <w:rPr>
                <w:sz w:val="18"/>
              </w:rPr>
              <w:br/>
              <w:t xml:space="preserve">               q.used_cpu_millicores = (SELECT COALESCE(SUM(i.cpu_millicores),0)</w:t>
            </w:r>
            <w:r>
              <w:rPr>
                <w:sz w:val="18"/>
              </w:rPr>
              <w:br/>
              <w:t xml:space="preserve">                                          FROM experiment_instances i</w:t>
            </w:r>
            <w:r>
              <w:rPr>
                <w:sz w:val="18"/>
              </w:rPr>
              <w:br/>
              <w:t xml:space="preserve">                                         WHERE i.user_id = v_uid</w:t>
            </w:r>
            <w:r>
              <w:rPr>
                <w:sz w:val="18"/>
              </w:rPr>
              <w:br/>
              <w:t xml:space="preserve">                                           AND i.status NOT IN ('DESTROYED','STOPPED')),</w:t>
            </w:r>
            <w:r>
              <w:rPr>
                <w:sz w:val="18"/>
              </w:rPr>
              <w:br/>
              <w:t xml:space="preserve">               q.used_memory_mb      = (SELECT COALESCE(SUM(i.memory_mb),0)</w:t>
            </w:r>
            <w:r>
              <w:rPr>
                <w:sz w:val="18"/>
              </w:rPr>
              <w:br/>
              <w:t xml:space="preserve">                                          FROM experiment_instances i</w:t>
            </w:r>
            <w:r>
              <w:rPr>
                <w:sz w:val="18"/>
              </w:rPr>
              <w:br/>
              <w:t xml:space="preserve">                                         WHERE i.user_id = v_uid</w:t>
            </w:r>
            <w:r>
              <w:rPr>
                <w:sz w:val="18"/>
              </w:rPr>
              <w:br/>
              <w:t xml:space="preserve">                                           AND i.status NOT IN ('DESTROYED','STOPPED')),</w:t>
            </w:r>
            <w:r>
              <w:rPr>
                <w:sz w:val="18"/>
              </w:rPr>
              <w:br/>
              <w:t xml:space="preserve">               q.used_disk_mb        = (SELECT COALESCE(SUM(i.disk_mb),0)</w:t>
            </w:r>
            <w:r>
              <w:rPr>
                <w:sz w:val="18"/>
              </w:rPr>
              <w:br/>
              <w:t xml:space="preserve">                                          FROM experiment_instances i</w:t>
            </w:r>
            <w:r>
              <w:rPr>
                <w:sz w:val="18"/>
              </w:rPr>
              <w:br/>
              <w:t xml:space="preserve">                                         WHERE i.user_id = v_uid</w:t>
            </w:r>
            <w:r>
              <w:rPr>
                <w:sz w:val="18"/>
              </w:rPr>
              <w:br/>
              <w:t xml:space="preserve">                                           AND i.status NOT IN ('DESTROYED','STOPPED')),</w:t>
            </w:r>
            <w:r>
              <w:rPr>
                <w:sz w:val="18"/>
              </w:rPr>
              <w:br/>
              <w:t xml:space="preserve">               q.updated_at          = v_now</w:t>
            </w:r>
            <w:r>
              <w:rPr>
                <w:sz w:val="18"/>
              </w:rPr>
              <w:br/>
              <w:t xml:space="preserve">         WHERE q.user_id = v_uid;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      IF ROW_COUNT() &gt; 0 THEN SET v_fixed = v_fixed + 1; END IF;</w:t>
            </w:r>
            <w:r>
              <w:rPr>
                <w:sz w:val="18"/>
              </w:rPr>
              <w:br/>
              <w:t xml:space="preserve">    END LOOP;</w:t>
            </w:r>
            <w:r>
              <w:rPr>
                <w:sz w:val="18"/>
              </w:rPr>
              <w:br/>
              <w:t xml:space="preserve">    CLOSE cur;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  SET p_fixed = v_fixed;</w:t>
            </w:r>
            <w:r>
              <w:rPr>
                <w:sz w:val="18"/>
              </w:rPr>
              <w:br/>
              <w:t>END$$</w:t>
            </w:r>
            <w:r>
              <w:rPr>
                <w:sz w:val="18"/>
              </w:rPr>
              <w:br/>
              <w:t>DELIMITER ;</w:t>
            </w:r>
          </w:p>
        </w:tc>
      </w:tr>
    </w:tbl>
    <w:p w14:paraId="2E18A29E" w14:textId="77777777" w:rsidR="007C3467" w:rsidRDefault="0089154A">
      <w:pPr>
        <w:pStyle w:val="21"/>
        <w:spacing w:before="120" w:after="120"/>
      </w:pPr>
      <w:bookmarkStart w:id="224" w:name="_Toc240366500"/>
      <w:r>
        <w:rPr>
          <w:color w:val="000000"/>
        </w:rPr>
        <w:t>6.3sp_expire_archives</w:t>
      </w:r>
      <w:r>
        <w:rPr>
          <w:color w:val="000000"/>
        </w:rPr>
        <w:t>（归档到期标记）</w:t>
      </w:r>
      <w:bookmarkEnd w:id="224"/>
    </w:p>
    <w:p w14:paraId="02236091" w14:textId="77777777" w:rsidR="007C3467" w:rsidRDefault="0089154A">
      <w:pPr>
        <w:pStyle w:val="31"/>
        <w:spacing w:before="120" w:after="120"/>
      </w:pPr>
      <w:bookmarkStart w:id="225" w:name="_Toc240366501"/>
      <w:r>
        <w:rPr>
          <w:color w:val="000000"/>
        </w:rPr>
        <w:t>6.3.1</w:t>
      </w:r>
      <w:r>
        <w:rPr>
          <w:color w:val="000000"/>
        </w:rPr>
        <w:t>设计思路</w:t>
      </w:r>
      <w:bookmarkEnd w:id="225"/>
    </w:p>
    <w:p w14:paraId="223C5400" w14:textId="77777777" w:rsidR="007C3467" w:rsidRDefault="0089154A">
      <w:pPr>
        <w:spacing w:before="120" w:after="120"/>
        <w:ind w:left="420"/>
      </w:pPr>
      <w:r>
        <w:t>把超过留存期且已完成的归档标记为可清理，供生命周期任务回收对象存储与释放数据库行。只做标记，不删除记录、不触碰对象存储</w:t>
      </w:r>
      <w:r>
        <w:t xml:space="preserve"> —— </w:t>
      </w:r>
      <w:r>
        <w:t>物理回收由运维任务在确认无外键与审计义务后执行。</w:t>
      </w:r>
    </w:p>
    <w:p w14:paraId="7F6F35C0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6-5 sp_expire_archives </w:t>
      </w:r>
      <w:r>
        <w:rPr>
          <w:rFonts w:eastAsia="黑体"/>
          <w:sz w:val="18"/>
        </w:rPr>
        <w:t>参数说明</w:t>
      </w:r>
    </w:p>
    <w:tbl>
      <w:tblPr>
        <w:tblStyle w:val="aff1"/>
        <w:tblW w:w="8306" w:type="dxa"/>
        <w:jc w:val="center"/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7C3467" w14:paraId="562B3A9F" w14:textId="77777777">
        <w:trPr>
          <w:cantSplit/>
          <w:tblHeader/>
          <w:jc w:val="center"/>
        </w:trPr>
        <w:tc>
          <w:tcPr>
            <w:tcW w:w="1662" w:type="dxa"/>
            <w:shd w:val="clear" w:color="auto" w:fill="D9E2F3"/>
          </w:tcPr>
          <w:p w14:paraId="686E0EF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1661" w:type="dxa"/>
            <w:shd w:val="clear" w:color="auto" w:fill="D9E2F3"/>
          </w:tcPr>
          <w:p w14:paraId="6141229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IN</w:t>
            </w:r>
          </w:p>
        </w:tc>
        <w:tc>
          <w:tcPr>
            <w:tcW w:w="1661" w:type="dxa"/>
            <w:shd w:val="clear" w:color="auto" w:fill="D9E2F3"/>
          </w:tcPr>
          <w:p w14:paraId="1ADA287F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OUT</w:t>
            </w:r>
          </w:p>
        </w:tc>
        <w:tc>
          <w:tcPr>
            <w:tcW w:w="1661" w:type="dxa"/>
            <w:shd w:val="clear" w:color="auto" w:fill="D9E2F3"/>
          </w:tcPr>
          <w:p w14:paraId="3E5057D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INOUT</w:t>
            </w:r>
          </w:p>
        </w:tc>
        <w:tc>
          <w:tcPr>
            <w:tcW w:w="1661" w:type="dxa"/>
            <w:shd w:val="clear" w:color="auto" w:fill="D9E2F3"/>
          </w:tcPr>
          <w:p w14:paraId="2B46CCC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C3467" w14:paraId="0E211F94" w14:textId="77777777">
        <w:trPr>
          <w:cantSplit/>
          <w:jc w:val="center"/>
        </w:trPr>
        <w:tc>
          <w:tcPr>
            <w:tcW w:w="1662" w:type="dxa"/>
          </w:tcPr>
          <w:p w14:paraId="5374CC6A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p_batch_size</w:t>
            </w:r>
          </w:p>
        </w:tc>
        <w:tc>
          <w:tcPr>
            <w:tcW w:w="1661" w:type="dxa"/>
          </w:tcPr>
          <w:p w14:paraId="42D2D281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661" w:type="dxa"/>
          </w:tcPr>
          <w:p w14:paraId="2CE26A18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661" w:type="dxa"/>
          </w:tcPr>
          <w:p w14:paraId="050CDC49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661" w:type="dxa"/>
          </w:tcPr>
          <w:p w14:paraId="596B8D85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单批处理条数</w:t>
            </w:r>
          </w:p>
        </w:tc>
      </w:tr>
      <w:tr w:rsidR="007C3467" w14:paraId="0AB043D0" w14:textId="77777777">
        <w:trPr>
          <w:cantSplit/>
          <w:jc w:val="center"/>
        </w:trPr>
        <w:tc>
          <w:tcPr>
            <w:tcW w:w="1662" w:type="dxa"/>
          </w:tcPr>
          <w:p w14:paraId="27C538B3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lastRenderedPageBreak/>
              <w:t>p_expired</w:t>
            </w:r>
          </w:p>
        </w:tc>
        <w:tc>
          <w:tcPr>
            <w:tcW w:w="1661" w:type="dxa"/>
          </w:tcPr>
          <w:p w14:paraId="541CECE3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661" w:type="dxa"/>
          </w:tcPr>
          <w:p w14:paraId="74B8B3B4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661" w:type="dxa"/>
          </w:tcPr>
          <w:p w14:paraId="6CD2E82A" w14:textId="77777777" w:rsidR="007C3467" w:rsidRDefault="0089154A">
            <w:pPr>
              <w:spacing w:before="120" w:after="120"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661" w:type="dxa"/>
          </w:tcPr>
          <w:p w14:paraId="7221831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本批标记条数</w:t>
            </w:r>
          </w:p>
        </w:tc>
      </w:tr>
    </w:tbl>
    <w:p w14:paraId="2726264E" w14:textId="77777777" w:rsidR="007C3467" w:rsidRDefault="0089154A">
      <w:pPr>
        <w:pStyle w:val="31"/>
        <w:spacing w:before="120" w:after="120"/>
      </w:pPr>
      <w:bookmarkStart w:id="226" w:name="_Toc240366502"/>
      <w:r>
        <w:rPr>
          <w:color w:val="000000"/>
        </w:rPr>
        <w:t>6.3.2SQL</w:t>
      </w:r>
      <w:r>
        <w:rPr>
          <w:color w:val="000000"/>
        </w:rPr>
        <w:t>语句</w:t>
      </w:r>
      <w:bookmarkEnd w:id="226"/>
    </w:p>
    <w:p w14:paraId="7D984A76" w14:textId="77777777" w:rsidR="007C3467" w:rsidRDefault="0089154A">
      <w:pPr>
        <w:spacing w:before="120" w:after="120"/>
        <w:jc w:val="center"/>
      </w:pPr>
      <w:r>
        <w:rPr>
          <w:rFonts w:eastAsia="黑体"/>
          <w:sz w:val="18"/>
        </w:rPr>
        <w:t>表</w:t>
      </w:r>
      <w:r>
        <w:rPr>
          <w:rFonts w:eastAsia="黑体"/>
          <w:sz w:val="18"/>
        </w:rPr>
        <w:t xml:space="preserve"> 6-6 sp_expire_archives SQL</w:t>
      </w:r>
    </w:p>
    <w:tbl>
      <w:tblPr>
        <w:tblStyle w:val="aff1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8306"/>
      </w:tblGrid>
      <w:tr w:rsidR="007C3467" w14:paraId="41C84F4A" w14:textId="77777777">
        <w:trPr>
          <w:cantSplit/>
          <w:jc w:val="center"/>
        </w:trPr>
        <w:tc>
          <w:tcPr>
            <w:tcW w:w="8306" w:type="dxa"/>
          </w:tcPr>
          <w:p w14:paraId="566D7FAF" w14:textId="77777777" w:rsidR="007C3467" w:rsidRDefault="0089154A">
            <w:pPr>
              <w:spacing w:before="120" w:after="120" w:line="240" w:lineRule="auto"/>
              <w:jc w:val="left"/>
            </w:pPr>
            <w:r>
              <w:rPr>
                <w:sz w:val="18"/>
              </w:rPr>
              <w:t>DELIMITER $$</w:t>
            </w:r>
            <w:r>
              <w:rPr>
                <w:sz w:val="18"/>
              </w:rPr>
              <w:br/>
              <w:t>CREATE PROCEDURE sp_expire_archives(</w:t>
            </w:r>
            <w:r>
              <w:rPr>
                <w:sz w:val="18"/>
              </w:rPr>
              <w:br/>
              <w:t xml:space="preserve">    IN  p_batch_size INT,</w:t>
            </w:r>
            <w:r>
              <w:rPr>
                <w:sz w:val="18"/>
              </w:rPr>
              <w:br/>
              <w:t xml:space="preserve">    OUT p_expired    INT)</w:t>
            </w:r>
            <w:r>
              <w:rPr>
                <w:sz w:val="18"/>
              </w:rPr>
              <w:br/>
              <w:t>BEGIN</w:t>
            </w:r>
            <w:r>
              <w:rPr>
                <w:sz w:val="18"/>
              </w:rPr>
              <w:br/>
              <w:t xml:space="preserve">    DECLARE v_now DATETIME(6) DEFAULT UTC_TIMESTAMP(6);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  UPDATE experiment_archives</w:t>
            </w:r>
            <w:r>
              <w:rPr>
                <w:sz w:val="18"/>
              </w:rPr>
              <w:br/>
              <w:t xml:space="preserve">       SET status     = 'EXPIRED',</w:t>
            </w:r>
            <w:r>
              <w:rPr>
                <w:sz w:val="18"/>
              </w:rPr>
              <w:br/>
              <w:t xml:space="preserve">           updated_at = v_now</w:t>
            </w:r>
            <w:r>
              <w:rPr>
                <w:sz w:val="18"/>
              </w:rPr>
              <w:br/>
              <w:t xml:space="preserve">     WHERE status = 'COMPLETED'</w:t>
            </w:r>
            <w:r>
              <w:rPr>
                <w:sz w:val="18"/>
              </w:rPr>
              <w:br/>
              <w:t xml:space="preserve">       AND expires_at IS NOT NULL</w:t>
            </w:r>
            <w:r>
              <w:rPr>
                <w:sz w:val="18"/>
              </w:rPr>
              <w:br/>
              <w:t xml:space="preserve">       AND expires_at &lt;= v_now</w:t>
            </w:r>
            <w:r>
              <w:rPr>
                <w:sz w:val="18"/>
              </w:rPr>
              <w:br/>
              <w:t xml:space="preserve">     LIMIT p_batch_size;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  SET p_expired = ROW_COUNT();</w:t>
            </w:r>
            <w:r>
              <w:rPr>
                <w:sz w:val="18"/>
              </w:rPr>
              <w:br/>
              <w:t>END$$</w:t>
            </w:r>
            <w:r>
              <w:rPr>
                <w:sz w:val="18"/>
              </w:rPr>
              <w:br/>
              <w:t>DELIMITER ;</w:t>
            </w:r>
          </w:p>
        </w:tc>
      </w:tr>
    </w:tbl>
    <w:p w14:paraId="3C96A73E" w14:textId="77777777" w:rsidR="00502AF1" w:rsidRDefault="00502AF1" w:rsidP="00502AF1">
      <w:pPr>
        <w:spacing w:before="120" w:after="120"/>
        <w:rPr>
          <w:lang w:eastAsia="zh-CN"/>
        </w:rPr>
      </w:pPr>
    </w:p>
    <w:p w14:paraId="7A9ADBCC" w14:textId="77777777" w:rsidR="00502AF1" w:rsidRDefault="00502AF1" w:rsidP="00502AF1">
      <w:pPr>
        <w:spacing w:before="120" w:after="120"/>
        <w:rPr>
          <w:lang w:eastAsia="zh-CN"/>
        </w:rPr>
      </w:pPr>
    </w:p>
    <w:p w14:paraId="21EF1EFE" w14:textId="77777777" w:rsidR="00502AF1" w:rsidRDefault="00502AF1" w:rsidP="00502AF1">
      <w:pPr>
        <w:spacing w:before="120" w:after="120"/>
        <w:rPr>
          <w:lang w:eastAsia="zh-CN"/>
        </w:rPr>
      </w:pPr>
    </w:p>
    <w:p w14:paraId="6D84AFBE" w14:textId="77777777" w:rsidR="00502AF1" w:rsidRDefault="00502AF1" w:rsidP="00502AF1">
      <w:pPr>
        <w:spacing w:before="120" w:after="120"/>
        <w:rPr>
          <w:lang w:eastAsia="zh-CN"/>
        </w:rPr>
      </w:pPr>
    </w:p>
    <w:p w14:paraId="1656F214" w14:textId="77777777" w:rsidR="00502AF1" w:rsidRDefault="00502AF1" w:rsidP="00502AF1">
      <w:pPr>
        <w:spacing w:before="120" w:after="120"/>
        <w:rPr>
          <w:lang w:eastAsia="zh-CN"/>
        </w:rPr>
      </w:pPr>
    </w:p>
    <w:p w14:paraId="2091AC07" w14:textId="77777777" w:rsidR="00502AF1" w:rsidRDefault="00502AF1" w:rsidP="00502AF1">
      <w:pPr>
        <w:spacing w:before="120" w:after="120"/>
        <w:rPr>
          <w:lang w:eastAsia="zh-CN"/>
        </w:rPr>
      </w:pPr>
    </w:p>
    <w:p w14:paraId="0F815C51" w14:textId="77777777" w:rsidR="00502AF1" w:rsidRDefault="00502AF1" w:rsidP="00502AF1">
      <w:pPr>
        <w:spacing w:before="120" w:after="120"/>
        <w:rPr>
          <w:lang w:eastAsia="zh-CN"/>
        </w:rPr>
      </w:pPr>
    </w:p>
    <w:p w14:paraId="70BF45BF" w14:textId="77777777" w:rsidR="00502AF1" w:rsidRDefault="00502AF1" w:rsidP="00502AF1">
      <w:pPr>
        <w:spacing w:before="120" w:after="120"/>
        <w:rPr>
          <w:lang w:eastAsia="zh-CN"/>
        </w:rPr>
      </w:pPr>
    </w:p>
    <w:p w14:paraId="74E3A4AC" w14:textId="77777777" w:rsidR="00502AF1" w:rsidRDefault="00502AF1" w:rsidP="00502AF1">
      <w:pPr>
        <w:spacing w:before="120" w:after="120"/>
        <w:rPr>
          <w:lang w:eastAsia="zh-CN"/>
        </w:rPr>
      </w:pPr>
    </w:p>
    <w:p w14:paraId="5C315717" w14:textId="77777777" w:rsidR="00502AF1" w:rsidRDefault="00502AF1" w:rsidP="00502AF1">
      <w:pPr>
        <w:spacing w:before="120" w:after="120"/>
        <w:rPr>
          <w:lang w:eastAsia="zh-CN"/>
        </w:rPr>
      </w:pPr>
    </w:p>
    <w:p w14:paraId="6BE6E9E4" w14:textId="77777777" w:rsidR="00502AF1" w:rsidRDefault="00502AF1" w:rsidP="00502AF1">
      <w:pPr>
        <w:spacing w:before="120" w:after="120"/>
        <w:rPr>
          <w:lang w:eastAsia="zh-CN"/>
        </w:rPr>
      </w:pPr>
    </w:p>
    <w:p w14:paraId="14A7B62F" w14:textId="77777777" w:rsidR="00502AF1" w:rsidRDefault="00502AF1" w:rsidP="00502AF1">
      <w:pPr>
        <w:spacing w:before="120" w:after="120"/>
        <w:rPr>
          <w:lang w:eastAsia="zh-CN"/>
        </w:rPr>
      </w:pPr>
    </w:p>
    <w:p w14:paraId="0104E159" w14:textId="77777777" w:rsidR="00502AF1" w:rsidRDefault="00502AF1" w:rsidP="00502AF1">
      <w:pPr>
        <w:spacing w:before="120" w:after="120"/>
        <w:rPr>
          <w:lang w:eastAsia="zh-CN"/>
        </w:rPr>
      </w:pPr>
    </w:p>
    <w:p w14:paraId="3345D69E" w14:textId="77777777" w:rsidR="00502AF1" w:rsidRDefault="00502AF1" w:rsidP="00502AF1">
      <w:pPr>
        <w:spacing w:before="120" w:after="120"/>
        <w:rPr>
          <w:lang w:eastAsia="zh-CN"/>
        </w:rPr>
      </w:pPr>
    </w:p>
    <w:p w14:paraId="19474996" w14:textId="77777777" w:rsidR="00502AF1" w:rsidRDefault="00502AF1" w:rsidP="00502AF1">
      <w:pPr>
        <w:spacing w:before="120" w:after="120"/>
        <w:rPr>
          <w:lang w:eastAsia="zh-CN"/>
        </w:rPr>
      </w:pPr>
    </w:p>
    <w:p w14:paraId="5EDECAD5" w14:textId="77777777" w:rsidR="00502AF1" w:rsidRDefault="00502AF1" w:rsidP="00502AF1">
      <w:pPr>
        <w:spacing w:before="120" w:after="120"/>
        <w:rPr>
          <w:lang w:eastAsia="zh-CN"/>
        </w:rPr>
      </w:pPr>
    </w:p>
    <w:p w14:paraId="24182C94" w14:textId="77777777" w:rsidR="00502AF1" w:rsidRDefault="00502AF1" w:rsidP="00502AF1">
      <w:pPr>
        <w:spacing w:before="120" w:after="120"/>
        <w:rPr>
          <w:lang w:eastAsia="zh-CN"/>
        </w:rPr>
      </w:pPr>
    </w:p>
    <w:p w14:paraId="4E72E7CE" w14:textId="77777777" w:rsidR="00502AF1" w:rsidRDefault="00502AF1" w:rsidP="00502AF1">
      <w:pPr>
        <w:spacing w:before="120" w:after="120"/>
        <w:rPr>
          <w:lang w:eastAsia="zh-CN"/>
        </w:rPr>
      </w:pPr>
    </w:p>
    <w:p w14:paraId="2933B2F6" w14:textId="77777777" w:rsidR="00502AF1" w:rsidRDefault="00502AF1" w:rsidP="00502AF1">
      <w:pPr>
        <w:spacing w:before="120" w:after="120"/>
        <w:rPr>
          <w:lang w:eastAsia="zh-CN"/>
        </w:rPr>
      </w:pPr>
    </w:p>
    <w:p w14:paraId="3F655B23" w14:textId="77777777" w:rsidR="00502AF1" w:rsidRDefault="00502AF1" w:rsidP="00502AF1">
      <w:pPr>
        <w:spacing w:before="120" w:after="120"/>
        <w:rPr>
          <w:lang w:eastAsia="zh-CN"/>
        </w:rPr>
      </w:pPr>
    </w:p>
    <w:p w14:paraId="2E662A67" w14:textId="77777777" w:rsidR="00502AF1" w:rsidRDefault="00502AF1" w:rsidP="00502AF1">
      <w:pPr>
        <w:spacing w:before="120" w:after="120"/>
        <w:rPr>
          <w:lang w:eastAsia="zh-CN"/>
        </w:rPr>
      </w:pPr>
    </w:p>
    <w:p w14:paraId="20757F58" w14:textId="77777777" w:rsidR="00502AF1" w:rsidRDefault="00502AF1" w:rsidP="00502AF1">
      <w:pPr>
        <w:spacing w:before="120" w:after="120"/>
        <w:rPr>
          <w:lang w:eastAsia="zh-CN"/>
        </w:rPr>
      </w:pPr>
    </w:p>
    <w:p w14:paraId="56A32936" w14:textId="77777777" w:rsidR="00502AF1" w:rsidRDefault="00502AF1" w:rsidP="00502AF1">
      <w:pPr>
        <w:spacing w:before="120" w:after="120"/>
        <w:rPr>
          <w:lang w:eastAsia="zh-CN"/>
        </w:rPr>
      </w:pPr>
    </w:p>
    <w:p w14:paraId="4C70D914" w14:textId="77777777" w:rsidR="00502AF1" w:rsidRDefault="00502AF1" w:rsidP="00502AF1">
      <w:pPr>
        <w:spacing w:before="120" w:after="120"/>
        <w:rPr>
          <w:lang w:eastAsia="zh-CN"/>
        </w:rPr>
      </w:pPr>
    </w:p>
    <w:p w14:paraId="2044B3A7" w14:textId="77777777" w:rsidR="00502AF1" w:rsidRDefault="00502AF1" w:rsidP="00502AF1">
      <w:pPr>
        <w:spacing w:before="120" w:after="120"/>
        <w:rPr>
          <w:lang w:eastAsia="zh-CN"/>
        </w:rPr>
      </w:pPr>
    </w:p>
    <w:p w14:paraId="06ACC9EA" w14:textId="77777777" w:rsidR="00502AF1" w:rsidRDefault="00502AF1" w:rsidP="00502AF1">
      <w:pPr>
        <w:spacing w:before="120" w:after="120"/>
        <w:rPr>
          <w:lang w:eastAsia="zh-CN"/>
        </w:rPr>
      </w:pPr>
    </w:p>
    <w:p w14:paraId="2DCACAFC" w14:textId="77777777" w:rsidR="00502AF1" w:rsidRDefault="00502AF1" w:rsidP="00502AF1">
      <w:pPr>
        <w:spacing w:before="120" w:after="120"/>
        <w:rPr>
          <w:lang w:eastAsia="zh-CN"/>
        </w:rPr>
      </w:pPr>
    </w:p>
    <w:p w14:paraId="57D9E922" w14:textId="77777777" w:rsidR="00502AF1" w:rsidRDefault="00502AF1" w:rsidP="00502AF1">
      <w:pPr>
        <w:spacing w:before="120" w:after="120"/>
        <w:rPr>
          <w:lang w:eastAsia="zh-CN"/>
        </w:rPr>
      </w:pPr>
    </w:p>
    <w:p w14:paraId="5DD1910C" w14:textId="77777777" w:rsidR="00502AF1" w:rsidRDefault="00502AF1" w:rsidP="00502AF1">
      <w:pPr>
        <w:spacing w:before="120" w:after="120"/>
        <w:rPr>
          <w:lang w:eastAsia="zh-CN"/>
        </w:rPr>
      </w:pPr>
    </w:p>
    <w:p w14:paraId="4BB64F14" w14:textId="77777777" w:rsidR="00502AF1" w:rsidRDefault="00502AF1" w:rsidP="00502AF1">
      <w:pPr>
        <w:spacing w:before="120" w:after="120"/>
        <w:rPr>
          <w:lang w:eastAsia="zh-CN"/>
        </w:rPr>
      </w:pPr>
    </w:p>
    <w:p w14:paraId="2C048450" w14:textId="77777777" w:rsidR="00502AF1" w:rsidRDefault="00502AF1" w:rsidP="00502AF1">
      <w:pPr>
        <w:spacing w:before="120" w:after="120"/>
        <w:rPr>
          <w:lang w:eastAsia="zh-CN"/>
        </w:rPr>
      </w:pPr>
    </w:p>
    <w:p w14:paraId="4454C6EE" w14:textId="77777777" w:rsidR="00502AF1" w:rsidRDefault="00502AF1" w:rsidP="00502AF1">
      <w:pPr>
        <w:spacing w:before="120" w:after="120"/>
      </w:pPr>
    </w:p>
    <w:p w14:paraId="03607873" w14:textId="77777777" w:rsidR="00502AF1" w:rsidRDefault="00502AF1" w:rsidP="00502AF1">
      <w:pPr>
        <w:spacing w:before="120" w:after="120"/>
      </w:pPr>
    </w:p>
    <w:p w14:paraId="26F97B0B" w14:textId="77777777" w:rsidR="00502AF1" w:rsidRDefault="00502AF1" w:rsidP="00502AF1">
      <w:pPr>
        <w:spacing w:before="120" w:after="120"/>
        <w:jc w:val="center"/>
        <w:rPr>
          <w:lang w:eastAsia="zh-CN"/>
        </w:rPr>
      </w:pPr>
      <w:r>
        <w:rPr>
          <w:rFonts w:ascii="黑体" w:eastAsia="黑体" w:hAnsi="黑体" w:cs="黑体" w:hint="eastAsia"/>
          <w:sz w:val="84"/>
          <w:szCs w:val="84"/>
          <w:lang w:eastAsia="zh-CN"/>
        </w:rPr>
        <w:t>数据库设计文档</w:t>
      </w:r>
    </w:p>
    <w:p w14:paraId="4BF20F5D" w14:textId="77777777" w:rsidR="00502AF1" w:rsidRDefault="00502AF1" w:rsidP="00502AF1">
      <w:pPr>
        <w:spacing w:before="120" w:after="120"/>
        <w:rPr>
          <w:lang w:eastAsia="zh-CN"/>
        </w:rPr>
      </w:pPr>
    </w:p>
    <w:p w14:paraId="20444FBC" w14:textId="77777777" w:rsidR="00502AF1" w:rsidRDefault="00502AF1" w:rsidP="00502AF1">
      <w:pPr>
        <w:spacing w:before="120" w:after="120"/>
        <w:rPr>
          <w:lang w:eastAsia="zh-CN"/>
        </w:rPr>
      </w:pPr>
    </w:p>
    <w:p w14:paraId="77B396D1" w14:textId="77777777" w:rsidR="00502AF1" w:rsidRDefault="00502AF1" w:rsidP="00502AF1">
      <w:pPr>
        <w:spacing w:before="120" w:after="120"/>
        <w:rPr>
          <w:lang w:eastAsia="zh-CN"/>
        </w:rPr>
      </w:pPr>
    </w:p>
    <w:p w14:paraId="3FADC09E" w14:textId="77777777" w:rsidR="00502AF1" w:rsidRDefault="00502AF1" w:rsidP="00502AF1">
      <w:pPr>
        <w:spacing w:before="120" w:after="120"/>
        <w:rPr>
          <w:lang w:eastAsia="zh-CN"/>
        </w:rPr>
      </w:pPr>
    </w:p>
    <w:p w14:paraId="07C34E6F" w14:textId="77777777" w:rsidR="00502AF1" w:rsidRDefault="00502AF1" w:rsidP="00502AF1">
      <w:pPr>
        <w:spacing w:before="120" w:after="120"/>
        <w:rPr>
          <w:lang w:eastAsia="zh-CN"/>
        </w:rPr>
      </w:pPr>
    </w:p>
    <w:p w14:paraId="6AA4B46A" w14:textId="77777777" w:rsidR="00502AF1" w:rsidRDefault="00502AF1" w:rsidP="00502AF1">
      <w:pPr>
        <w:spacing w:before="120" w:after="120"/>
        <w:rPr>
          <w:lang w:eastAsia="zh-CN"/>
        </w:rPr>
      </w:pPr>
    </w:p>
    <w:p w14:paraId="4BAA3A46" w14:textId="77777777" w:rsidR="00502AF1" w:rsidRDefault="00502AF1" w:rsidP="00502AF1">
      <w:pPr>
        <w:spacing w:before="120" w:after="120"/>
        <w:rPr>
          <w:lang w:eastAsia="zh-CN"/>
        </w:rPr>
      </w:pPr>
    </w:p>
    <w:p w14:paraId="5C8A5B41" w14:textId="77777777" w:rsidR="00502AF1" w:rsidRDefault="00502AF1" w:rsidP="00502AF1">
      <w:pPr>
        <w:spacing w:before="120" w:after="120"/>
        <w:rPr>
          <w:lang w:eastAsia="zh-CN"/>
        </w:rPr>
      </w:pPr>
    </w:p>
    <w:p w14:paraId="42DBC5EC" w14:textId="77777777" w:rsidR="00502AF1" w:rsidRDefault="00502AF1" w:rsidP="00502AF1">
      <w:pPr>
        <w:spacing w:before="120" w:after="120"/>
        <w:rPr>
          <w:lang w:eastAsia="zh-CN"/>
        </w:rPr>
      </w:pPr>
    </w:p>
    <w:p w14:paraId="0444CB80" w14:textId="77777777" w:rsidR="00502AF1" w:rsidRDefault="00502AF1" w:rsidP="00502AF1">
      <w:pPr>
        <w:spacing w:before="120" w:after="120"/>
        <w:jc w:val="right"/>
        <w:rPr>
          <w:rFonts w:eastAsiaTheme="minorEastAsia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贵</w:t>
      </w:r>
      <w:r>
        <w:rPr>
          <w:rFonts w:ascii="MS Mincho" w:eastAsia="MS Mincho" w:hAnsi="MS Mincho" w:cs="MS Mincho" w:hint="eastAsia"/>
          <w:sz w:val="24"/>
          <w:szCs w:val="24"/>
          <w:lang w:eastAsia="zh-CN"/>
        </w:rPr>
        <w:t>州慧科未来科技有限公</w:t>
      </w:r>
      <w:r>
        <w:rPr>
          <w:rFonts w:eastAsiaTheme="minorEastAsia" w:hint="eastAsia"/>
          <w:sz w:val="24"/>
          <w:szCs w:val="24"/>
          <w:lang w:eastAsia="zh-CN"/>
        </w:rPr>
        <w:t>司</w:t>
      </w:r>
    </w:p>
    <w:p w14:paraId="5E3F9C07" w14:textId="77777777" w:rsidR="00502AF1" w:rsidRPr="00502AF1" w:rsidRDefault="00502AF1">
      <w:pPr>
        <w:spacing w:before="120" w:after="120"/>
        <w:rPr>
          <w:lang w:eastAsia="zh-CN"/>
        </w:rPr>
      </w:pPr>
    </w:p>
    <w:sectPr w:rsidR="00502AF1" w:rsidRPr="00502AF1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AD742" w14:textId="77777777" w:rsidR="004E494C" w:rsidRDefault="004E494C">
      <w:pPr>
        <w:spacing w:before="120" w:after="120" w:line="240" w:lineRule="auto"/>
      </w:pPr>
      <w:r>
        <w:separator/>
      </w:r>
    </w:p>
  </w:endnote>
  <w:endnote w:type="continuationSeparator" w:id="0">
    <w:p w14:paraId="7AEDE30A" w14:textId="77777777" w:rsidR="004E494C" w:rsidRDefault="004E494C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8E3B7" w14:textId="77777777" w:rsidR="0019326A" w:rsidRDefault="0019326A">
    <w:pPr>
      <w:pStyle w:val="a7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86A3A" w14:textId="77777777" w:rsidR="009935F2" w:rsidRDefault="00A26E0E">
    <w:pPr>
      <w:pStyle w:val="a7"/>
      <w:spacing w:before="120" w:after="120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</w:t>
    </w:r>
    <w:r>
      <w:rPr>
        <w:sz w:val="18"/>
      </w:rPr>
      <w:t>共</w:t>
    </w:r>
    <w:r>
      <w:rPr>
        <w:sz w:val="18"/>
      </w:rPr>
      <w:t xml:space="preserve">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F213C" w14:textId="77777777" w:rsidR="0019326A" w:rsidRDefault="0019326A">
    <w:pPr>
      <w:pStyle w:val="a7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77A76" w14:textId="77777777" w:rsidR="004E494C" w:rsidRDefault="004E494C">
      <w:pPr>
        <w:spacing w:before="120" w:after="120" w:line="240" w:lineRule="auto"/>
      </w:pPr>
      <w:r>
        <w:separator/>
      </w:r>
    </w:p>
  </w:footnote>
  <w:footnote w:type="continuationSeparator" w:id="0">
    <w:p w14:paraId="7650AC1B" w14:textId="77777777" w:rsidR="004E494C" w:rsidRDefault="004E494C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B94FA" w14:textId="77777777" w:rsidR="0019326A" w:rsidRDefault="0019326A">
    <w:pPr>
      <w:pStyle w:val="a5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3706D" w14:textId="77777777" w:rsidR="009935F2" w:rsidRDefault="00A26E0E">
    <w:pPr>
      <w:pStyle w:val="a5"/>
      <w:spacing w:before="120" w:after="120"/>
      <w:jc w:val="center"/>
    </w:pPr>
    <w:r>
      <w:rPr>
        <w:sz w:val="18"/>
      </w:rPr>
      <w:t>数据库设计文档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782FF" w14:textId="77777777" w:rsidR="0019326A" w:rsidRDefault="0019326A">
    <w:pPr>
      <w:pStyle w:val="a5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931173">
    <w:abstractNumId w:val="8"/>
  </w:num>
  <w:num w:numId="2" w16cid:durableId="1111627277">
    <w:abstractNumId w:val="6"/>
  </w:num>
  <w:num w:numId="3" w16cid:durableId="1146122204">
    <w:abstractNumId w:val="5"/>
  </w:num>
  <w:num w:numId="4" w16cid:durableId="1754012181">
    <w:abstractNumId w:val="4"/>
  </w:num>
  <w:num w:numId="5" w16cid:durableId="564412439">
    <w:abstractNumId w:val="7"/>
  </w:num>
  <w:num w:numId="6" w16cid:durableId="1476331961">
    <w:abstractNumId w:val="3"/>
  </w:num>
  <w:num w:numId="7" w16cid:durableId="284894945">
    <w:abstractNumId w:val="2"/>
  </w:num>
  <w:num w:numId="8" w16cid:durableId="773014331">
    <w:abstractNumId w:val="1"/>
  </w:num>
  <w:num w:numId="9" w16cid:durableId="176025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A92"/>
    <w:rsid w:val="00034616"/>
    <w:rsid w:val="00054F8A"/>
    <w:rsid w:val="0006063C"/>
    <w:rsid w:val="0015074B"/>
    <w:rsid w:val="00172110"/>
    <w:rsid w:val="0019326A"/>
    <w:rsid w:val="0029639D"/>
    <w:rsid w:val="00326F90"/>
    <w:rsid w:val="00380DDC"/>
    <w:rsid w:val="004E494C"/>
    <w:rsid w:val="004E60C5"/>
    <w:rsid w:val="00502AF1"/>
    <w:rsid w:val="005230EE"/>
    <w:rsid w:val="0055210D"/>
    <w:rsid w:val="0059711D"/>
    <w:rsid w:val="005D2CB6"/>
    <w:rsid w:val="006A5016"/>
    <w:rsid w:val="007002AB"/>
    <w:rsid w:val="00755137"/>
    <w:rsid w:val="007C3467"/>
    <w:rsid w:val="00824E3E"/>
    <w:rsid w:val="0089154A"/>
    <w:rsid w:val="008F3E9F"/>
    <w:rsid w:val="00941E8F"/>
    <w:rsid w:val="009803AC"/>
    <w:rsid w:val="009935F2"/>
    <w:rsid w:val="009B5D6F"/>
    <w:rsid w:val="00A26E0E"/>
    <w:rsid w:val="00A75C50"/>
    <w:rsid w:val="00AA1D8D"/>
    <w:rsid w:val="00AA36EA"/>
    <w:rsid w:val="00B47730"/>
    <w:rsid w:val="00C0689E"/>
    <w:rsid w:val="00CB0664"/>
    <w:rsid w:val="00CD0C80"/>
    <w:rsid w:val="00D935C6"/>
    <w:rsid w:val="00F3789F"/>
    <w:rsid w:val="00FC693F"/>
    <w:rsid w:val="00FE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A8F380"/>
  <w14:defaultImageDpi w14:val="300"/>
  <w15:docId w15:val="{032EC53F-EE2B-41A4-B3FB-4A7D5A09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Lines="50" w:before="50" w:afterLines="50" w:after="50" w:line="360" w:lineRule="auto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qFormat/>
    <w:rsid w:val="00FC693F"/>
    <w:pPr>
      <w:keepNext/>
      <w:keepLines/>
      <w:jc w:val="center"/>
      <w:outlineLvl w:val="0"/>
    </w:pPr>
    <w:rPr>
      <w:rFonts w:eastAsia="黑体"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2"/>
    <w:unhideWhenUsed/>
    <w:qFormat/>
    <w:rsid w:val="00FC693F"/>
    <w:pPr>
      <w:keepNext/>
      <w:keepLines/>
      <w:outlineLvl w:val="1"/>
    </w:pPr>
    <w:rPr>
      <w:rFonts w:eastAsia="黑体"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eastAsia="黑体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outlineLvl w:val="3"/>
    </w:pPr>
    <w:rPr>
      <w:rFonts w:eastAsia="黑体"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9326A"/>
  </w:style>
  <w:style w:type="paragraph" w:styleId="TOC2">
    <w:name w:val="toc 2"/>
    <w:basedOn w:val="a1"/>
    <w:next w:val="a1"/>
    <w:autoRedefine/>
    <w:uiPriority w:val="39"/>
    <w:unhideWhenUsed/>
    <w:rsid w:val="0019326A"/>
    <w:pPr>
      <w:ind w:leftChars="200" w:left="420"/>
    </w:pPr>
  </w:style>
  <w:style w:type="character" w:styleId="aff9">
    <w:name w:val="Hyperlink"/>
    <w:basedOn w:val="a2"/>
    <w:uiPriority w:val="99"/>
    <w:unhideWhenUsed/>
    <w:rsid w:val="0019326A"/>
    <w:rPr>
      <w:color w:val="0000FF" w:themeColor="hyperlink"/>
      <w:u w:val="single"/>
    </w:rPr>
  </w:style>
  <w:style w:type="paragraph" w:styleId="TOC3">
    <w:name w:val="toc 3"/>
    <w:basedOn w:val="a1"/>
    <w:next w:val="a1"/>
    <w:uiPriority w:val="39"/>
    <w:qFormat/>
    <w:rsid w:val="00502AF1"/>
    <w:pPr>
      <w:widowControl w:val="0"/>
      <w:ind w:leftChars="400" w:left="840"/>
    </w:pPr>
    <w:rPr>
      <w:rFonts w:ascii="Calibri" w:hAnsi="Calibri" w:cs="Times New Roman"/>
      <w:kern w:val="2"/>
      <w:lang w:eastAsia="zh-CN"/>
    </w:rPr>
  </w:style>
  <w:style w:type="paragraph" w:styleId="TOC4">
    <w:name w:val="toc 4"/>
    <w:basedOn w:val="a1"/>
    <w:next w:val="a1"/>
    <w:autoRedefine/>
    <w:uiPriority w:val="39"/>
    <w:unhideWhenUsed/>
    <w:rsid w:val="00502AF1"/>
    <w:pPr>
      <w:widowControl w:val="0"/>
      <w:spacing w:beforeLines="0" w:before="0" w:afterLines="0" w:after="160" w:line="278" w:lineRule="auto"/>
      <w:ind w:leftChars="600" w:left="126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502AF1"/>
    <w:pPr>
      <w:widowControl w:val="0"/>
      <w:spacing w:beforeLines="0" w:before="0" w:afterLines="0" w:after="160" w:line="278" w:lineRule="auto"/>
      <w:ind w:leftChars="800" w:left="168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502AF1"/>
    <w:pPr>
      <w:widowControl w:val="0"/>
      <w:spacing w:beforeLines="0" w:before="0" w:afterLines="0" w:after="160" w:line="278" w:lineRule="auto"/>
      <w:ind w:leftChars="1000" w:left="210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502AF1"/>
    <w:pPr>
      <w:widowControl w:val="0"/>
      <w:spacing w:beforeLines="0" w:before="0" w:afterLines="0" w:after="160" w:line="278" w:lineRule="auto"/>
      <w:ind w:leftChars="1200" w:left="252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502AF1"/>
    <w:pPr>
      <w:widowControl w:val="0"/>
      <w:spacing w:beforeLines="0" w:before="0" w:afterLines="0" w:after="160" w:line="278" w:lineRule="auto"/>
      <w:ind w:leftChars="1400" w:left="294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502AF1"/>
    <w:pPr>
      <w:widowControl w:val="0"/>
      <w:spacing w:beforeLines="0" w:before="0" w:afterLines="0" w:after="160" w:line="278" w:lineRule="auto"/>
      <w:ind w:leftChars="1600" w:left="336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502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24805</Words>
  <Characters>73919</Characters>
  <Application>Microsoft Office Word</Application>
  <DocSecurity>0</DocSecurity>
  <Lines>12319</Lines>
  <Paragraphs>8974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aotuman aotuman</cp:lastModifiedBy>
  <cp:revision>15</cp:revision>
  <dcterms:created xsi:type="dcterms:W3CDTF">2013-12-23T23:15:00Z</dcterms:created>
  <dcterms:modified xsi:type="dcterms:W3CDTF">2026-09-15T05:46:00Z</dcterms:modified>
  <cp:category/>
</cp:coreProperties>
</file>